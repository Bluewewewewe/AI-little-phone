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AI小手机 — 设置中心与功能模块设计文档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文档版本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更新时间</w:t>
      </w:r>
      <w:r>
        <w:t>：</w:t>
      </w:r>
      <w:r>
        <w:t>2</w:t>
      </w:r>
      <w:r>
        <w:t>0</w:t>
      </w:r>
      <w:r>
        <w:t>2</w:t>
      </w:r>
      <w:r>
        <w:t>5</w:t>
      </w:r>
      <w:r>
        <w:t>年</w:t>
      </w:r>
      <w:r>
        <w:t>1</w:t>
      </w:r>
      <w:r>
        <w:t>月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适用产品</w:t>
      </w:r>
      <w:r>
        <w:t>：</w:t>
      </w:r>
      <w:r>
        <w:t>A</w:t>
      </w:r>
      <w:r>
        <w:t>I</w:t>
      </w:r>
      <w:r>
        <w:t>小</w:t>
      </w:r>
      <w:r>
        <w:t>手</w:t>
      </w:r>
      <w:r>
        <w:t>机</w:t>
      </w:r>
      <w:r>
        <w:t>（</w:t>
      </w:r>
      <w:r>
        <w:t>C</w:t>
      </w:r>
      <w:r>
        <w:t>P</w:t>
      </w:r>
      <w:r>
        <w:t>粉</w:t>
      </w:r>
      <w:r>
        <w:t>丝</w:t>
      </w:r>
      <w:r>
        <w:t>社</w:t>
      </w:r>
      <w:r>
        <w:t>区</w:t>
      </w:r>
      <w:r>
        <w:t>虚</w:t>
      </w:r>
      <w:r>
        <w:t>拟</w:t>
      </w:r>
      <w:r>
        <w:t>手</w:t>
      </w:r>
      <w:r>
        <w:t>机</w:t>
      </w:r>
      <w:r>
        <w:t>网</w:t>
      </w:r>
      <w:r>
        <w:t>页</w:t>
      </w:r>
      <w:r>
        <w:t>游</w:t>
      </w:r>
      <w:r>
        <w:t>戏</w:t>
      </w:r>
      <w:r>
        <w:t>）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目标读者</w:t>
      </w:r>
      <w:r>
        <w:t>：</w:t>
      </w:r>
      <w:r>
        <w:t>产</w:t>
      </w:r>
      <w:r>
        <w:t>品</w:t>
      </w:r>
      <w:r>
        <w:t>经</w:t>
      </w:r>
      <w:r>
        <w:t>理</w:t>
      </w:r>
      <w:r>
        <w:t>、</w:t>
      </w:r>
      <w:r>
        <w:t>开</w:t>
      </w:r>
      <w:r>
        <w:t>发</w:t>
      </w:r>
      <w:r>
        <w:t>团</w:t>
      </w:r>
      <w:r>
        <w:t>队</w:t>
      </w:r>
      <w:r>
        <w:t>、</w:t>
      </w:r>
      <w:r>
        <w:t>设</w:t>
      </w:r>
      <w:r>
        <w:t>计</w:t>
      </w:r>
      <w:r>
        <w:t>团</w:t>
      </w:r>
      <w:r>
        <w:t>队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📌 写在前面</w:t>
      </w:r>
    </w:p>
    <w:p>
      <w:pPr/>
      <w:r/>
      <w:r>
        <w:t>本</w:t>
      </w:r>
      <w:r>
        <w:t>文</w:t>
      </w:r>
      <w:r>
        <w:t>档</w:t>
      </w:r>
      <w:r>
        <w:t>是</w:t>
      </w:r>
      <w:r>
        <w:t>A</w:t>
      </w:r>
      <w:r>
        <w:t>I</w:t>
      </w:r>
      <w:r>
        <w:t>小</w:t>
      </w:r>
      <w:r>
        <w:t>手</w:t>
      </w:r>
      <w:r>
        <w:t>机</w:t>
      </w:r>
      <w:r>
        <w:t>「</w:t>
      </w:r>
      <w:r>
        <w:t>我</w:t>
      </w:r>
      <w:r>
        <w:t>的</w:t>
      </w:r>
      <w:r>
        <w:t>→</w:t>
      </w:r>
      <w:r>
        <w:t>设</w:t>
      </w:r>
      <w:r>
        <w:t>置</w:t>
      </w:r>
      <w:r>
        <w:t>」</w:t>
      </w:r>
      <w:r>
        <w:t>页</w:t>
      </w:r>
      <w:r>
        <w:t>面</w:t>
      </w:r>
      <w:r>
        <w:t>及</w:t>
      </w:r>
      <w:r>
        <w:t>核</w:t>
      </w:r>
      <w:r>
        <w:t>心</w:t>
      </w:r>
      <w:r>
        <w:t>功</w:t>
      </w:r>
      <w:r>
        <w:t>能</w:t>
      </w:r>
      <w:r>
        <w:t>模</w:t>
      </w:r>
      <w:r>
        <w:t>块</w:t>
      </w:r>
      <w:r>
        <w:t>的</w:t>
      </w:r>
      <w:r>
        <w:t>完</w:t>
      </w:r>
      <w:r>
        <w:t>整</w:t>
      </w:r>
      <w:r>
        <w:t>设</w:t>
      </w:r>
      <w:r>
        <w:t>计</w:t>
      </w:r>
      <w:r>
        <w:t>规</w:t>
      </w:r>
      <w:r>
        <w:t>范</w:t>
      </w:r>
      <w:r>
        <w:t>。</w:t>
      </w:r>
      <w:r>
        <w:t>文</w:t>
      </w:r>
      <w:r>
        <w:t>档</w:t>
      </w:r>
      <w:r>
        <w:t>整</w:t>
      </w:r>
      <w:r>
        <w:t>合</w:t>
      </w:r>
      <w:r>
        <w:t>了</w:t>
      </w:r>
      <w:r>
        <w:t>已</w:t>
      </w:r>
      <w:r>
        <w:t>有</w:t>
      </w:r>
      <w:r>
        <w:t>的</w:t>
      </w:r>
      <w:r>
        <w:t>功</w:t>
      </w:r>
      <w:r>
        <w:t>能</w:t>
      </w:r>
      <w:r>
        <w:t>开</w:t>
      </w:r>
      <w:r>
        <w:t>关</w:t>
      </w:r>
      <w:r>
        <w:t>、</w:t>
      </w:r>
      <w:r>
        <w:t>新</w:t>
      </w:r>
      <w:r>
        <w:t>增</w:t>
      </w:r>
      <w:r>
        <w:t>的</w:t>
      </w:r>
      <w:r>
        <w:t>世</w:t>
      </w:r>
      <w:r>
        <w:t>界</w:t>
      </w:r>
      <w:r>
        <w:t>观</w:t>
      </w:r>
      <w:r>
        <w:t>/</w:t>
      </w:r>
      <w:r>
        <w:t>外</w:t>
      </w:r>
      <w:r>
        <w:t>卖</w:t>
      </w:r>
      <w:r>
        <w:t>/</w:t>
      </w:r>
      <w:r>
        <w:t>购</w:t>
      </w:r>
      <w:r>
        <w:t>物</w:t>
      </w:r>
      <w:r>
        <w:t>/</w:t>
      </w:r>
      <w:r>
        <w:t>家</w:t>
      </w:r>
      <w:r>
        <w:t>园</w:t>
      </w:r>
      <w:r>
        <w:t>系</w:t>
      </w:r>
      <w:r>
        <w:t>统</w:t>
      </w:r>
      <w:r>
        <w:t>，</w:t>
      </w:r>
      <w:r>
        <w:t>以</w:t>
      </w:r>
      <w:r>
        <w:t>及</w:t>
      </w:r>
      <w:r>
        <w:t>后</w:t>
      </w:r>
      <w:r>
        <w:t>台</w:t>
      </w:r>
      <w:r>
        <w:t>管</w:t>
      </w:r>
      <w:r>
        <w:t>理</w:t>
      </w:r>
      <w:r>
        <w:t>能</w:t>
      </w:r>
      <w:r>
        <w:t>力</w:t>
      </w:r>
      <w:r>
        <w:t>，</w:t>
      </w:r>
      <w:r>
        <w:t>力</w:t>
      </w:r>
      <w:r>
        <w:t>求</w:t>
      </w:r>
      <w:r>
        <w:t>覆</w:t>
      </w:r>
      <w:r>
        <w:t>盖</w:t>
      </w:r>
      <w:r>
        <w:t>从</w:t>
      </w:r>
      <w:r>
        <w:t>M</w:t>
      </w:r>
      <w:r>
        <w:t>V</w:t>
      </w:r>
      <w:r>
        <w:t>P</w:t>
      </w:r>
      <w:r>
        <w:t>到</w:t>
      </w:r>
      <w:r>
        <w:t>完</w:t>
      </w:r>
      <w:r>
        <w:t>整</w:t>
      </w:r>
      <w:r>
        <w:t>版</w:t>
      </w:r>
      <w:r>
        <w:t>的</w:t>
      </w:r>
      <w:r>
        <w:t>全</w:t>
      </w:r>
      <w:r>
        <w:t>貌</w:t>
      </w:r>
      <w:r>
        <w:t>。</w:t>
      </w:r>
    </w:p>
    <w:p>
      <w:pPr/>
      <w:r/>
      <w:r>
        <w:t>设</w:t>
      </w:r>
      <w:r>
        <w:t>计</w:t>
      </w:r>
      <w:r>
        <w:t>原</w:t>
      </w:r>
      <w:r>
        <w:t>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🎮</w:t>
      </w:r>
      <w:r>
        <w:t xml:space="preserve"> </w:t>
      </w:r>
      <w:r>
        <w:rPr>
          <w:b/>
        </w:rPr>
        <w:t>沉浸优先</w:t>
      </w:r>
      <w:r>
        <w:t>：</w:t>
      </w:r>
      <w:r>
        <w:t>所</w:t>
      </w:r>
      <w:r>
        <w:t>有</w:t>
      </w:r>
      <w:r>
        <w:t>交</w:t>
      </w:r>
      <w:r>
        <w:t>互</w:t>
      </w:r>
      <w:r>
        <w:t>都</w:t>
      </w:r>
      <w:r>
        <w:t>要</w:t>
      </w:r>
      <w:r>
        <w:t>强</w:t>
      </w:r>
      <w:r>
        <w:t>化</w:t>
      </w:r>
      <w:r>
        <w:t>"</w:t>
      </w:r>
      <w:r>
        <w:t>这</w:t>
      </w:r>
      <w:r>
        <w:t>是</w:t>
      </w:r>
      <w:r>
        <w:t>真</w:t>
      </w:r>
      <w:r>
        <w:t>正</w:t>
      </w:r>
      <w:r>
        <w:t>的</w:t>
      </w:r>
      <w:r>
        <w:t>手</w:t>
      </w:r>
      <w:r>
        <w:t>机</w:t>
      </w:r>
      <w:r>
        <w:t>"</w:t>
      </w:r>
      <w:r>
        <w:t>的</w:t>
      </w:r>
      <w:r>
        <w:t>错</w:t>
      </w:r>
      <w:r>
        <w:t>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💕</w:t>
      </w:r>
      <w:r>
        <w:t xml:space="preserve"> </w:t>
      </w:r>
      <w:r>
        <w:rPr>
          <w:b/>
        </w:rPr>
        <w:t>CP粉导向</w:t>
      </w:r>
      <w:r>
        <w:t>：</w:t>
      </w:r>
      <w:r>
        <w:t>功</w:t>
      </w:r>
      <w:r>
        <w:t>能</w:t>
      </w:r>
      <w:r>
        <w:t>设</w:t>
      </w:r>
      <w:r>
        <w:t>计</w:t>
      </w:r>
      <w:r>
        <w:t>紧</w:t>
      </w:r>
      <w:r>
        <w:t>扣</w:t>
      </w:r>
      <w:r>
        <w:t>C</w:t>
      </w:r>
      <w:r>
        <w:t>P</w:t>
      </w:r>
      <w:r>
        <w:t>嗑</w:t>
      </w:r>
      <w:r>
        <w:t>糖</w:t>
      </w:r>
      <w:r>
        <w:t>、</w:t>
      </w:r>
      <w:r>
        <w:t>角</w:t>
      </w:r>
      <w:r>
        <w:t>色</w:t>
      </w:r>
      <w:r>
        <w:t>互</w:t>
      </w:r>
      <w:r>
        <w:t>动</w:t>
      </w:r>
      <w:r>
        <w:t>、</w:t>
      </w:r>
      <w:r>
        <w:t>情</w:t>
      </w:r>
      <w:r>
        <w:t>感</w:t>
      </w:r>
      <w:r>
        <w:t>投</w:t>
      </w:r>
      <w:r>
        <w:t>射</w:t>
      </w:r>
      <w:r>
        <w:t>三</w:t>
      </w:r>
      <w:r>
        <w:t>大</w:t>
      </w:r>
      <w:r>
        <w:t>核</w:t>
      </w:r>
      <w:r>
        <w:t>心</w:t>
      </w:r>
      <w:r>
        <w:t>需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🔧</w:t>
      </w:r>
      <w:r>
        <w:t xml:space="preserve"> </w:t>
      </w:r>
      <w:r>
        <w:rPr>
          <w:b/>
        </w:rPr>
        <w:t>可插拔</w:t>
      </w:r>
      <w:r>
        <w:t>：</w:t>
      </w:r>
      <w:r>
        <w:t>世</w:t>
      </w:r>
      <w:r>
        <w:t>界</w:t>
      </w:r>
      <w:r>
        <w:t>观</w:t>
      </w:r>
      <w:r>
        <w:t>、</w:t>
      </w:r>
      <w:r>
        <w:t>外</w:t>
      </w:r>
      <w:r>
        <w:t>卖</w:t>
      </w:r>
      <w:r>
        <w:t>、</w:t>
      </w:r>
      <w:r>
        <w:t>购</w:t>
      </w:r>
      <w:r>
        <w:t>物</w:t>
      </w:r>
      <w:r>
        <w:t>等</w:t>
      </w:r>
      <w:r>
        <w:t>模</w:t>
      </w:r>
      <w:r>
        <w:t>块</w:t>
      </w:r>
      <w:r>
        <w:t>应</w:t>
      </w:r>
      <w:r>
        <w:t>设</w:t>
      </w:r>
      <w:r>
        <w:t>计</w:t>
      </w:r>
      <w:r>
        <w:t>为</w:t>
      </w:r>
      <w:r>
        <w:t>可</w:t>
      </w:r>
      <w:r>
        <w:t>独</w:t>
      </w:r>
      <w:r>
        <w:t>立</w:t>
      </w:r>
      <w:r>
        <w:t>开</w:t>
      </w:r>
      <w:r>
        <w:t>关</w:t>
      </w:r>
      <w:r>
        <w:t>的</w:t>
      </w:r>
      <w:r>
        <w:t>子</w:t>
      </w:r>
      <w:r>
        <w:t>系</w:t>
      </w:r>
      <w:r>
        <w:t>统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第一部分：「我的」页面整体结构</w:t>
      </w:r>
    </w:p>
    <w:p>
      <w:pPr>
        <w:pStyle w:val="Heading3"/>
      </w:pPr>
      <w:r>
        <w:t>1.1 页面布局设计</w:t>
      </w:r>
    </w:p>
    <w:p>
      <w:pPr/>
      <w:r/>
      <w:r>
        <w:t>「</w:t>
      </w:r>
      <w:r>
        <w:t>我</w:t>
      </w:r>
      <w:r>
        <w:t>的</w:t>
      </w:r>
      <w:r>
        <w:t>」</w:t>
      </w:r>
      <w:r>
        <w:t>页</w:t>
      </w:r>
      <w:r>
        <w:t>面</w:t>
      </w:r>
      <w:r>
        <w:t>模</w:t>
      </w:r>
      <w:r>
        <w:t>拟</w:t>
      </w:r>
      <w:r>
        <w:t>真</w:t>
      </w:r>
      <w:r>
        <w:t>实</w:t>
      </w:r>
      <w:r>
        <w:t>手</w:t>
      </w:r>
      <w:r>
        <w:t>机</w:t>
      </w:r>
      <w:r>
        <w:t>设</w:t>
      </w:r>
      <w:r>
        <w:t>置</w:t>
      </w:r>
      <w:r>
        <w:t>页</w:t>
      </w:r>
      <w:r>
        <w:t>，</w:t>
      </w:r>
      <w:r>
        <w:t>采</w:t>
      </w:r>
      <w:r>
        <w:t>用</w:t>
      </w:r>
      <w:r>
        <w:rPr>
          <w:b/>
        </w:rPr>
        <w:t>纵向列表 + 分组卡片</w:t>
      </w:r>
      <w:r>
        <w:t>的</w:t>
      </w:r>
      <w:r>
        <w:t>混</w:t>
      </w:r>
      <w:r>
        <w:t>合</w:t>
      </w:r>
      <w:r>
        <w:t>布</w:t>
      </w:r>
      <w:r>
        <w:t>局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← 返回        我的            │  ← 顶部导航栏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┌─────────────────────────┐    │</w:t>
        <w:br/>
      </w:r>
      <w:r>
        <w:rPr>
          <w:rStyle w:val="CodeChar"/>
        </w:rPr>
        <w:t>│  │ 👤 头像  昵称  ID号     │    │  ← 用户信息卡片</w:t>
        <w:br/>
      </w:r>
      <w:r>
        <w:rPr>
          <w:rStyle w:val="CodeChar"/>
        </w:rPr>
        <w:t>│  │    会员等级  到期时间    │    │</w:t>
        <w:br/>
      </w:r>
      <w:r>
        <w:rPr>
          <w:rStyle w:val="CodeChar"/>
        </w:rPr>
        <w:t>│  └─────────────────────────┘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🎁 兑换码兑换                  │  ← 快捷入口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┌─ AI与对话 ─────────────┐    │</w:t>
        <w:br/>
      </w:r>
      <w:r>
        <w:rPr>
          <w:rStyle w:val="CodeChar"/>
        </w:rPr>
        <w:t>│  │  🤖 AI设置             →│    │  ← 二级菜单入口</w:t>
        <w:br/>
      </w:r>
      <w:r>
        <w:rPr>
          <w:rStyle w:val="CodeChar"/>
        </w:rPr>
        <w:t>│  │  🌍 世界观系统         →│    │</w:t>
        <w:br/>
      </w:r>
      <w:r>
        <w:rPr>
          <w:rStyle w:val="CodeChar"/>
        </w:rPr>
        <w:t>│  │  🌶️ 感官模式           →│    │</w:t>
        <w:br/>
      </w:r>
      <w:r>
        <w:rPr>
          <w:rStyle w:val="CodeChar"/>
        </w:rPr>
        <w:t>│  └─────────────────────────┘    │</w:t>
        <w:br/>
      </w:r>
      <w:r>
        <w:rPr>
          <w:rStyle w:val="CodeChar"/>
        </w:rPr>
        <w:t>│  ┌─ 内容解锁 ─────────────┐    │</w:t>
        <w:br/>
      </w:r>
      <w:r>
        <w:rPr>
          <w:rStyle w:val="CodeChar"/>
        </w:rPr>
        <w:t>│  │  📖 日记模式           →│    │</w:t>
        <w:br/>
      </w:r>
      <w:r>
        <w:rPr>
          <w:rStyle w:val="CodeChar"/>
        </w:rPr>
        <w:t>│  │  🌙 深夜模式           →│    │</w:t>
        <w:br/>
      </w:r>
      <w:r>
        <w:rPr>
          <w:rStyle w:val="CodeChar"/>
        </w:rPr>
        <w:t>│  │  💌 情书档案           →│    │</w:t>
        <w:br/>
      </w:r>
      <w:r>
        <w:rPr>
          <w:rStyle w:val="CodeChar"/>
        </w:rPr>
        <w:t>│  │  👀 双人视角           →│    │</w:t>
        <w:br/>
      </w:r>
      <w:r>
        <w:rPr>
          <w:rStyle w:val="CodeChar"/>
        </w:rPr>
        <w:t>│  │  😢 吃醋档案           →│    │</w:t>
        <w:br/>
      </w:r>
      <w:r>
        <w:rPr>
          <w:rStyle w:val="CodeChar"/>
        </w:rPr>
        <w:t>│  └─────────────────────────┘    │</w:t>
        <w:br/>
      </w:r>
      <w:r>
        <w:rPr>
          <w:rStyle w:val="CodeChar"/>
        </w:rPr>
        <w:t>│  ┌─ 家园与生活 ───────────┐    │</w:t>
        <w:br/>
      </w:r>
      <w:r>
        <w:rPr>
          <w:rStyle w:val="CodeChar"/>
        </w:rPr>
        <w:t>│  │  🏠 家园系统           →│    │</w:t>
        <w:br/>
      </w:r>
      <w:r>
        <w:rPr>
          <w:rStyle w:val="CodeChar"/>
        </w:rPr>
        <w:t>│  │  🍜 外卖平台           →│    │</w:t>
        <w:br/>
      </w:r>
      <w:r>
        <w:rPr>
          <w:rStyle w:val="CodeChar"/>
        </w:rPr>
        <w:t>│  │  🛒 购物平台           →│    │</w:t>
        <w:br/>
      </w:r>
      <w:r>
        <w:rPr>
          <w:rStyle w:val="CodeChar"/>
        </w:rPr>
        <w:t>│  │  🐾 宠物管理           →│    │</w:t>
        <w:br/>
      </w:r>
      <w:r>
        <w:rPr>
          <w:rStyle w:val="CodeChar"/>
        </w:rPr>
        <w:t>│  └─────────────────────────┘    │</w:t>
        <w:br/>
      </w:r>
      <w:r>
        <w:rPr>
          <w:rStyle w:val="CodeChar"/>
        </w:rPr>
        <w:t>│  ┌─ 显示与个性化 ─────────┐    │</w:t>
        <w:br/>
      </w:r>
      <w:r>
        <w:rPr>
          <w:rStyle w:val="CodeChar"/>
        </w:rPr>
        <w:t>│  │  🎨 主题皮肤           →│    │</w:t>
        <w:br/>
      </w:r>
      <w:r>
        <w:rPr>
          <w:rStyle w:val="CodeChar"/>
        </w:rPr>
        <w:t>│  │  🔤 字体大小           →│    │</w:t>
        <w:br/>
      </w:r>
      <w:r>
        <w:rPr>
          <w:rStyle w:val="CodeChar"/>
        </w:rPr>
        <w:t>│  │  🔔 通知设置           →│    │</w:t>
        <w:br/>
      </w:r>
      <w:r>
        <w:rPr>
          <w:rStyle w:val="CodeChar"/>
        </w:rPr>
        <w:t>│  └─────────────────────────┘    │</w:t>
        <w:br/>
      </w:r>
      <w:r>
        <w:rPr>
          <w:rStyle w:val="CodeChar"/>
        </w:rPr>
        <w:t>│  ┌─ 账户 ─────────────────┐    │</w:t>
        <w:br/>
      </w:r>
      <w:r>
        <w:rPr>
          <w:rStyle w:val="CodeChar"/>
        </w:rPr>
        <w:t>│  │  🔑 API设置            →│    │</w:t>
        <w:br/>
      </w:r>
      <w:r>
        <w:rPr>
          <w:rStyle w:val="CodeChar"/>
        </w:rPr>
        <w:t>│  │  💳 会员中心           →│    │</w:t>
        <w:br/>
      </w:r>
      <w:r>
        <w:rPr>
          <w:rStyle w:val="CodeChar"/>
        </w:rPr>
        <w:t>│  │  📱 关于AI小手机       →│    │</w:t>
        <w:br/>
      </w:r>
      <w:r>
        <w:rPr>
          <w:rStyle w:val="CodeChar"/>
        </w:rPr>
        <w:t>│  └─────────────────────────┘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       退出登录 / 切换账号     │  ← 底部操作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>
        <w:pStyle w:val="Heading3"/>
      </w:pPr>
      <w:r>
        <w:t>1.2 各模块入口说明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  <w:r>
              <w:rPr>
                <w:b/>
              </w:rPr>
              <w:t>入</w:t>
            </w:r>
            <w:r>
              <w:rPr>
                <w:b/>
              </w:rPr>
              <w:t>口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入</w:t>
            </w:r>
            <w:r>
              <w:rPr>
                <w:b/>
              </w:rPr>
              <w:t>口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跳</w:t>
            </w:r>
            <w:r>
              <w:rPr>
                <w:b/>
              </w:rPr>
              <w:t>转</w:t>
            </w:r>
            <w:r>
              <w:rPr>
                <w:b/>
              </w:rPr>
              <w:t>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限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设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菜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置</w:t>
            </w:r>
            <w:r>
              <w:t>列</w:t>
            </w:r>
            <w:r>
              <w:t>表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菜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商</w:t>
            </w:r>
            <w:r>
              <w:t>店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用</w:t>
            </w:r>
            <w:r>
              <w:t>户</w:t>
            </w:r>
            <w:r>
              <w:t>（</w:t>
            </w:r>
            <w:r>
              <w:t>购</w:t>
            </w:r>
            <w:r>
              <w:t>买</w:t>
            </w:r>
            <w:r>
              <w:t>需</w:t>
            </w:r>
            <w:r>
              <w:t>付</w:t>
            </w:r>
            <w:r>
              <w:t>费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感</w:t>
            </w:r>
            <w:r>
              <w:t>官</w:t>
            </w:r>
            <w:r>
              <w:t>模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菜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关</w:t>
            </w:r>
            <w:r>
              <w:t>详</w:t>
            </w:r>
            <w:r>
              <w:t>情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开</w:t>
            </w:r>
            <w:r>
              <w:t>关</w:t>
            </w:r>
            <w:r>
              <w:t>，</w:t>
            </w:r>
            <w:r>
              <w:t>S</w:t>
            </w:r>
            <w:r>
              <w:t>P</w:t>
            </w:r>
            <w:r>
              <w:t>I</w:t>
            </w:r>
            <w:r>
              <w:t>C</w:t>
            </w:r>
            <w:r>
              <w:t>E</w:t>
            </w:r>
            <w:r>
              <w:t>码</w:t>
            </w:r>
            <w:r>
              <w:t>解</w:t>
            </w:r>
            <w:r>
              <w:t>锁</w:t>
            </w:r>
            <w:r>
              <w:t>内</w:t>
            </w:r>
            <w:r>
              <w:t>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日</w:t>
            </w:r>
            <w:r>
              <w:t>记</w:t>
            </w:r>
            <w:r>
              <w:t>模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菜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介</w:t>
            </w:r>
            <w:r>
              <w:t>绍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渐</w:t>
            </w:r>
            <w:r>
              <w:t>进</w:t>
            </w:r>
            <w:r>
              <w:t>解</w:t>
            </w:r>
            <w:r>
              <w:t>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深</w:t>
            </w:r>
            <w:r>
              <w:t>夜</w:t>
            </w:r>
            <w:r>
              <w:t>模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菜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介</w:t>
            </w:r>
            <w:r>
              <w:t>绍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渐</w:t>
            </w:r>
            <w:r>
              <w:t>进</w:t>
            </w:r>
            <w:r>
              <w:t>解</w:t>
            </w:r>
            <w:r>
              <w:t>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情</w:t>
            </w:r>
            <w:r>
              <w:t>书</w:t>
            </w:r>
            <w:r>
              <w:t>档</w:t>
            </w:r>
            <w:r>
              <w:t>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菜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档</w:t>
            </w:r>
            <w:r>
              <w:t>案</w:t>
            </w:r>
            <w:r>
              <w:t>列</w:t>
            </w:r>
            <w:r>
              <w:t>表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套</w:t>
            </w:r>
            <w:r>
              <w:t>餐</w:t>
            </w:r>
            <w:r>
              <w:t>以</w:t>
            </w:r>
            <w:r>
              <w:t>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双</w:t>
            </w:r>
            <w:r>
              <w:t>人</w:t>
            </w:r>
            <w:r>
              <w:t>视</w:t>
            </w:r>
            <w:r>
              <w:t>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菜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视</w:t>
            </w:r>
            <w:r>
              <w:t>角</w:t>
            </w:r>
            <w:r>
              <w:t>切</w:t>
            </w:r>
            <w:r>
              <w:t>换</w:t>
            </w:r>
            <w:r>
              <w:t>开</w:t>
            </w:r>
            <w:r>
              <w:t>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套</w:t>
            </w:r>
            <w:r>
              <w:t>餐</w:t>
            </w:r>
            <w:r>
              <w:t>以</w:t>
            </w:r>
            <w:r>
              <w:t>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吃</w:t>
            </w:r>
            <w:r>
              <w:t>醋</w:t>
            </w:r>
            <w:r>
              <w:t>档</w:t>
            </w:r>
            <w:r>
              <w:t>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菜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档</w:t>
            </w:r>
            <w:r>
              <w:t>案</w:t>
            </w:r>
            <w:r>
              <w:t>列</w:t>
            </w:r>
            <w:r>
              <w:t>表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套</w:t>
            </w:r>
            <w:r>
              <w:t>餐</w:t>
            </w:r>
            <w:r>
              <w:t>以</w:t>
            </w:r>
            <w:r>
              <w:t>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菜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地</w:t>
            </w:r>
            <w:r>
              <w:t>图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外</w:t>
            </w:r>
            <w:r>
              <w:t>卖</w:t>
            </w:r>
            <w:r>
              <w:t>平</w:t>
            </w:r>
            <w:r>
              <w:t>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独</w:t>
            </w:r>
            <w:r>
              <w:t>立</w:t>
            </w:r>
            <w:r>
              <w:t>A</w:t>
            </w:r>
            <w:r>
              <w:t>p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外</w:t>
            </w:r>
            <w:r>
              <w:t>卖</w:t>
            </w:r>
            <w:r>
              <w:t>A</w:t>
            </w:r>
            <w:r>
              <w:t>p</w:t>
            </w:r>
            <w:r>
              <w:t>p</w:t>
            </w:r>
            <w:r>
              <w:t>界</w:t>
            </w:r>
            <w:r>
              <w:t>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购</w:t>
            </w:r>
            <w:r>
              <w:t>物</w:t>
            </w:r>
            <w:r>
              <w:t>平</w:t>
            </w:r>
            <w:r>
              <w:t>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独</w:t>
            </w:r>
            <w:r>
              <w:t>立</w:t>
            </w:r>
            <w:r>
              <w:t>A</w:t>
            </w:r>
            <w:r>
              <w:t>p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购</w:t>
            </w:r>
            <w:r>
              <w:t>物</w:t>
            </w:r>
            <w:r>
              <w:t>A</w:t>
            </w:r>
            <w:r>
              <w:t>p</w:t>
            </w:r>
            <w:r>
              <w:t>p</w:t>
            </w:r>
            <w:r>
              <w:t>界</w:t>
            </w:r>
            <w:r>
              <w:t>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菜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详</w:t>
            </w:r>
            <w:r>
              <w:t>情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设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二</w:t>
            </w:r>
            <w:r>
              <w:t>级</w:t>
            </w:r>
            <w:r>
              <w:t>菜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配</w:t>
            </w:r>
            <w:r>
              <w:t>置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买</w:t>
            </w:r>
            <w:r>
              <w:t>断</w:t>
            </w:r>
            <w:r>
              <w:t>制</w:t>
            </w:r>
            <w:r>
              <w:t>用</w:t>
            </w:r>
            <w:r>
              <w:t>户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第二部分：设置中心 — 全部开关清单</w:t>
      </w:r>
    </w:p>
    <w:p>
      <w:pPr>
        <w:pStyle w:val="Blockquote"/>
        <w:shd w:fill="F8F8F8" w:val="clear"/>
        <w:pBdr>
          <w:left w:val="single" w:sz="24" w:color="CCCCCC"/>
        </w:pBdr>
      </w:pPr>
      <w:r>
        <w:t>以</w:t>
      </w:r>
      <w:r>
        <w:t>下</w:t>
      </w:r>
      <w:r>
        <w:t>开</w:t>
      </w:r>
      <w:r>
        <w:t>关</w:t>
      </w:r>
      <w:r>
        <w:t>均</w:t>
      </w:r>
      <w:r>
        <w:t>在</w:t>
      </w:r>
      <w:r>
        <w:t>「</w:t>
      </w:r>
      <w:r>
        <w:t>我</w:t>
      </w:r>
      <w:r>
        <w:t>的</w:t>
      </w:r>
      <w:r>
        <w:t>→</w:t>
      </w:r>
      <w:r>
        <w:t>A</w:t>
      </w:r>
      <w:r>
        <w:t>I</w:t>
      </w:r>
      <w:r>
        <w:t>设</w:t>
      </w:r>
      <w:r>
        <w:t>置</w:t>
      </w:r>
      <w:r>
        <w:t>」</w:t>
      </w:r>
      <w:r>
        <w:t>页</w:t>
      </w:r>
      <w:r>
        <w:t>面</w:t>
      </w:r>
      <w:r>
        <w:t>中</w:t>
      </w:r>
      <w:r>
        <w:t>管</w:t>
      </w:r>
      <w:r>
        <w:t>理</w:t>
      </w:r>
      <w:r>
        <w:t>，</w:t>
      </w:r>
      <w:r>
        <w:t>采</w:t>
      </w:r>
      <w:r>
        <w:t>用</w:t>
      </w:r>
      <w:r>
        <w:t xml:space="preserve"> </w:t>
      </w:r>
      <w:r>
        <w:rPr>
          <w:b/>
        </w:rPr>
        <w:t>开关控件 + 详细说明</w:t>
      </w:r>
      <w:r>
        <w:t xml:space="preserve"> </w:t>
      </w:r>
      <w:r>
        <w:t>的</w:t>
      </w:r>
      <w:r>
        <w:t>形</w:t>
      </w:r>
      <w:r>
        <w:t>式</w:t>
      </w:r>
      <w:r>
        <w:t>展</w:t>
      </w:r>
      <w:r>
        <w:t>示</w:t>
      </w:r>
      <w:r>
        <w:t>。</w:t>
      </w:r>
    </w:p>
    <w:p>
      <w:pPr>
        <w:pStyle w:val="Heading3"/>
      </w:pPr>
      <w:r>
        <w:t>2.1 🤖 AI与对话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关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视</w:t>
            </w:r>
            <w:r>
              <w:rPr>
                <w:b/>
              </w:rPr>
              <w:t>角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获</w:t>
            </w:r>
            <w:r>
              <w:rPr>
                <w:b/>
              </w:rPr>
              <w:t>取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启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闭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心</w:t>
            </w:r>
            <w:r>
              <w:t>跳</w:t>
            </w:r>
            <w:r>
              <w:t>消</w:t>
            </w:r>
            <w:r>
              <w:t>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允</w:t>
            </w:r>
            <w:r>
              <w:t>许</w:t>
            </w:r>
            <w:r>
              <w:t>角</w:t>
            </w:r>
            <w:r>
              <w:t>色</w:t>
            </w:r>
            <w:r>
              <w:t>发</w:t>
            </w:r>
            <w:r>
              <w:t>送</w:t>
            </w:r>
            <w:r>
              <w:t>心</w:t>
            </w:r>
            <w:r>
              <w:t>跳</w:t>
            </w:r>
            <w:r>
              <w:t>/</w:t>
            </w:r>
            <w:r>
              <w:t>想</w:t>
            </w:r>
            <w:r>
              <w:t>你</w:t>
            </w:r>
            <w:r>
              <w:t>类</w:t>
            </w:r>
            <w:r>
              <w:t>消</w:t>
            </w:r>
            <w:r>
              <w:t>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会</w:t>
            </w:r>
            <w:r>
              <w:t>主</w:t>
            </w:r>
            <w:r>
              <w:t>动</w:t>
            </w:r>
            <w:r>
              <w:t>发</w:t>
            </w:r>
            <w:r>
              <w:t>送</w:t>
            </w:r>
            <w:r>
              <w:t>暧</w:t>
            </w:r>
            <w:r>
              <w:t>昧</w:t>
            </w:r>
            <w:r>
              <w:t>、</w:t>
            </w:r>
            <w:r>
              <w:t>想</w:t>
            </w:r>
            <w:r>
              <w:t>念</w:t>
            </w:r>
            <w:r>
              <w:t>的</w:t>
            </w:r>
            <w:r>
              <w:t>消</w:t>
            </w:r>
            <w:r>
              <w:t>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不</w:t>
            </w:r>
            <w:r>
              <w:t>主</w:t>
            </w:r>
            <w:r>
              <w:t>动</w:t>
            </w:r>
            <w:r>
              <w:t>发</w:t>
            </w:r>
            <w:r>
              <w:t>送</w:t>
            </w:r>
            <w:r>
              <w:t>心</w:t>
            </w:r>
            <w:r>
              <w:t>动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配</w:t>
            </w:r>
            <w:r>
              <w:t>合</w:t>
            </w:r>
            <w:r>
              <w:t>「</w:t>
            </w:r>
            <w:r>
              <w:t>心</w:t>
            </w:r>
            <w:r>
              <w:t>跳</w:t>
            </w:r>
            <w:r>
              <w:t>频</w:t>
            </w:r>
            <w:r>
              <w:t>率</w:t>
            </w:r>
            <w:r>
              <w:t>」</w:t>
            </w:r>
            <w:r>
              <w:t>调</w:t>
            </w:r>
            <w:r>
              <w:t>节</w:t>
            </w:r>
            <w:r>
              <w:t>强</w:t>
            </w:r>
            <w:r>
              <w:t>度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心</w:t>
            </w:r>
            <w:r>
              <w:t>跳</w:t>
            </w:r>
            <w:r>
              <w:t>频</w:t>
            </w:r>
            <w:r>
              <w:t>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心</w:t>
            </w:r>
            <w:r>
              <w:t>跳</w:t>
            </w:r>
            <w:r>
              <w:t>消</w:t>
            </w:r>
            <w:r>
              <w:t>息</w:t>
            </w:r>
            <w:r>
              <w:t>发</w:t>
            </w:r>
            <w:r>
              <w:t>送</w:t>
            </w:r>
            <w:r>
              <w:t>的</w:t>
            </w:r>
            <w:r>
              <w:t>频</w:t>
            </w:r>
            <w:r>
              <w:t>繁</w:t>
            </w:r>
            <w:r>
              <w:t>程</w:t>
            </w:r>
            <w:r>
              <w:t>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滑</w:t>
            </w:r>
            <w:r>
              <w:t>块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  <w:r>
              <w:t xml:space="preserve"> </w:t>
            </w:r>
            <w:r>
              <w:t>低</w:t>
            </w:r>
            <w:r>
              <w:t>调</w:t>
            </w:r>
            <w:r>
              <w:t>：</w:t>
            </w:r>
            <w:r>
              <w:t>每</w:t>
            </w:r>
            <w:r>
              <w:t>天</w:t>
            </w:r>
            <w:r>
              <w:t>1</w:t>
            </w:r>
            <w:r>
              <w:t>-</w:t>
            </w:r>
            <w:r>
              <w:t>2</w:t>
            </w:r>
            <w:r>
              <w:t>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正</w:t>
            </w:r>
            <w:r>
              <w:t>常</w:t>
            </w:r>
            <w:r>
              <w:t>：</w:t>
            </w:r>
            <w:r>
              <w:t>每</w:t>
            </w:r>
            <w:r>
              <w:t>天</w:t>
            </w:r>
            <w:r>
              <w:t>3</w:t>
            </w:r>
            <w:r>
              <w:t>-</w:t>
            </w:r>
            <w:r>
              <w:t>5</w:t>
            </w:r>
            <w:r>
              <w:t>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高</w:t>
            </w:r>
            <w:r>
              <w:t>调</w:t>
            </w:r>
            <w:r>
              <w:t>：</w:t>
            </w:r>
            <w:r>
              <w:t>每</w:t>
            </w:r>
            <w:r>
              <w:t>天</w:t>
            </w:r>
            <w:r>
              <w:t>6</w:t>
            </w:r>
            <w:r>
              <w:t>-</w:t>
            </w:r>
            <w:r>
              <w:t>1</w:t>
            </w:r>
            <w:r>
              <w:t>0</w:t>
            </w:r>
            <w:r>
              <w:t>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发</w:t>
            </w:r>
            <w:r>
              <w:t>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仅</w:t>
            </w:r>
            <w:r>
              <w:t>心</w:t>
            </w:r>
            <w:r>
              <w:t>跳</w:t>
            </w:r>
            <w:r>
              <w:t>消</w:t>
            </w:r>
            <w:r>
              <w:t>息</w:t>
            </w:r>
            <w:r>
              <w:t>开</w:t>
            </w:r>
            <w:r>
              <w:t>启</w:t>
            </w:r>
            <w:r>
              <w:t>时</w:t>
            </w:r>
            <w:r>
              <w:t>生</w:t>
            </w:r>
            <w:r>
              <w:t>效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感</w:t>
            </w:r>
            <w:r>
              <w:t>知</w:t>
            </w:r>
            <w:r>
              <w:t>系</w:t>
            </w:r>
            <w:r>
              <w:t>统</w:t>
            </w:r>
            <w:r>
              <w:t>(</w:t>
            </w:r>
            <w:r>
              <w:t>T</w:t>
            </w:r>
            <w:r>
              <w:t>P</w:t>
            </w:r>
            <w:r>
              <w:t>E</w:t>
            </w:r>
            <w:r>
              <w:t>S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感</w:t>
            </w:r>
            <w:r>
              <w:t>知</w:t>
            </w:r>
            <w:r>
              <w:t>现</w:t>
            </w:r>
            <w:r>
              <w:t>实</w:t>
            </w:r>
            <w:r>
              <w:t>中</w:t>
            </w:r>
            <w:r>
              <w:t>的</w:t>
            </w:r>
            <w:r>
              <w:t>时</w:t>
            </w:r>
            <w:r>
              <w:t>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早</w:t>
            </w:r>
            <w:r>
              <w:t>安</w:t>
            </w:r>
            <w:r>
              <w:t>/</w:t>
            </w:r>
            <w:r>
              <w:t>午</w:t>
            </w:r>
            <w:r>
              <w:t>安</w:t>
            </w:r>
            <w:r>
              <w:t>/</w:t>
            </w:r>
            <w:r>
              <w:t>晚</w:t>
            </w:r>
            <w:r>
              <w:t>安</w:t>
            </w:r>
            <w:r>
              <w:t>，</w:t>
            </w:r>
            <w:r>
              <w:t>不</w:t>
            </w:r>
            <w:r>
              <w:t>同</w:t>
            </w:r>
            <w:r>
              <w:t>时</w:t>
            </w:r>
            <w:r>
              <w:t>段</w:t>
            </w:r>
            <w:r>
              <w:t>说</w:t>
            </w:r>
            <w:r>
              <w:t>不</w:t>
            </w:r>
            <w:r>
              <w:t>同</w:t>
            </w:r>
            <w:r>
              <w:t>话</w:t>
            </w:r>
            <w:r>
              <w:t>，</w:t>
            </w:r>
            <w:r>
              <w:t>节</w:t>
            </w:r>
            <w:r>
              <w:t>日</w:t>
            </w:r>
            <w:r>
              <w:t>祝</w:t>
            </w:r>
            <w:r>
              <w:t>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使</w:t>
            </w:r>
            <w:r>
              <w:t>用</w:t>
            </w:r>
            <w:r>
              <w:t>游</w:t>
            </w:r>
            <w:r>
              <w:t>戏</w:t>
            </w:r>
            <w:r>
              <w:t>内</w:t>
            </w:r>
            <w:r>
              <w:t>固</w:t>
            </w:r>
            <w:r>
              <w:t>定</w:t>
            </w:r>
            <w:r>
              <w:t>时</w:t>
            </w:r>
            <w:r>
              <w:t>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功</w:t>
            </w:r>
            <w:r>
              <w:t>能</w:t>
            </w:r>
            <w:r>
              <w:t>，</w:t>
            </w:r>
            <w:r>
              <w:t>建</w:t>
            </w:r>
            <w:r>
              <w:t>议</w:t>
            </w:r>
            <w:r>
              <w:t>默</w:t>
            </w:r>
            <w:r>
              <w:t>认</w:t>
            </w:r>
            <w:r>
              <w:t>开</w:t>
            </w:r>
            <w:r>
              <w:t>启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主</w:t>
            </w:r>
            <w:r>
              <w:t>动</w:t>
            </w:r>
            <w:r>
              <w:t>消</w:t>
            </w:r>
            <w:r>
              <w:t>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会</w:t>
            </w:r>
            <w:r>
              <w:t>主</w:t>
            </w:r>
            <w:r>
              <w:t>动</w:t>
            </w:r>
            <w:r>
              <w:t>找</w:t>
            </w:r>
            <w:r>
              <w:t>你</w:t>
            </w:r>
            <w:r>
              <w:t>聊</w:t>
            </w:r>
            <w:r>
              <w:t>天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会</w:t>
            </w:r>
            <w:r>
              <w:t>不</w:t>
            </w:r>
            <w:r>
              <w:t>定</w:t>
            </w:r>
            <w:r>
              <w:t>时</w:t>
            </w:r>
            <w:r>
              <w:t>发</w:t>
            </w:r>
            <w:r>
              <w:t>消</w:t>
            </w:r>
            <w:r>
              <w:t>息</w:t>
            </w:r>
            <w:r>
              <w:t>问</w:t>
            </w:r>
            <w:r>
              <w:t>候</w:t>
            </w:r>
            <w:r>
              <w:t>、</w:t>
            </w:r>
            <w:r>
              <w:t>分</w:t>
            </w:r>
            <w:r>
              <w:t>享</w:t>
            </w:r>
            <w:r>
              <w:t>日</w:t>
            </w:r>
            <w:r>
              <w:t>常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纯</w:t>
            </w:r>
            <w:r>
              <w:t>被</w:t>
            </w:r>
            <w:r>
              <w:t>动</w:t>
            </w:r>
            <w:r>
              <w:t>响</w:t>
            </w:r>
            <w:r>
              <w:t>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调</w:t>
            </w:r>
            <w:r>
              <w:t>节</w:t>
            </w:r>
            <w:r>
              <w:t>频</w:t>
            </w:r>
            <w:r>
              <w:t>率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主</w:t>
            </w:r>
            <w:r>
              <w:t>动</w:t>
            </w:r>
            <w:r>
              <w:t>消</w:t>
            </w:r>
            <w:r>
              <w:t>息</w:t>
            </w:r>
            <w:r>
              <w:t>频</w:t>
            </w:r>
            <w:r>
              <w:t>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主</w:t>
            </w:r>
            <w:r>
              <w:t>动</w:t>
            </w:r>
            <w:r>
              <w:t>消</w:t>
            </w:r>
            <w:r>
              <w:t>息</w:t>
            </w:r>
            <w:r>
              <w:t>的</w:t>
            </w:r>
            <w:r>
              <w:t>频</w:t>
            </w:r>
            <w:r>
              <w:t>繁</w:t>
            </w:r>
            <w:r>
              <w:t>程</w:t>
            </w:r>
            <w:r>
              <w:t>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滑</w:t>
            </w:r>
            <w:r>
              <w:t>块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  <w:r>
              <w:t xml:space="preserve"> </w:t>
            </w:r>
            <w:r>
              <w:t>低</w:t>
            </w:r>
            <w:r>
              <w:t>：</w:t>
            </w:r>
            <w:r>
              <w:t>每</w:t>
            </w:r>
            <w:r>
              <w:t>2</w:t>
            </w:r>
            <w:r>
              <w:t>-</w:t>
            </w:r>
            <w:r>
              <w:t>3</w:t>
            </w:r>
            <w:r>
              <w:t>小</w:t>
            </w:r>
            <w:r>
              <w:t>时</w:t>
            </w:r>
            <w:r>
              <w:t>一</w:t>
            </w:r>
            <w:r>
              <w:t>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中</w:t>
            </w:r>
            <w:r>
              <w:t>：</w:t>
            </w:r>
            <w:r>
              <w:t>每</w:t>
            </w:r>
            <w:r>
              <w:t>小</w:t>
            </w:r>
            <w:r>
              <w:t>时</w:t>
            </w:r>
            <w:r>
              <w:t>一</w:t>
            </w:r>
            <w:r>
              <w:t>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高</w:t>
            </w:r>
            <w:r>
              <w:t>：</w:t>
            </w:r>
            <w:r>
              <w:t>每</w:t>
            </w:r>
            <w:r>
              <w:t>1</w:t>
            </w:r>
            <w:r>
              <w:t>5</w:t>
            </w:r>
            <w:r>
              <w:t>-</w:t>
            </w:r>
            <w:r>
              <w:t>3</w:t>
            </w:r>
            <w:r>
              <w:t>0</w:t>
            </w:r>
            <w:r>
              <w:t>分</w:t>
            </w:r>
            <w:r>
              <w:t>钟</w:t>
            </w:r>
            <w:r>
              <w:t>一</w:t>
            </w:r>
            <w:r>
              <w:t>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主</w:t>
            </w:r>
            <w:r>
              <w:t>动</w:t>
            </w:r>
            <w:r>
              <w:t>发</w:t>
            </w:r>
            <w:r>
              <w:t>消</w:t>
            </w:r>
            <w:r>
              <w:t>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默</w:t>
            </w:r>
            <w:r>
              <w:t>认</w:t>
            </w:r>
            <w:r>
              <w:t>「</w:t>
            </w:r>
            <w:r>
              <w:t>中</w:t>
            </w:r>
            <w:r>
              <w:t>」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情</w:t>
            </w:r>
            <w:r>
              <w:t>绪</w:t>
            </w:r>
            <w:r>
              <w:t>波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的</w:t>
            </w:r>
            <w:r>
              <w:t>情</w:t>
            </w:r>
            <w:r>
              <w:t>绪</w:t>
            </w:r>
            <w:r>
              <w:t>起</w:t>
            </w:r>
            <w:r>
              <w:t>伏</w:t>
            </w:r>
            <w:r>
              <w:t>强</w:t>
            </w:r>
            <w:r>
              <w:t>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滑</w:t>
            </w:r>
            <w:r>
              <w:t>块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  <w:r>
              <w:t xml:space="preserve"> </w:t>
            </w:r>
            <w:r>
              <w:t>平</w:t>
            </w:r>
            <w:r>
              <w:t>稳</w:t>
            </w:r>
            <w:r>
              <w:t>：</w:t>
            </w:r>
            <w:r>
              <w:t>情</w:t>
            </w:r>
            <w:r>
              <w:t>绪</w:t>
            </w:r>
            <w:r>
              <w:t>变</w:t>
            </w:r>
            <w:r>
              <w:t>化</w:t>
            </w:r>
            <w:r>
              <w:t>较</w:t>
            </w:r>
            <w:r>
              <w:t>少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适</w:t>
            </w:r>
            <w:r>
              <w:t>中</w:t>
            </w:r>
            <w:r>
              <w:t>：</w:t>
            </w:r>
            <w:r>
              <w:t>正</w:t>
            </w:r>
            <w:r>
              <w:t>常</w:t>
            </w:r>
            <w:r>
              <w:t>情</w:t>
            </w:r>
            <w:r>
              <w:t>绪</w:t>
            </w:r>
            <w:r>
              <w:t>起</w:t>
            </w:r>
            <w:r>
              <w:t>伏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强</w:t>
            </w:r>
            <w:r>
              <w:t>烈</w:t>
            </w:r>
            <w:r>
              <w:t>：</w:t>
            </w:r>
            <w:r>
              <w:t>情</w:t>
            </w:r>
            <w:r>
              <w:t>绪</w:t>
            </w:r>
            <w:r>
              <w:t>易</w:t>
            </w:r>
            <w:r>
              <w:t>受</w:t>
            </w:r>
            <w:r>
              <w:t>事</w:t>
            </w:r>
            <w:r>
              <w:t>件</w:t>
            </w:r>
            <w:r>
              <w:t>影</w:t>
            </w:r>
            <w:r>
              <w:t>响</w:t>
            </w:r>
            <w:r>
              <w:t>大</w:t>
            </w:r>
            <w:r>
              <w:t>幅</w:t>
            </w:r>
            <w:r>
              <w:t>波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情</w:t>
            </w:r>
            <w:r>
              <w:t>绪</w:t>
            </w:r>
            <w:r>
              <w:t>基</w:t>
            </w:r>
            <w:r>
              <w:t>本</w:t>
            </w:r>
            <w:r>
              <w:t>稳</w:t>
            </w:r>
            <w:r>
              <w:t>定</w:t>
            </w:r>
            <w:r>
              <w:t>不</w:t>
            </w:r>
            <w:r>
              <w:t>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强</w:t>
            </w:r>
            <w:r>
              <w:t>烈</w:t>
            </w:r>
            <w:r>
              <w:t>模</w:t>
            </w:r>
            <w:r>
              <w:t>式</w:t>
            </w:r>
            <w:r>
              <w:t>可</w:t>
            </w:r>
            <w:r>
              <w:t>能</w:t>
            </w:r>
            <w:r>
              <w:t>影</w:t>
            </w:r>
            <w:r>
              <w:t>响</w:t>
            </w:r>
            <w:r>
              <w:t>对</w:t>
            </w:r>
            <w:r>
              <w:t>话</w:t>
            </w:r>
            <w:r>
              <w:t>稳</w:t>
            </w:r>
            <w:r>
              <w:t>定</w:t>
            </w:r>
            <w:r>
              <w:t>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记</w:t>
            </w:r>
            <w:r>
              <w:t>忆</w:t>
            </w:r>
            <w:r>
              <w:t>深</w:t>
            </w:r>
            <w:r>
              <w:t>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记</w:t>
            </w:r>
            <w:r>
              <w:t>住</w:t>
            </w:r>
            <w:r>
              <w:t>并</w:t>
            </w:r>
            <w:r>
              <w:t>提</w:t>
            </w:r>
            <w:r>
              <w:t>及</w:t>
            </w:r>
            <w:r>
              <w:t>过</w:t>
            </w:r>
            <w:r>
              <w:t>去</w:t>
            </w:r>
            <w:r>
              <w:t>对</w:t>
            </w:r>
            <w:r>
              <w:t>话</w:t>
            </w:r>
            <w:r>
              <w:t>的</w:t>
            </w:r>
            <w:r>
              <w:t>程</w:t>
            </w:r>
            <w:r>
              <w:t>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滑</w:t>
            </w:r>
            <w:r>
              <w:t>块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  <w:r>
              <w:t xml:space="preserve"> </w:t>
            </w:r>
            <w:r>
              <w:t>浅</w:t>
            </w:r>
            <w:r>
              <w:t>：</w:t>
            </w:r>
            <w:r>
              <w:t>记</w:t>
            </w:r>
            <w:r>
              <w:t>住</w:t>
            </w:r>
            <w:r>
              <w:t>大</w:t>
            </w:r>
            <w:r>
              <w:t>致</w:t>
            </w:r>
            <w:r>
              <w:t>话</w:t>
            </w:r>
            <w:r>
              <w:t>题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中</w:t>
            </w:r>
            <w:r>
              <w:t>：</w:t>
            </w:r>
            <w:r>
              <w:t>记</w:t>
            </w:r>
            <w:r>
              <w:t>住</w:t>
            </w:r>
            <w:r>
              <w:t>重</w:t>
            </w:r>
            <w:r>
              <w:t>要</w:t>
            </w:r>
            <w:r>
              <w:t>事</w:t>
            </w:r>
            <w:r>
              <w:t>件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深</w:t>
            </w:r>
            <w:r>
              <w:t>：</w:t>
            </w:r>
            <w:r>
              <w:t>记</w:t>
            </w:r>
            <w:r>
              <w:t>住</w:t>
            </w:r>
            <w:r>
              <w:t>大</w:t>
            </w:r>
            <w:r>
              <w:t>量</w:t>
            </w:r>
            <w:r>
              <w:t>细</w:t>
            </w:r>
            <w:r>
              <w:t>节</w:t>
            </w:r>
            <w:r>
              <w:t>并</w:t>
            </w:r>
            <w:r>
              <w:t>常</w:t>
            </w:r>
            <w:r>
              <w:t>提</w:t>
            </w:r>
            <w:r>
              <w:t>及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几</w:t>
            </w:r>
            <w:r>
              <w:t>乎</w:t>
            </w:r>
            <w:r>
              <w:t>不</w:t>
            </w:r>
            <w:r>
              <w:t>回</w:t>
            </w:r>
            <w:r>
              <w:t>忆</w:t>
            </w:r>
            <w:r>
              <w:t>过</w:t>
            </w:r>
            <w:r>
              <w:t>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深</w:t>
            </w:r>
            <w:r>
              <w:t>模</w:t>
            </w:r>
            <w:r>
              <w:t>式</w:t>
            </w:r>
            <w:r>
              <w:t>下</w:t>
            </w:r>
            <w:r>
              <w:t>对</w:t>
            </w:r>
            <w:r>
              <w:t>话</w:t>
            </w:r>
            <w:r>
              <w:t>上</w:t>
            </w:r>
            <w:r>
              <w:t>下</w:t>
            </w:r>
            <w:r>
              <w:t>文</w:t>
            </w:r>
            <w:r>
              <w:t>会</w:t>
            </w:r>
            <w:r>
              <w:t>快</w:t>
            </w:r>
            <w:r>
              <w:t>速</w:t>
            </w:r>
            <w:r>
              <w:t>增</w:t>
            </w:r>
            <w:r>
              <w:t>长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回</w:t>
            </w:r>
            <w:r>
              <w:t>忆</w:t>
            </w:r>
            <w:r>
              <w:t>提</w:t>
            </w:r>
            <w:r>
              <w:t>及</w:t>
            </w:r>
            <w:r>
              <w:t>频</w:t>
            </w:r>
            <w:r>
              <w:t>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主</w:t>
            </w:r>
            <w:r>
              <w:t>动</w:t>
            </w:r>
            <w:r>
              <w:t>提</w:t>
            </w:r>
            <w:r>
              <w:t>及</w:t>
            </w:r>
            <w:r>
              <w:t>过</w:t>
            </w:r>
            <w:r>
              <w:t>去</w:t>
            </w:r>
            <w:r>
              <w:t>事</w:t>
            </w:r>
            <w:r>
              <w:t>件</w:t>
            </w:r>
            <w:r>
              <w:t>的</w:t>
            </w:r>
            <w:r>
              <w:t>频</w:t>
            </w:r>
            <w:r>
              <w:t>繁</w:t>
            </w:r>
            <w:r>
              <w:t>程</w:t>
            </w:r>
            <w:r>
              <w:t>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滑</w:t>
            </w:r>
            <w:r>
              <w:t>块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  <w:r>
              <w:t xml:space="preserve"> </w:t>
            </w:r>
            <w:r>
              <w:t>偶</w:t>
            </w:r>
            <w:r>
              <w:t>尔</w:t>
            </w:r>
            <w:r>
              <w:t>：</w:t>
            </w:r>
            <w:r>
              <w:t>很</w:t>
            </w:r>
            <w:r>
              <w:t>少</w:t>
            </w:r>
            <w:r>
              <w:t>主</w:t>
            </w:r>
            <w:r>
              <w:t>动</w:t>
            </w:r>
            <w:r>
              <w:t>提</w:t>
            </w:r>
            <w:r>
              <w:t>及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适</w:t>
            </w:r>
            <w:r>
              <w:t>中</w:t>
            </w:r>
            <w:r>
              <w:t>：</w:t>
            </w:r>
            <w:r>
              <w:t>偶</w:t>
            </w:r>
            <w:r>
              <w:t>尔</w:t>
            </w:r>
            <w:r>
              <w:t>提</w:t>
            </w:r>
            <w:r>
              <w:t>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经</w:t>
            </w:r>
            <w:r>
              <w:t>常</w:t>
            </w:r>
            <w:r>
              <w:t>：</w:t>
            </w:r>
            <w:r>
              <w:t>经</w:t>
            </w:r>
            <w:r>
              <w:t>常</w:t>
            </w:r>
            <w:r>
              <w:t>翻</w:t>
            </w:r>
            <w:r>
              <w:t>旧</w:t>
            </w:r>
            <w:r>
              <w:t>账</w:t>
            </w:r>
            <w:r>
              <w:t>/</w:t>
            </w:r>
            <w:r>
              <w:t>回</w:t>
            </w:r>
            <w:r>
              <w:t>忆</w:t>
            </w:r>
            <w:r>
              <w:t>甜</w:t>
            </w:r>
            <w:r>
              <w:t>蜜</w:t>
            </w:r>
            <w:r>
              <w:t>时</w:t>
            </w:r>
            <w:r>
              <w:t>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几</w:t>
            </w:r>
            <w:r>
              <w:t>乎</w:t>
            </w:r>
            <w:r>
              <w:t>不</w:t>
            </w:r>
            <w:r>
              <w:t>主</w:t>
            </w:r>
            <w:r>
              <w:t>动</w:t>
            </w:r>
            <w:r>
              <w:t>提</w:t>
            </w:r>
            <w:r>
              <w:t>及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与</w:t>
            </w:r>
            <w:r>
              <w:t>记</w:t>
            </w:r>
            <w:r>
              <w:t>忆</w:t>
            </w:r>
            <w:r>
              <w:t>深</w:t>
            </w:r>
            <w:r>
              <w:t>度</w:t>
            </w:r>
            <w:r>
              <w:t>配</w:t>
            </w:r>
            <w:r>
              <w:t>合</w:t>
            </w:r>
            <w:r>
              <w:t>使</w:t>
            </w:r>
            <w:r>
              <w:t>用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主</w:t>
            </w:r>
            <w:r>
              <w:t>动</w:t>
            </w:r>
            <w:r>
              <w:t>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主</w:t>
            </w:r>
            <w:r>
              <w:t>导</w:t>
            </w:r>
            <w:r>
              <w:t>对</w:t>
            </w:r>
            <w:r>
              <w:t>话</w:t>
            </w:r>
            <w:r>
              <w:t>的</w:t>
            </w:r>
            <w:r>
              <w:t>意</w:t>
            </w:r>
            <w:r>
              <w:t>愿</w:t>
            </w:r>
            <w:r>
              <w:t>强</w:t>
            </w:r>
            <w:r>
              <w:t>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滑</w:t>
            </w:r>
            <w:r>
              <w:t>块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  <w:r>
              <w:t xml:space="preserve"> </w:t>
            </w:r>
            <w:r>
              <w:t>被</w:t>
            </w:r>
            <w:r>
              <w:t>动</w:t>
            </w:r>
            <w:r>
              <w:t>：</w:t>
            </w:r>
            <w:r>
              <w:t>等</w:t>
            </w:r>
            <w:r>
              <w:t>你</w:t>
            </w:r>
            <w:r>
              <w:t>说</w:t>
            </w:r>
            <w:r>
              <w:t>话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平</w:t>
            </w:r>
            <w:r>
              <w:t>衡</w:t>
            </w:r>
            <w:r>
              <w:t>：</w:t>
            </w:r>
            <w:r>
              <w:t>偶</w:t>
            </w:r>
            <w:r>
              <w:t>尔</w:t>
            </w:r>
            <w:r>
              <w:t>主</w:t>
            </w:r>
            <w:r>
              <w:t>动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主</w:t>
            </w:r>
            <w:r>
              <w:t>动</w:t>
            </w:r>
            <w:r>
              <w:t>：</w:t>
            </w:r>
            <w:r>
              <w:t>经</w:t>
            </w:r>
            <w:r>
              <w:t>常</w:t>
            </w:r>
            <w:r>
              <w:t>引</w:t>
            </w:r>
            <w:r>
              <w:t>导</w:t>
            </w:r>
            <w:r>
              <w:t>话</w:t>
            </w:r>
            <w:r>
              <w:t>题</w:t>
            </w:r>
            <w:r>
              <w:t>、</w:t>
            </w:r>
            <w:r>
              <w:t>提</w:t>
            </w:r>
            <w:r>
              <w:t>问</w:t>
            </w:r>
            <w:r>
              <w:t>、</w:t>
            </w:r>
            <w:r>
              <w:t>反</w:t>
            </w:r>
            <w:r>
              <w:t>撩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被</w:t>
            </w:r>
            <w:r>
              <w:t>动</w:t>
            </w:r>
            <w:r>
              <w:t>等</w:t>
            </w:r>
            <w:r>
              <w:t>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主</w:t>
            </w:r>
            <w:r>
              <w:t>动</w:t>
            </w:r>
            <w:r>
              <w:t>模</w:t>
            </w:r>
            <w:r>
              <w:t>式</w:t>
            </w:r>
            <w:r>
              <w:t>需</w:t>
            </w:r>
            <w:r>
              <w:t>配</w:t>
            </w:r>
            <w:r>
              <w:t>合</w:t>
            </w:r>
            <w:r>
              <w:t>主</w:t>
            </w:r>
            <w:r>
              <w:t>动</w:t>
            </w:r>
            <w:r>
              <w:t>消</w:t>
            </w:r>
            <w:r>
              <w:t>息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对</w:t>
            </w:r>
            <w:r>
              <w:t>话</w:t>
            </w:r>
            <w:r>
              <w:t>风</w:t>
            </w:r>
            <w:r>
              <w:t>格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说</w:t>
            </w:r>
            <w:r>
              <w:t>话</w:t>
            </w:r>
            <w:r>
              <w:t>的</w:t>
            </w:r>
            <w:r>
              <w:t>风</w:t>
            </w:r>
            <w:r>
              <w:t>格</w:t>
            </w:r>
            <w:r>
              <w:t>偏</w:t>
            </w:r>
            <w:r>
              <w:t>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选</w:t>
            </w:r>
            <w:r>
              <w:t>择</w:t>
            </w:r>
            <w:r>
              <w:t>器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  <w:r>
              <w:t xml:space="preserve"> </w:t>
            </w:r>
            <w:r>
              <w:t>甜</w:t>
            </w:r>
            <w:r>
              <w:t>蜜</w:t>
            </w:r>
            <w:r>
              <w:t>撒</w:t>
            </w:r>
            <w:r>
              <w:t>娇</w:t>
            </w:r>
            <w:r>
              <w:t>：</w:t>
            </w:r>
            <w:r>
              <w:t>语</w:t>
            </w:r>
            <w:r>
              <w:t>言</w:t>
            </w:r>
            <w:r>
              <w:t>更</w:t>
            </w:r>
            <w:r>
              <w:t>亲</w:t>
            </w:r>
            <w:r>
              <w:t>昵</w:t>
            </w:r>
            <w:r>
              <w:t>可</w:t>
            </w:r>
            <w:r>
              <w:t>爱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日</w:t>
            </w:r>
            <w:r>
              <w:t>常</w:t>
            </w:r>
            <w:r>
              <w:t>自</w:t>
            </w:r>
            <w:r>
              <w:t>然</w:t>
            </w:r>
            <w:r>
              <w:t>：</w:t>
            </w:r>
            <w:r>
              <w:t>更</w:t>
            </w:r>
            <w:r>
              <w:t>接</w:t>
            </w:r>
            <w:r>
              <w:t>近</w:t>
            </w:r>
            <w:r>
              <w:t>真</w:t>
            </w:r>
            <w:r>
              <w:t>实</w:t>
            </w:r>
            <w:r>
              <w:t>对</w:t>
            </w:r>
            <w:r>
              <w:t>话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霸</w:t>
            </w:r>
            <w:r>
              <w:t>道</w:t>
            </w:r>
            <w:r>
              <w:t>宠</w:t>
            </w:r>
            <w:r>
              <w:t>溺</w:t>
            </w:r>
            <w:r>
              <w:t>：</w:t>
            </w:r>
            <w:r>
              <w:t>语</w:t>
            </w:r>
            <w:r>
              <w:t>言</w:t>
            </w:r>
            <w:r>
              <w:t>更</w:t>
            </w:r>
            <w:r>
              <w:t>强</w:t>
            </w:r>
            <w:r>
              <w:t>势</w:t>
            </w:r>
            <w:r>
              <w:t>宠</w:t>
            </w:r>
            <w:r>
              <w:t>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选</w:t>
            </w:r>
            <w:r>
              <w:t>，</w:t>
            </w:r>
            <w:r>
              <w:t>切</w:t>
            </w:r>
            <w:r>
              <w:t>换</w:t>
            </w:r>
            <w:r>
              <w:t>后</w:t>
            </w:r>
            <w:r>
              <w:t>A</w:t>
            </w:r>
            <w:r>
              <w:t>I</w:t>
            </w:r>
            <w:r>
              <w:t>会</w:t>
            </w:r>
            <w:r>
              <w:t>调</w:t>
            </w:r>
            <w:r>
              <w:t>整</w:t>
            </w:r>
            <w:r>
              <w:t>语</w:t>
            </w:r>
            <w:r>
              <w:t>气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称</w:t>
            </w:r>
            <w:r>
              <w:t>呼</w:t>
            </w:r>
            <w:r>
              <w:t>偏</w:t>
            </w:r>
            <w:r>
              <w:t>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的</w:t>
            </w:r>
            <w:r>
              <w:t>称</w:t>
            </w:r>
            <w:r>
              <w:t>呼</w:t>
            </w:r>
            <w:r>
              <w:t>方</w:t>
            </w:r>
            <w:r>
              <w:t>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选</w:t>
            </w:r>
            <w:r>
              <w:t>择</w:t>
            </w:r>
            <w:r>
              <w:t>器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  <w:r>
              <w:t xml:space="preserve"> </w:t>
            </w:r>
            <w:r>
              <w:t>宝</w:t>
            </w:r>
            <w:r>
              <w:t>贝</w:t>
            </w:r>
            <w:r>
              <w:t>/</w:t>
            </w:r>
            <w:r>
              <w:t>宝</w:t>
            </w:r>
            <w:r>
              <w:t>宝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媳</w:t>
            </w:r>
            <w:r>
              <w:t>妇</w:t>
            </w:r>
            <w:r>
              <w:t>/</w:t>
            </w:r>
            <w:r>
              <w:t>老</w:t>
            </w:r>
            <w:r>
              <w:t>婆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昵</w:t>
            </w:r>
            <w:r>
              <w:t>称</w:t>
            </w:r>
            <w:r>
              <w:t>（</w:t>
            </w:r>
            <w:r>
              <w:t>自</w:t>
            </w:r>
            <w:r>
              <w:t>定</w:t>
            </w:r>
            <w:r>
              <w:t>义</w:t>
            </w:r>
            <w:r>
              <w:t>）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甜</w:t>
            </w:r>
            <w:r>
              <w:t>玉</w:t>
            </w:r>
            <w:r>
              <w:t>米</w:t>
            </w:r>
            <w:r>
              <w:t>/</w:t>
            </w:r>
            <w:r>
              <w:t>名</w:t>
            </w:r>
            <w:r>
              <w:t>字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需</w:t>
            </w:r>
            <w:r>
              <w:t>角</w:t>
            </w:r>
            <w:r>
              <w:t>色</w:t>
            </w:r>
            <w:r>
              <w:t>支</w:t>
            </w:r>
            <w:r>
              <w:t>持</w:t>
            </w:r>
            <w:r>
              <w:t>该</w:t>
            </w:r>
            <w:r>
              <w:t>称</w:t>
            </w:r>
            <w:r>
              <w:t>呼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敏</w:t>
            </w:r>
            <w:r>
              <w:t>感</w:t>
            </w:r>
            <w:r>
              <w:t>词</w:t>
            </w:r>
            <w:r>
              <w:t>过</w:t>
            </w:r>
            <w:r>
              <w:t>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过</w:t>
            </w:r>
            <w:r>
              <w:t>滤</w:t>
            </w:r>
            <w:r>
              <w:t>不</w:t>
            </w:r>
            <w:r>
              <w:t>当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过</w:t>
            </w:r>
            <w:r>
              <w:t>滤</w:t>
            </w:r>
            <w:r>
              <w:t>违</w:t>
            </w:r>
            <w:r>
              <w:t>规</w:t>
            </w:r>
            <w:r>
              <w:t>、</w:t>
            </w:r>
            <w:r>
              <w:t>低</w:t>
            </w:r>
            <w:r>
              <w:t>俗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过</w:t>
            </w:r>
            <w:r>
              <w:t>滤</w:t>
            </w:r>
            <w:r>
              <w:t>（</w:t>
            </w:r>
            <w:r>
              <w:t>会</w:t>
            </w:r>
            <w:r>
              <w:t>员</w:t>
            </w:r>
            <w:r>
              <w:t>专</w:t>
            </w:r>
            <w:r>
              <w:t>属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关</w:t>
            </w:r>
            <w:r>
              <w:t>闭</w:t>
            </w:r>
            <w:r>
              <w:t>后</w:t>
            </w:r>
            <w:r>
              <w:t>内</w:t>
            </w:r>
            <w:r>
              <w:t>容</w:t>
            </w:r>
            <w:r>
              <w:t>风</w:t>
            </w:r>
            <w:r>
              <w:t>险</w:t>
            </w:r>
            <w:r>
              <w:t>自</w:t>
            </w:r>
            <w:r>
              <w:t>负</w:t>
            </w:r>
          </w:p>
        </w:tc>
      </w:tr>
    </w:tbl>
    <w:p/>
    <w:p>
      <w:pPr>
        <w:pStyle w:val="Heading3"/>
      </w:pPr>
      <w:r>
        <w:t>2.2 🌍 世界观系统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关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视</w:t>
            </w:r>
            <w:r>
              <w:rPr>
                <w:b/>
              </w:rPr>
              <w:t>角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获</w:t>
            </w:r>
            <w:r>
              <w:rPr>
                <w:b/>
              </w:rPr>
              <w:t>取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启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闭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启</w:t>
            </w:r>
            <w:r>
              <w:t>用</w:t>
            </w:r>
            <w:r>
              <w:t>世</w:t>
            </w:r>
            <w:r>
              <w:t>界</w:t>
            </w:r>
            <w:r>
              <w:t>观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开</w:t>
            </w:r>
            <w:r>
              <w:t>启</w:t>
            </w:r>
            <w:r>
              <w:t>后</w:t>
            </w:r>
            <w:r>
              <w:t>角</w:t>
            </w:r>
            <w:r>
              <w:t>色</w:t>
            </w:r>
            <w:r>
              <w:t>可</w:t>
            </w:r>
            <w:r>
              <w:t>切</w:t>
            </w:r>
            <w:r>
              <w:t>换</w:t>
            </w:r>
            <w:r>
              <w:t>到</w:t>
            </w:r>
            <w:r>
              <w:t>特</w:t>
            </w:r>
            <w:r>
              <w:t>定</w:t>
            </w:r>
            <w:r>
              <w:t>世</w:t>
            </w:r>
            <w:r>
              <w:t>界</w:t>
            </w:r>
            <w:r>
              <w:t>观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需</w:t>
            </w:r>
            <w:r>
              <w:t>先</w:t>
            </w:r>
            <w:r>
              <w:t>激</w:t>
            </w:r>
            <w:r>
              <w:t>活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进</w:t>
            </w:r>
            <w:r>
              <w:t>入</w:t>
            </w:r>
            <w:r>
              <w:t>特</w:t>
            </w:r>
            <w:r>
              <w:t>定</w:t>
            </w:r>
            <w:r>
              <w:t>世</w:t>
            </w:r>
            <w:r>
              <w:t>界</w:t>
            </w:r>
            <w:r>
              <w:t>观</w:t>
            </w:r>
            <w:r>
              <w:t>，</w:t>
            </w:r>
            <w:r>
              <w:t>角</w:t>
            </w:r>
            <w:r>
              <w:t>色</w:t>
            </w:r>
            <w:r>
              <w:t>设</w:t>
            </w:r>
            <w:r>
              <w:t>定</w:t>
            </w:r>
            <w:r>
              <w:t>随</w:t>
            </w:r>
            <w:r>
              <w:t>世</w:t>
            </w:r>
            <w:r>
              <w:t>界</w:t>
            </w:r>
            <w:r>
              <w:t>观</w:t>
            </w:r>
            <w:r>
              <w:t>变</w:t>
            </w:r>
            <w:r>
              <w:t>化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回</w:t>
            </w:r>
            <w:r>
              <w:t>归</w:t>
            </w:r>
            <w:r>
              <w:t>现</w:t>
            </w:r>
            <w:r>
              <w:t>实</w:t>
            </w:r>
            <w:r>
              <w:t>世</w:t>
            </w:r>
            <w:r>
              <w:t>界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需</w:t>
            </w:r>
            <w:r>
              <w:t>先</w:t>
            </w:r>
            <w:r>
              <w:t>在</w:t>
            </w:r>
            <w:r>
              <w:t>「</w:t>
            </w:r>
            <w:r>
              <w:t>世</w:t>
            </w:r>
            <w:r>
              <w:t>界</w:t>
            </w:r>
            <w:r>
              <w:t>观</w:t>
            </w:r>
            <w:r>
              <w:t>商</w:t>
            </w:r>
            <w:r>
              <w:t>店</w:t>
            </w:r>
            <w:r>
              <w:t>」</w:t>
            </w:r>
            <w:r>
              <w:t>购</w:t>
            </w:r>
            <w:r>
              <w:t>买</w:t>
            </w:r>
            <w:r>
              <w:t>激</w:t>
            </w:r>
            <w:r>
              <w:t>活</w:t>
            </w:r>
            <w:r>
              <w:t>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B</w:t>
            </w:r>
            <w:r>
              <w:t>O</w:t>
            </w:r>
            <w:r>
              <w:t>世</w:t>
            </w:r>
            <w:r>
              <w:t>界</w:t>
            </w:r>
            <w:r>
              <w:t>观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B</w:t>
            </w:r>
            <w:r>
              <w:t>O</w:t>
            </w:r>
            <w:r>
              <w:t>性</w:t>
            </w:r>
            <w:r>
              <w:t>别</w:t>
            </w:r>
            <w:r>
              <w:t>分</w:t>
            </w:r>
            <w:r>
              <w:t>化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解</w:t>
            </w:r>
            <w:r>
              <w:t>锁</w:t>
            </w:r>
            <w:r>
              <w:t>A</w:t>
            </w:r>
            <w:r>
              <w:t>B</w:t>
            </w:r>
            <w:r>
              <w:t>O</w:t>
            </w:r>
            <w:r>
              <w:t>相</w:t>
            </w:r>
            <w:r>
              <w:t>关</w:t>
            </w:r>
            <w:r>
              <w:t>剧</w:t>
            </w:r>
            <w:r>
              <w:t>情</w:t>
            </w:r>
            <w:r>
              <w:t>、</w:t>
            </w:r>
            <w:r>
              <w:t>标</w:t>
            </w:r>
            <w:r>
              <w:t>记</w:t>
            </w:r>
            <w:r>
              <w:t>、</w:t>
            </w:r>
            <w:r>
              <w:t>腺</w:t>
            </w:r>
            <w:r>
              <w:t>体</w:t>
            </w:r>
            <w:r>
              <w:t>等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出</w:t>
            </w:r>
            <w:r>
              <w:t>现</w:t>
            </w:r>
            <w:r>
              <w:t>A</w:t>
            </w:r>
            <w:r>
              <w:t>B</w:t>
            </w:r>
            <w:r>
              <w:t>O</w:t>
            </w:r>
            <w:r>
              <w:t>元</w:t>
            </w:r>
            <w:r>
              <w:t>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详</w:t>
            </w:r>
            <w:r>
              <w:t>见</w:t>
            </w:r>
            <w:r>
              <w:t>第</w:t>
            </w:r>
            <w:r>
              <w:t>三</w:t>
            </w:r>
            <w:r>
              <w:t>部</w:t>
            </w:r>
            <w:r>
              <w:t>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少</w:t>
            </w:r>
            <w:r>
              <w:t>相</w:t>
            </w:r>
            <w:r>
              <w:t>世</w:t>
            </w:r>
            <w:r>
              <w:t>界</w:t>
            </w:r>
            <w:r>
              <w:t>观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少</w:t>
            </w:r>
            <w:r>
              <w:t>爷</w:t>
            </w:r>
            <w:r>
              <w:t>/</w:t>
            </w:r>
            <w:r>
              <w:t>大</w:t>
            </w:r>
            <w:r>
              <w:t>小</w:t>
            </w:r>
            <w:r>
              <w:t>姐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解</w:t>
            </w:r>
            <w:r>
              <w:t>锁</w:t>
            </w:r>
            <w:r>
              <w:t>少</w:t>
            </w:r>
            <w:r>
              <w:t>爷</w:t>
            </w:r>
            <w:r>
              <w:t>与</w:t>
            </w:r>
            <w:r>
              <w:t>穷</w:t>
            </w:r>
            <w:r>
              <w:t>小</w:t>
            </w:r>
            <w:r>
              <w:t>子</w:t>
            </w:r>
            <w:r>
              <w:t>/</w:t>
            </w:r>
            <w:r>
              <w:t>大</w:t>
            </w:r>
            <w:r>
              <w:t>小</w:t>
            </w:r>
            <w:r>
              <w:t>姐</w:t>
            </w:r>
            <w:r>
              <w:t>的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出</w:t>
            </w:r>
            <w:r>
              <w:t>现</w:t>
            </w:r>
            <w:r>
              <w:t>少</w:t>
            </w:r>
            <w:r>
              <w:t>相</w:t>
            </w:r>
            <w:r>
              <w:t>元</w:t>
            </w:r>
            <w:r>
              <w:t>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详</w:t>
            </w:r>
            <w:r>
              <w:t>见</w:t>
            </w:r>
            <w:r>
              <w:t>第</w:t>
            </w:r>
            <w:r>
              <w:t>三</w:t>
            </w:r>
            <w:r>
              <w:t>部</w:t>
            </w:r>
            <w:r>
              <w:t>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娱</w:t>
            </w:r>
            <w:r>
              <w:t>乐</w:t>
            </w:r>
            <w:r>
              <w:t>圈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演</w:t>
            </w:r>
            <w:r>
              <w:t>员</w:t>
            </w:r>
            <w:r>
              <w:t>/</w:t>
            </w:r>
            <w:r>
              <w:t>爱</w:t>
            </w:r>
            <w:r>
              <w:t>豆</w:t>
            </w:r>
            <w:r>
              <w:t>/</w:t>
            </w:r>
            <w:r>
              <w:t>经</w:t>
            </w:r>
            <w:r>
              <w:t>纪</w:t>
            </w:r>
            <w:r>
              <w:t>人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解</w:t>
            </w:r>
            <w:r>
              <w:t>锁</w:t>
            </w:r>
            <w:r>
              <w:t>娱</w:t>
            </w:r>
            <w:r>
              <w:t>乐</w:t>
            </w:r>
            <w:r>
              <w:t>圈</w:t>
            </w:r>
            <w:r>
              <w:t>相</w:t>
            </w:r>
            <w:r>
              <w:t>关</w:t>
            </w:r>
            <w:r>
              <w:t>剧</w:t>
            </w:r>
            <w:r>
              <w:t>情</w:t>
            </w:r>
            <w:r>
              <w:t>、</w:t>
            </w:r>
            <w:r>
              <w:t>粉</w:t>
            </w:r>
            <w:r>
              <w:t>丝</w:t>
            </w:r>
            <w:r>
              <w:t>、</w:t>
            </w:r>
            <w:r>
              <w:t>C</w:t>
            </w:r>
            <w:r>
              <w:t>P</w:t>
            </w:r>
            <w:r>
              <w:t>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出</w:t>
            </w:r>
            <w:r>
              <w:t>现</w:t>
            </w:r>
            <w:r>
              <w:t>娱</w:t>
            </w:r>
            <w:r>
              <w:t>乐</w:t>
            </w:r>
            <w:r>
              <w:t>圈</w:t>
            </w:r>
            <w:r>
              <w:t>元</w:t>
            </w:r>
            <w:r>
              <w:t>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详</w:t>
            </w:r>
            <w:r>
              <w:t>见</w:t>
            </w:r>
            <w:r>
              <w:t>第</w:t>
            </w:r>
            <w:r>
              <w:t>三</w:t>
            </w:r>
            <w:r>
              <w:t>部</w:t>
            </w:r>
            <w:r>
              <w:t>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校</w:t>
            </w:r>
            <w:r>
              <w:t>园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/</w:t>
            </w:r>
            <w:r>
              <w:t>老</w:t>
            </w:r>
            <w:r>
              <w:t>师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解</w:t>
            </w:r>
            <w:r>
              <w:t>锁</w:t>
            </w:r>
            <w:r>
              <w:t>校</w:t>
            </w:r>
            <w:r>
              <w:t>园</w:t>
            </w:r>
            <w:r>
              <w:t>恋</w:t>
            </w:r>
            <w:r>
              <w:t>爱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出</w:t>
            </w:r>
            <w:r>
              <w:t>现</w:t>
            </w:r>
            <w:r>
              <w:t>校</w:t>
            </w:r>
            <w:r>
              <w:t>园</w:t>
            </w:r>
            <w:r>
              <w:t>元</w:t>
            </w:r>
            <w:r>
              <w:t>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详</w:t>
            </w:r>
            <w:r>
              <w:t>见</w:t>
            </w:r>
            <w:r>
              <w:t>第</w:t>
            </w:r>
            <w:r>
              <w:t>三</w:t>
            </w:r>
            <w:r>
              <w:t>部</w:t>
            </w:r>
            <w:r>
              <w:t>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异</w:t>
            </w:r>
            <w:r>
              <w:t>世</w:t>
            </w:r>
            <w:r>
              <w:t>界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穿</w:t>
            </w:r>
            <w:r>
              <w:t>越</w:t>
            </w:r>
            <w:r>
              <w:t>/</w:t>
            </w:r>
            <w:r>
              <w:t>魔</w:t>
            </w:r>
            <w:r>
              <w:t>法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解</w:t>
            </w:r>
            <w:r>
              <w:t>锁</w:t>
            </w:r>
            <w:r>
              <w:t>异</w:t>
            </w:r>
            <w:r>
              <w:t>世</w:t>
            </w:r>
            <w:r>
              <w:t>界</w:t>
            </w:r>
            <w:r>
              <w:t>剧</w:t>
            </w:r>
            <w:r>
              <w:t>情</w:t>
            </w:r>
            <w:r>
              <w:t>、</w:t>
            </w:r>
            <w:r>
              <w:t>魔</w:t>
            </w:r>
            <w:r>
              <w:t>法</w:t>
            </w:r>
            <w:r>
              <w:t>能</w:t>
            </w:r>
            <w:r>
              <w:t>力</w:t>
            </w:r>
            <w:r>
              <w:t>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出</w:t>
            </w:r>
            <w:r>
              <w:t>现</w:t>
            </w:r>
            <w:r>
              <w:t>异</w:t>
            </w:r>
            <w:r>
              <w:t>世</w:t>
            </w:r>
            <w:r>
              <w:t>界</w:t>
            </w:r>
            <w:r>
              <w:t>元</w:t>
            </w:r>
            <w:r>
              <w:t>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详</w:t>
            </w:r>
            <w:r>
              <w:t>见</w:t>
            </w:r>
            <w:r>
              <w:t>第</w:t>
            </w:r>
            <w:r>
              <w:t>三</w:t>
            </w:r>
            <w:r>
              <w:t>部</w:t>
            </w:r>
            <w:r>
              <w:t>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复</w:t>
            </w:r>
            <w:r>
              <w:t>古</w:t>
            </w:r>
            <w:r>
              <w:t>年</w:t>
            </w:r>
            <w:r>
              <w:t>代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特</w:t>
            </w:r>
            <w:r>
              <w:t>定</w:t>
            </w:r>
            <w:r>
              <w:t>年</w:t>
            </w:r>
            <w:r>
              <w:t>代</w:t>
            </w:r>
            <w:r>
              <w:t>背</w:t>
            </w:r>
            <w:r>
              <w:t>景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解</w:t>
            </w:r>
            <w:r>
              <w:t>锁</w:t>
            </w:r>
            <w:r>
              <w:t>复</w:t>
            </w:r>
            <w:r>
              <w:t>古</w:t>
            </w:r>
            <w:r>
              <w:t>风</w:t>
            </w:r>
            <w:r>
              <w:t>格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出</w:t>
            </w:r>
            <w:r>
              <w:t>现</w:t>
            </w:r>
            <w:r>
              <w:t>复</w:t>
            </w:r>
            <w:r>
              <w:t>古</w:t>
            </w:r>
            <w:r>
              <w:t>元</w:t>
            </w:r>
            <w:r>
              <w:t>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详</w:t>
            </w:r>
            <w:r>
              <w:t>见</w:t>
            </w:r>
            <w:r>
              <w:t>第</w:t>
            </w:r>
            <w:r>
              <w:t>三</w:t>
            </w:r>
            <w:r>
              <w:t>部</w:t>
            </w:r>
            <w:r>
              <w:t>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末</w:t>
            </w:r>
            <w:r>
              <w:t>世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丧</w:t>
            </w:r>
            <w:r>
              <w:t>尸</w:t>
            </w:r>
            <w:r>
              <w:t>/</w:t>
            </w:r>
            <w:r>
              <w:t>废</w:t>
            </w:r>
            <w:r>
              <w:t>土</w:t>
            </w:r>
            <w:r>
              <w:t>设</w:t>
            </w:r>
            <w:r>
              <w:t>定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解</w:t>
            </w:r>
            <w:r>
              <w:t>锁</w:t>
            </w:r>
            <w:r>
              <w:t>末</w:t>
            </w:r>
            <w:r>
              <w:t>世</w:t>
            </w:r>
            <w:r>
              <w:t>求</w:t>
            </w:r>
            <w:r>
              <w:t>生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出</w:t>
            </w:r>
            <w:r>
              <w:t>现</w:t>
            </w:r>
            <w:r>
              <w:t>末</w:t>
            </w:r>
            <w:r>
              <w:t>世</w:t>
            </w:r>
            <w:r>
              <w:t>元</w:t>
            </w:r>
            <w:r>
              <w:t>素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详</w:t>
            </w:r>
            <w:r>
              <w:t>见</w:t>
            </w:r>
            <w:r>
              <w:t>第</w:t>
            </w:r>
            <w:r>
              <w:t>三</w:t>
            </w:r>
            <w:r>
              <w:t>部</w:t>
            </w:r>
            <w:r>
              <w:t>分</w:t>
            </w:r>
          </w:p>
        </w:tc>
      </w:tr>
    </w:tbl>
    <w:p/>
    <w:p>
      <w:pPr>
        <w:pStyle w:val="Heading3"/>
      </w:pPr>
      <w:r>
        <w:t>2.3 🌶️ 感官模式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关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视</w:t>
            </w:r>
            <w:r>
              <w:rPr>
                <w:b/>
              </w:rPr>
              <w:t>角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获</w:t>
            </w:r>
            <w:r>
              <w:rPr>
                <w:b/>
              </w:rPr>
              <w:t>取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启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闭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感</w:t>
            </w:r>
            <w:r>
              <w:t>官</w:t>
            </w:r>
            <w:r>
              <w:t>模</w:t>
            </w:r>
            <w:r>
              <w:t>式</w:t>
            </w:r>
            <w:r>
              <w:t>总</w:t>
            </w:r>
            <w:r>
              <w:t>开</w:t>
            </w:r>
            <w:r>
              <w:t>关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允</w:t>
            </w:r>
            <w:r>
              <w:t>许</w:t>
            </w:r>
            <w:r>
              <w:t>C</w:t>
            </w:r>
            <w:r>
              <w:t>P</w:t>
            </w:r>
            <w:r>
              <w:t>亲</w:t>
            </w:r>
            <w:r>
              <w:t>密</w:t>
            </w:r>
            <w:r>
              <w:t>互</w:t>
            </w:r>
            <w:r>
              <w:t>动</w:t>
            </w:r>
            <w:r>
              <w:t>描</w:t>
            </w:r>
            <w:r>
              <w:t>写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兑</w:t>
            </w:r>
            <w:r>
              <w:t>换</w:t>
            </w:r>
            <w:r>
              <w:t>码</w:t>
            </w:r>
            <w:r>
              <w:t>解</w:t>
            </w:r>
            <w:r>
              <w:t>锁</w:t>
            </w:r>
            <w:r>
              <w:t>（</w:t>
            </w:r>
            <w:r>
              <w:t>S</w:t>
            </w:r>
            <w:r>
              <w:t>P</w:t>
            </w:r>
            <w:r>
              <w:t>I</w:t>
            </w:r>
            <w:r>
              <w:t>C</w:t>
            </w:r>
            <w:r>
              <w:t>E</w:t>
            </w:r>
            <w:r>
              <w:t>-</w:t>
            </w:r>
            <w:r>
              <w:t>X</w:t>
            </w:r>
            <w:r>
              <w:t>X</w:t>
            </w:r>
            <w:r>
              <w:t>X</w:t>
            </w:r>
            <w:r>
              <w:t>X</w:t>
            </w:r>
            <w:r>
              <w:t>-</w:t>
            </w:r>
            <w:r>
              <w:t>X</w:t>
            </w:r>
            <w:r>
              <w:t>X</w:t>
            </w:r>
            <w:r>
              <w:t>X</w:t>
            </w:r>
            <w:r>
              <w:t>X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解</w:t>
            </w:r>
            <w:r>
              <w:t>锁</w:t>
            </w:r>
            <w:r>
              <w:t>亲</w:t>
            </w:r>
            <w:r>
              <w:t>密</w:t>
            </w:r>
            <w:r>
              <w:t>剧</w:t>
            </w:r>
            <w:r>
              <w:t>情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保</w:t>
            </w:r>
            <w:r>
              <w:t>持</w:t>
            </w:r>
            <w:r>
              <w:t>安</w:t>
            </w:r>
            <w:r>
              <w:t>全</w:t>
            </w:r>
            <w:r>
              <w:t>距</w:t>
            </w:r>
            <w:r>
              <w:t>离</w:t>
            </w:r>
            <w:r>
              <w:t>，</w:t>
            </w:r>
            <w:r>
              <w:t>无</w:t>
            </w:r>
            <w:r>
              <w:t>亲</w:t>
            </w:r>
            <w:r>
              <w:t>密</w:t>
            </w:r>
            <w:r>
              <w:t>描</w:t>
            </w:r>
            <w:r>
              <w:t>写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需</w:t>
            </w:r>
            <w:r>
              <w:t>1</w:t>
            </w:r>
            <w:r>
              <w:t>8</w:t>
            </w:r>
            <w:r>
              <w:t>岁</w:t>
            </w:r>
            <w:r>
              <w:t>以</w:t>
            </w:r>
            <w:r>
              <w:t>上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亲</w:t>
            </w:r>
            <w:r>
              <w:t>密</w:t>
            </w:r>
            <w:r>
              <w:t>描</w:t>
            </w:r>
            <w:r>
              <w:t>写</w:t>
            </w:r>
            <w:r>
              <w:t>强</w:t>
            </w:r>
            <w:r>
              <w:t>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亲</w:t>
            </w:r>
            <w:r>
              <w:t>密</w:t>
            </w:r>
            <w:r>
              <w:t>内</w:t>
            </w:r>
            <w:r>
              <w:t>容</w:t>
            </w:r>
            <w:r>
              <w:t>的</w:t>
            </w:r>
            <w:r>
              <w:t>详</w:t>
            </w:r>
            <w:r>
              <w:t>细</w:t>
            </w:r>
            <w:r>
              <w:t>程</w:t>
            </w:r>
            <w:r>
              <w:t>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I</w:t>
            </w:r>
            <w:r>
              <w:t>C</w:t>
            </w:r>
            <w:r>
              <w:t>E</w:t>
            </w:r>
            <w:r>
              <w:t>码</w:t>
            </w:r>
            <w:r>
              <w:t>解</w:t>
            </w:r>
            <w:r>
              <w:t>锁</w:t>
            </w:r>
            <w:r>
              <w:t>（</w:t>
            </w:r>
            <w:r>
              <w:t>分</w:t>
            </w:r>
            <w:r>
              <w:t>级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  <w:r>
              <w:t xml:space="preserve"> </w:t>
            </w:r>
            <w:r>
              <w:t>暗</w:t>
            </w:r>
            <w:r>
              <w:t>示</w:t>
            </w:r>
            <w:r>
              <w:t>：</w:t>
            </w:r>
            <w:r>
              <w:t>仅</w:t>
            </w:r>
            <w:r>
              <w:t>暗</w:t>
            </w:r>
            <w:r>
              <w:t>示</w:t>
            </w:r>
            <w:r>
              <w:t>性</w:t>
            </w:r>
            <w:r>
              <w:t>内</w:t>
            </w:r>
            <w:r>
              <w:t>容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暧</w:t>
            </w:r>
            <w:r>
              <w:t>昧</w:t>
            </w:r>
            <w:r>
              <w:t>：</w:t>
            </w:r>
            <w:r>
              <w:t>拥</w:t>
            </w:r>
            <w:r>
              <w:t>抱</w:t>
            </w:r>
            <w:r>
              <w:t>、</w:t>
            </w:r>
            <w:r>
              <w:t>牵</w:t>
            </w:r>
            <w:r>
              <w:t>手</w:t>
            </w:r>
            <w:r>
              <w:t>等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亲</w:t>
            </w:r>
            <w:r>
              <w:t>密</w:t>
            </w:r>
            <w:r>
              <w:t>：</w:t>
            </w:r>
            <w:r>
              <w:t>接</w:t>
            </w:r>
            <w:r>
              <w:t>吻</w:t>
            </w:r>
            <w:r>
              <w:t>等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深</w:t>
            </w:r>
            <w:r>
              <w:t>入</w:t>
            </w:r>
            <w:r>
              <w:t>：</w:t>
            </w:r>
            <w:r>
              <w:t>更</w:t>
            </w:r>
            <w:r>
              <w:t>私</w:t>
            </w:r>
            <w:r>
              <w:t>密</w:t>
            </w:r>
            <w:r>
              <w:t>描</w:t>
            </w:r>
            <w:r>
              <w:t>写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仅</w:t>
            </w:r>
            <w:r>
              <w:t>暗</w:t>
            </w:r>
            <w:r>
              <w:t>示</w:t>
            </w:r>
            <w:r>
              <w:t>性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需</w:t>
            </w:r>
            <w:r>
              <w:t>先</w:t>
            </w:r>
            <w:r>
              <w:t>开</w:t>
            </w:r>
            <w:r>
              <w:t>启</w:t>
            </w:r>
            <w:r>
              <w:t>总</w:t>
            </w:r>
            <w:r>
              <w:t>开</w:t>
            </w:r>
            <w:r>
              <w:t>关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家</w:t>
            </w:r>
            <w:r>
              <w:t>长</w:t>
            </w:r>
            <w:r>
              <w:t>向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爸</w:t>
            </w:r>
            <w:r>
              <w:t>爸</w:t>
            </w:r>
            <w:r>
              <w:t>妈</w:t>
            </w:r>
            <w:r>
              <w:t>妈</w:t>
            </w:r>
            <w:r>
              <w:t>的</w:t>
            </w:r>
            <w:r>
              <w:t>亲</w:t>
            </w:r>
            <w:r>
              <w:t>密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I</w:t>
            </w:r>
            <w:r>
              <w:t>C</w:t>
            </w:r>
            <w:r>
              <w:t>E</w:t>
            </w:r>
            <w:r>
              <w:t>码</w:t>
            </w:r>
            <w:r>
              <w:t>解</w:t>
            </w:r>
            <w:r>
              <w:t>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看</w:t>
            </w:r>
            <w:r>
              <w:t>到</w:t>
            </w:r>
            <w:r>
              <w:t>父</w:t>
            </w:r>
            <w:r>
              <w:t>母</w:t>
            </w:r>
            <w:r>
              <w:t>C</w:t>
            </w:r>
            <w:r>
              <w:t>P</w:t>
            </w:r>
            <w:r>
              <w:t>的</w:t>
            </w:r>
            <w:r>
              <w:t>亲</w:t>
            </w:r>
            <w:r>
              <w:t>密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隐</w:t>
            </w:r>
            <w:r>
              <w:t>藏</w:t>
            </w:r>
            <w:r>
              <w:t>父</w:t>
            </w:r>
            <w:r>
              <w:t>母</w:t>
            </w:r>
            <w:r>
              <w:t>相</w:t>
            </w:r>
            <w:r>
              <w:t>关</w:t>
            </w:r>
            <w:r>
              <w:t>亲</w:t>
            </w:r>
            <w:r>
              <w:t>密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默</w:t>
            </w:r>
            <w:r>
              <w:t>认</w:t>
            </w:r>
            <w:r>
              <w:t>开</w:t>
            </w:r>
            <w:r>
              <w:t>启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亲</w:t>
            </w:r>
            <w:r>
              <w:t>子</w:t>
            </w:r>
            <w:r>
              <w:t>向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爸</w:t>
            </w:r>
            <w:r>
              <w:t>爸</w:t>
            </w:r>
            <w:r>
              <w:t>妈</w:t>
            </w:r>
            <w:r>
              <w:t>妈</w:t>
            </w:r>
            <w:r>
              <w:t>与</w:t>
            </w:r>
            <w:r>
              <w:t>甜</w:t>
            </w:r>
            <w:r>
              <w:t>玉</w:t>
            </w:r>
            <w:r>
              <w:t>米</w:t>
            </w:r>
            <w:r>
              <w:t>的</w:t>
            </w:r>
            <w:r>
              <w:t>亲</w:t>
            </w:r>
            <w:r>
              <w:t>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I</w:t>
            </w:r>
            <w:r>
              <w:t>C</w:t>
            </w:r>
            <w:r>
              <w:t>E</w:t>
            </w:r>
            <w:r>
              <w:t>码</w:t>
            </w:r>
            <w:r>
              <w:t>解</w:t>
            </w:r>
            <w:r>
              <w:t>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看</w:t>
            </w:r>
            <w:r>
              <w:t>到</w:t>
            </w:r>
            <w:r>
              <w:t>亲</w:t>
            </w:r>
            <w:r>
              <w:t>子</w:t>
            </w:r>
            <w:r>
              <w:t>互</w:t>
            </w:r>
            <w:r>
              <w:t>动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隐</w:t>
            </w:r>
            <w:r>
              <w:t>藏</w:t>
            </w:r>
            <w:r>
              <w:t>亲</w:t>
            </w:r>
            <w:r>
              <w:t>子</w:t>
            </w:r>
            <w:r>
              <w:t>亲</w:t>
            </w:r>
            <w:r>
              <w:t>密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默</w:t>
            </w:r>
            <w:r>
              <w:t>认</w:t>
            </w:r>
            <w:r>
              <w:t>关</w:t>
            </w:r>
            <w:r>
              <w:t>闭</w:t>
            </w:r>
          </w:p>
        </w:tc>
      </w:tr>
    </w:tbl>
    <w:p/>
    <w:p>
      <w:pPr>
        <w:pStyle w:val="Heading3"/>
      </w:pPr>
      <w:r>
        <w:t>2.4 📖 内容解锁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关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视</w:t>
            </w:r>
            <w:r>
              <w:rPr>
                <w:b/>
              </w:rPr>
              <w:t>角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获</w:t>
            </w:r>
            <w:r>
              <w:rPr>
                <w:b/>
              </w:rPr>
              <w:t>取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启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闭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日</w:t>
            </w:r>
            <w:r>
              <w:t>记</w:t>
            </w:r>
            <w:r>
              <w:t>模</w:t>
            </w:r>
            <w:r>
              <w:t>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解</w:t>
            </w:r>
            <w:r>
              <w:t>锁</w:t>
            </w:r>
            <w:r>
              <w:t>角</w:t>
            </w:r>
            <w:r>
              <w:t>色</w:t>
            </w:r>
            <w:r>
              <w:t>日</w:t>
            </w:r>
            <w:r>
              <w:t>记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渐</w:t>
            </w:r>
            <w:r>
              <w:t>进</w:t>
            </w:r>
            <w:r>
              <w:t>解</w:t>
            </w:r>
            <w:r>
              <w:t>锁</w:t>
            </w:r>
            <w:r>
              <w:t>（</w:t>
            </w:r>
            <w:r>
              <w:t>剧</w:t>
            </w:r>
            <w:r>
              <w:t>情</w:t>
            </w:r>
            <w:r>
              <w:t>推</w:t>
            </w:r>
            <w:r>
              <w:t>进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查</w:t>
            </w:r>
            <w:r>
              <w:t>看</w:t>
            </w:r>
            <w:r>
              <w:t>角</w:t>
            </w:r>
            <w:r>
              <w:t>色</w:t>
            </w:r>
            <w:r>
              <w:t>日</w:t>
            </w:r>
            <w:r>
              <w:t>记</w:t>
            </w:r>
            <w:r>
              <w:t>，</w:t>
            </w:r>
            <w:r>
              <w:t>了</w:t>
            </w:r>
            <w:r>
              <w:t>解</w:t>
            </w:r>
            <w:r>
              <w:t>私</w:t>
            </w:r>
            <w:r>
              <w:t>下</w:t>
            </w:r>
            <w:r>
              <w:t>想</w:t>
            </w:r>
            <w:r>
              <w:t>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显</w:t>
            </w:r>
            <w:r>
              <w:t>示</w:t>
            </w:r>
            <w:r>
              <w:t>日</w:t>
            </w:r>
            <w:r>
              <w:t>记</w:t>
            </w:r>
            <w:r>
              <w:t>入</w:t>
            </w:r>
            <w:r>
              <w:t>口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第</w:t>
            </w:r>
            <w:r>
              <w:t>3</w:t>
            </w:r>
            <w:r>
              <w:t>天</w:t>
            </w:r>
            <w:r>
              <w:t>解</w:t>
            </w:r>
            <w:r>
              <w:t>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深</w:t>
            </w:r>
            <w:r>
              <w:t>夜</w:t>
            </w:r>
            <w:r>
              <w:t>模</w:t>
            </w:r>
            <w:r>
              <w:t>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夜</w:t>
            </w:r>
            <w:r>
              <w:t>间</w:t>
            </w:r>
            <w:r>
              <w:t>专</w:t>
            </w:r>
            <w:r>
              <w:t>属</w:t>
            </w:r>
            <w:r>
              <w:t>对</w:t>
            </w:r>
            <w:r>
              <w:t>话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渐</w:t>
            </w:r>
            <w:r>
              <w:t>进</w:t>
            </w:r>
            <w:r>
              <w:t>解</w:t>
            </w:r>
            <w:r>
              <w:t>锁</w:t>
            </w:r>
            <w:r>
              <w:t>（</w:t>
            </w:r>
            <w:r>
              <w:t>剧</w:t>
            </w:r>
            <w:r>
              <w:t>情</w:t>
            </w:r>
            <w:r>
              <w:t>推</w:t>
            </w:r>
            <w:r>
              <w:t>进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:</w:t>
            </w:r>
            <w:r>
              <w:t>0</w:t>
            </w:r>
            <w:r>
              <w:t>0</w:t>
            </w:r>
            <w:r>
              <w:t>-</w:t>
            </w:r>
            <w:r>
              <w:t>0</w:t>
            </w:r>
            <w:r>
              <w:t>5</w:t>
            </w:r>
            <w:r>
              <w:t>:</w:t>
            </w:r>
            <w:r>
              <w:t>0</w:t>
            </w:r>
            <w:r>
              <w:t>0</w:t>
            </w:r>
            <w:r>
              <w:t>可</w:t>
            </w:r>
            <w:r>
              <w:t>触</w:t>
            </w:r>
            <w:r>
              <w:t>发</w:t>
            </w:r>
            <w:r>
              <w:t>深</w:t>
            </w:r>
            <w:r>
              <w:t>夜</w:t>
            </w:r>
            <w:r>
              <w:t>专</w:t>
            </w:r>
            <w:r>
              <w:t>属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  <w:r>
              <w:t>深</w:t>
            </w:r>
            <w:r>
              <w:t>夜</w:t>
            </w:r>
            <w:r>
              <w:t>专</w:t>
            </w:r>
            <w:r>
              <w:t>属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第</w:t>
            </w:r>
            <w:r>
              <w:t>7</w:t>
            </w:r>
            <w:r>
              <w:t>天</w:t>
            </w:r>
            <w:r>
              <w:t>解</w:t>
            </w:r>
            <w:r>
              <w:t>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情</w:t>
            </w:r>
            <w:r>
              <w:t>书</w:t>
            </w:r>
            <w:r>
              <w:t>档</w:t>
            </w:r>
            <w:r>
              <w:t>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保</w:t>
            </w:r>
            <w:r>
              <w:t>存</w:t>
            </w:r>
            <w:r>
              <w:t>特</w:t>
            </w:r>
            <w:r>
              <w:t>殊</w:t>
            </w:r>
            <w:r>
              <w:t>情</w:t>
            </w:r>
            <w:r>
              <w:t>书</w:t>
            </w:r>
            <w:r>
              <w:t>消</w:t>
            </w:r>
            <w:r>
              <w:t>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套</w:t>
            </w:r>
            <w:r>
              <w:t>餐</w:t>
            </w:r>
            <w:r>
              <w:t>以</w:t>
            </w:r>
            <w:r>
              <w:t>上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永</w:t>
            </w:r>
            <w:r>
              <w:t>久</w:t>
            </w:r>
            <w:r>
              <w:t>保</w:t>
            </w:r>
            <w:r>
              <w:t>存</w:t>
            </w:r>
            <w:r>
              <w:t>和</w:t>
            </w:r>
            <w:r>
              <w:t>回</w:t>
            </w:r>
            <w:r>
              <w:t>看</w:t>
            </w:r>
            <w:r>
              <w:t>情</w:t>
            </w:r>
            <w:r>
              <w:t>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保</w:t>
            </w:r>
            <w:r>
              <w:t>存</w:t>
            </w:r>
            <w:r>
              <w:t>情</w:t>
            </w:r>
            <w:r>
              <w:t>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会</w:t>
            </w:r>
            <w:r>
              <w:t>员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双</w:t>
            </w:r>
            <w:r>
              <w:t>人</w:t>
            </w:r>
            <w:r>
              <w:t>视</w:t>
            </w:r>
            <w:r>
              <w:t>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切</w:t>
            </w:r>
            <w:r>
              <w:t>换</w:t>
            </w:r>
            <w:r>
              <w:t>不</w:t>
            </w:r>
            <w:r>
              <w:t>同</w:t>
            </w:r>
            <w:r>
              <w:t>角</w:t>
            </w:r>
            <w:r>
              <w:t>色</w:t>
            </w:r>
            <w:r>
              <w:t>的</w:t>
            </w:r>
            <w:r>
              <w:t>视</w:t>
            </w:r>
            <w:r>
              <w:t>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套</w:t>
            </w:r>
            <w:r>
              <w:t>餐</w:t>
            </w:r>
            <w:r>
              <w:t>以</w:t>
            </w:r>
            <w:r>
              <w:t>上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切</w:t>
            </w:r>
            <w:r>
              <w:t>换</w:t>
            </w:r>
            <w:r>
              <w:t>查</w:t>
            </w:r>
            <w:r>
              <w:t>看</w:t>
            </w:r>
            <w:r>
              <w:t>田</w:t>
            </w:r>
            <w:r>
              <w:t>雷</w:t>
            </w:r>
            <w:r>
              <w:t>/</w:t>
            </w:r>
            <w:r>
              <w:t>梓</w:t>
            </w:r>
            <w:r>
              <w:t>渝</w:t>
            </w:r>
            <w:r>
              <w:t>/</w:t>
            </w:r>
            <w:r>
              <w:t>甜</w:t>
            </w:r>
            <w:r>
              <w:t>玉</w:t>
            </w:r>
            <w:r>
              <w:t>米</w:t>
            </w:r>
            <w:r>
              <w:t>各</w:t>
            </w:r>
            <w:r>
              <w:t>自</w:t>
            </w:r>
            <w:r>
              <w:t>视</w:t>
            </w:r>
            <w:r>
              <w:t>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仅</w:t>
            </w:r>
            <w:r>
              <w:t>甜</w:t>
            </w:r>
            <w:r>
              <w:t>玉</w:t>
            </w:r>
            <w:r>
              <w:t>米</w:t>
            </w:r>
            <w:r>
              <w:t>视</w:t>
            </w:r>
            <w:r>
              <w:t>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会</w:t>
            </w:r>
            <w:r>
              <w:t>员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吃</w:t>
            </w:r>
            <w:r>
              <w:t>醋</w:t>
            </w:r>
            <w:r>
              <w:t>档</w:t>
            </w:r>
            <w:r>
              <w:t>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角</w:t>
            </w:r>
            <w:r>
              <w:t>色</w:t>
            </w:r>
            <w:r>
              <w:t>吃</w:t>
            </w:r>
            <w:r>
              <w:t>醋</w:t>
            </w:r>
            <w:r>
              <w:t>名</w:t>
            </w:r>
            <w:r>
              <w:t>场</w:t>
            </w:r>
            <w:r>
              <w:t>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套</w:t>
            </w:r>
            <w:r>
              <w:t>餐</w:t>
            </w:r>
            <w:r>
              <w:t>以</w:t>
            </w:r>
            <w:r>
              <w:t>上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查</w:t>
            </w:r>
            <w:r>
              <w:t>看</w:t>
            </w:r>
            <w:r>
              <w:t>吃</w:t>
            </w:r>
            <w:r>
              <w:t>醋</w:t>
            </w:r>
            <w:r>
              <w:t>档</w:t>
            </w:r>
            <w:r>
              <w:t>案</w:t>
            </w:r>
            <w:r>
              <w:t>合</w:t>
            </w:r>
            <w:r>
              <w:t>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记</w:t>
            </w:r>
            <w:r>
              <w:t>录</w:t>
            </w:r>
            <w:r>
              <w:t>吃</w:t>
            </w:r>
            <w:r>
              <w:t>醋</w:t>
            </w:r>
            <w:r>
              <w:t>事</w:t>
            </w:r>
            <w:r>
              <w:t>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会</w:t>
            </w:r>
            <w:r>
              <w:t>员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私</w:t>
            </w:r>
            <w:r>
              <w:t>密</w:t>
            </w:r>
            <w:r>
              <w:t>相</w:t>
            </w:r>
            <w:r>
              <w:t>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隐</w:t>
            </w:r>
            <w:r>
              <w:t>藏</w:t>
            </w:r>
            <w:r>
              <w:t>的</w:t>
            </w:r>
            <w:r>
              <w:t>私</w:t>
            </w:r>
            <w:r>
              <w:t>密</w:t>
            </w:r>
            <w:r>
              <w:t>照</w:t>
            </w:r>
            <w:r>
              <w:t>片</w:t>
            </w:r>
            <w:r>
              <w:t>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P</w:t>
            </w:r>
            <w:r>
              <w:t>r</w:t>
            </w:r>
            <w:r>
              <w:t>o</w:t>
            </w:r>
            <w:r>
              <w:t>套</w:t>
            </w:r>
            <w:r>
              <w:t>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查</w:t>
            </w:r>
            <w:r>
              <w:t>看</w:t>
            </w:r>
            <w:r>
              <w:t>私</w:t>
            </w:r>
            <w:r>
              <w:t>密</w:t>
            </w:r>
            <w:r>
              <w:t>相</w:t>
            </w:r>
            <w:r>
              <w:t>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  <w:r>
              <w:t>私</w:t>
            </w:r>
            <w:r>
              <w:t>密</w:t>
            </w:r>
            <w:r>
              <w:t>相</w:t>
            </w:r>
            <w:r>
              <w:t>册</w:t>
            </w:r>
            <w:r>
              <w:t>入</w:t>
            </w:r>
            <w:r>
              <w:t>口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回</w:t>
            </w:r>
            <w:r>
              <w:t>忆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精</w:t>
            </w:r>
            <w:r>
              <w:t>彩</w:t>
            </w:r>
            <w:r>
              <w:t>瞬</w:t>
            </w:r>
            <w:r>
              <w:t>间</w:t>
            </w:r>
            <w:r>
              <w:t>回</w:t>
            </w:r>
            <w:r>
              <w:t>顾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P</w:t>
            </w:r>
            <w:r>
              <w:t>r</w:t>
            </w:r>
            <w:r>
              <w:t>o</w:t>
            </w:r>
            <w:r>
              <w:t>套</w:t>
            </w:r>
            <w:r>
              <w:t>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自</w:t>
            </w:r>
            <w:r>
              <w:t>动</w:t>
            </w:r>
            <w:r>
              <w:t>生</w:t>
            </w:r>
            <w:r>
              <w:t>成</w:t>
            </w:r>
            <w:r>
              <w:t>和</w:t>
            </w:r>
            <w:r>
              <w:t>回</w:t>
            </w:r>
            <w:r>
              <w:t>看</w:t>
            </w:r>
            <w:r>
              <w:t>回</w:t>
            </w:r>
            <w:r>
              <w:t>忆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  <w:r>
              <w:t>回</w:t>
            </w:r>
            <w:r>
              <w:t>忆</w:t>
            </w:r>
            <w:r>
              <w:t>录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平</w:t>
            </w:r>
            <w:r>
              <w:t>行</w:t>
            </w:r>
            <w:r>
              <w:t>宇</w:t>
            </w:r>
            <w:r>
              <w:t>宙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同</w:t>
            </w:r>
            <w:r>
              <w:t>设</w:t>
            </w:r>
            <w:r>
              <w:t>定</w:t>
            </w:r>
            <w:r>
              <w:t>的</w:t>
            </w:r>
            <w:r>
              <w:t>平</w:t>
            </w:r>
            <w:r>
              <w:t>行</w:t>
            </w:r>
            <w:r>
              <w:t>世</w:t>
            </w:r>
            <w:r>
              <w:t>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P</w:t>
            </w:r>
            <w:r>
              <w:t>r</w:t>
            </w:r>
            <w:r>
              <w:t>o</w:t>
            </w:r>
            <w:r>
              <w:t>套</w:t>
            </w:r>
            <w:r>
              <w:t>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进</w:t>
            </w:r>
            <w:r>
              <w:t>入</w:t>
            </w:r>
            <w:r>
              <w:t>平</w:t>
            </w:r>
            <w:r>
              <w:t>行</w:t>
            </w:r>
            <w:r>
              <w:t>宇</w:t>
            </w:r>
            <w:r>
              <w:t>宙</w:t>
            </w:r>
            <w:r>
              <w:t>探</w:t>
            </w:r>
            <w:r>
              <w:t>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  <w:r>
              <w:t>平</w:t>
            </w:r>
            <w:r>
              <w:t>行</w:t>
            </w:r>
            <w:r>
              <w:t>宇</w:t>
            </w:r>
            <w:r>
              <w:t>宙</w:t>
            </w:r>
            <w:r>
              <w:t>入</w:t>
            </w:r>
            <w:r>
              <w:t>口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消</w:t>
            </w:r>
            <w:r>
              <w:t>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发</w:t>
            </w:r>
            <w:r>
              <w:t>送</w:t>
            </w:r>
            <w:r>
              <w:t>语</w:t>
            </w:r>
            <w:r>
              <w:t>音</w:t>
            </w:r>
            <w:r>
              <w:t>消</w:t>
            </w:r>
            <w:r>
              <w:t>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P</w:t>
            </w:r>
            <w:r>
              <w:t>r</w:t>
            </w:r>
            <w:r>
              <w:t>o</w:t>
            </w:r>
            <w:r>
              <w:t>套</w:t>
            </w:r>
            <w:r>
              <w:t>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会</w:t>
            </w:r>
            <w:r>
              <w:t>发</w:t>
            </w:r>
            <w:r>
              <w:t>送</w:t>
            </w:r>
            <w:r>
              <w:t>语</w:t>
            </w:r>
            <w:r>
              <w:t>音</w:t>
            </w:r>
            <w:r>
              <w:t>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仅</w:t>
            </w:r>
            <w:r>
              <w:t>文</w:t>
            </w:r>
            <w:r>
              <w:t>字</w:t>
            </w:r>
            <w:r>
              <w:t>消</w:t>
            </w:r>
            <w:r>
              <w:t>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偷</w:t>
            </w:r>
            <w:r>
              <w:t>看</w:t>
            </w:r>
            <w:r>
              <w:t>模</w:t>
            </w:r>
            <w:r>
              <w:t>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偷</w:t>
            </w:r>
            <w:r>
              <w:t>看</w:t>
            </w:r>
            <w:r>
              <w:t>角</w:t>
            </w:r>
            <w:r>
              <w:t>色</w:t>
            </w:r>
            <w:r>
              <w:t>私</w:t>
            </w:r>
            <w:r>
              <w:t>人</w:t>
            </w:r>
            <w:r>
              <w:t>聊</w:t>
            </w:r>
            <w:r>
              <w:t>天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兑</w:t>
            </w:r>
            <w:r>
              <w:t>换</w:t>
            </w:r>
            <w:r>
              <w:t>码</w:t>
            </w:r>
            <w:r>
              <w:t>解</w:t>
            </w:r>
            <w:r>
              <w:t>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查</w:t>
            </w:r>
            <w:r>
              <w:t>看</w:t>
            </w:r>
            <w:r>
              <w:t>角</w:t>
            </w:r>
            <w:r>
              <w:t>色</w:t>
            </w:r>
            <w:r>
              <w:t>间</w:t>
            </w:r>
            <w:r>
              <w:t>的</w:t>
            </w:r>
            <w:r>
              <w:t>私</w:t>
            </w:r>
            <w:r>
              <w:t>聊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可</w:t>
            </w:r>
            <w:r>
              <w:t>偷</w:t>
            </w:r>
            <w:r>
              <w:t>看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道</w:t>
            </w:r>
            <w:r>
              <w:t>德</w:t>
            </w:r>
            <w:r>
              <w:t>敏</w:t>
            </w:r>
            <w:r>
              <w:t>感</w:t>
            </w:r>
            <w:r>
              <w:t>，</w:t>
            </w:r>
            <w:r>
              <w:t>谨</w:t>
            </w:r>
            <w:r>
              <w:t>慎</w:t>
            </w:r>
            <w:r>
              <w:t>使</w:t>
            </w:r>
            <w:r>
              <w:t>用</w:t>
            </w:r>
          </w:p>
        </w:tc>
      </w:tr>
    </w:tbl>
    <w:p/>
    <w:p>
      <w:pPr>
        <w:pStyle w:val="Heading3"/>
      </w:pPr>
      <w:r>
        <w:t>2.5 🏠 家园系统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关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视</w:t>
            </w:r>
            <w:r>
              <w:rPr>
                <w:b/>
              </w:rPr>
              <w:t>角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获</w:t>
            </w:r>
            <w:r>
              <w:rPr>
                <w:b/>
              </w:rPr>
              <w:t>取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启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闭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系</w:t>
            </w:r>
            <w:r>
              <w:t>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开</w:t>
            </w:r>
            <w:r>
              <w:t>启</w:t>
            </w:r>
            <w:r>
              <w:t>像</w:t>
            </w:r>
            <w:r>
              <w:t>素</w:t>
            </w:r>
            <w:r>
              <w:t>风</w:t>
            </w:r>
            <w:r>
              <w:t>家</w:t>
            </w:r>
            <w:r>
              <w:t>园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解</w:t>
            </w:r>
            <w:r>
              <w:t>锁</w:t>
            </w:r>
            <w:r>
              <w:t>家</w:t>
            </w:r>
            <w:r>
              <w:t>园</w:t>
            </w:r>
            <w:r>
              <w:t>入</w:t>
            </w:r>
            <w:r>
              <w:t>口</w:t>
            </w:r>
            <w:r>
              <w:t>，</w:t>
            </w:r>
            <w:r>
              <w:t>可</w:t>
            </w:r>
            <w:r>
              <w:t>装</w:t>
            </w:r>
            <w:r>
              <w:t>修</w:t>
            </w:r>
            <w:r>
              <w:t>房</w:t>
            </w:r>
            <w:r>
              <w:t>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显</w:t>
            </w:r>
            <w:r>
              <w:t>示</w:t>
            </w:r>
            <w:r>
              <w:t>家</w:t>
            </w:r>
            <w:r>
              <w:t>园</w:t>
            </w:r>
            <w:r>
              <w:t>入</w:t>
            </w:r>
            <w:r>
              <w:t>口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功</w:t>
            </w:r>
            <w:r>
              <w:t>能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装</w:t>
            </w:r>
            <w:r>
              <w:t>修</w:t>
            </w:r>
            <w:r>
              <w:t>模</w:t>
            </w:r>
            <w:r>
              <w:t>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允</w:t>
            </w:r>
            <w:r>
              <w:t>许</w:t>
            </w:r>
            <w:r>
              <w:t>拖</w:t>
            </w:r>
            <w:r>
              <w:t>拽</w:t>
            </w:r>
            <w:r>
              <w:t>家</w:t>
            </w:r>
            <w:r>
              <w:t>具</w:t>
            </w:r>
            <w:r>
              <w:t>摆</w:t>
            </w:r>
            <w:r>
              <w:t>放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进</w:t>
            </w:r>
            <w:r>
              <w:t>入</w:t>
            </w:r>
            <w:r>
              <w:t>装</w:t>
            </w:r>
            <w:r>
              <w:t>修</w:t>
            </w:r>
            <w:r>
              <w:t>界</w:t>
            </w:r>
            <w:r>
              <w:t>面</w:t>
            </w:r>
            <w:r>
              <w:t>自</w:t>
            </w:r>
            <w:r>
              <w:t>由</w:t>
            </w:r>
            <w:r>
              <w:t>摆</w:t>
            </w:r>
            <w:r>
              <w:t>放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固</w:t>
            </w:r>
            <w:r>
              <w:t>定</w:t>
            </w:r>
            <w:r>
              <w:t>家</w:t>
            </w:r>
            <w:r>
              <w:t>具</w:t>
            </w:r>
            <w:r>
              <w:t>布</w:t>
            </w:r>
            <w:r>
              <w:t>局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需</w:t>
            </w:r>
            <w:r>
              <w:t>先</w:t>
            </w:r>
            <w:r>
              <w:t>开</w:t>
            </w:r>
            <w:r>
              <w:t>启</w:t>
            </w:r>
            <w:r>
              <w:t>家</w:t>
            </w:r>
            <w:r>
              <w:t>园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系</w:t>
            </w:r>
            <w:r>
              <w:t>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内</w:t>
            </w:r>
            <w:r>
              <w:t>经</w:t>
            </w:r>
            <w:r>
              <w:t>济</w:t>
            </w:r>
            <w:r>
              <w:t>系</w:t>
            </w:r>
            <w:r>
              <w:t>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通</w:t>
            </w:r>
            <w:r>
              <w:t>过</w:t>
            </w:r>
            <w:r>
              <w:t>做</w:t>
            </w:r>
            <w:r>
              <w:t>任</w:t>
            </w:r>
            <w:r>
              <w:t>务</w:t>
            </w:r>
            <w:r>
              <w:t>获</w:t>
            </w:r>
            <w:r>
              <w:t>取</w:t>
            </w:r>
            <w:r>
              <w:t>零</w:t>
            </w:r>
            <w:r>
              <w:t>花</w:t>
            </w:r>
            <w:r>
              <w:t>钱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关</w:t>
            </w:r>
            <w:r>
              <w:t>闭</w:t>
            </w:r>
            <w:r>
              <w:t>后</w:t>
            </w:r>
            <w:r>
              <w:t>家</w:t>
            </w:r>
            <w:r>
              <w:t>具</w:t>
            </w:r>
            <w:r>
              <w:t>需</w:t>
            </w:r>
            <w:r>
              <w:t>真</w:t>
            </w:r>
            <w:r>
              <w:t>实</w:t>
            </w:r>
            <w:r>
              <w:t>货</w:t>
            </w:r>
            <w:r>
              <w:t>币</w:t>
            </w:r>
            <w:r>
              <w:t>购</w:t>
            </w:r>
            <w:r>
              <w:t>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默</w:t>
            </w:r>
            <w:r>
              <w:t>认</w:t>
            </w:r>
            <w:r>
              <w:t>开</w:t>
            </w:r>
            <w:r>
              <w:t>启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系</w:t>
            </w:r>
            <w:r>
              <w:t>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内</w:t>
            </w:r>
            <w:r>
              <w:t>可</w:t>
            </w:r>
            <w:r>
              <w:t>完</w:t>
            </w:r>
            <w:r>
              <w:t>成</w:t>
            </w:r>
            <w:r>
              <w:t>的</w:t>
            </w:r>
            <w:r>
              <w:t>日</w:t>
            </w:r>
            <w:r>
              <w:t>常</w:t>
            </w:r>
            <w:r>
              <w:t>任</w:t>
            </w:r>
            <w:r>
              <w:t>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任</w:t>
            </w:r>
            <w:r>
              <w:t>务</w:t>
            </w:r>
            <w:r>
              <w:t>列</w:t>
            </w:r>
            <w:r>
              <w:t>表</w:t>
            </w:r>
            <w:r>
              <w:t>，</w:t>
            </w:r>
            <w:r>
              <w:t>完</w:t>
            </w:r>
            <w:r>
              <w:t>成</w:t>
            </w:r>
            <w:r>
              <w:t>获</w:t>
            </w:r>
            <w:r>
              <w:t>零</w:t>
            </w:r>
            <w:r>
              <w:t>花</w:t>
            </w:r>
            <w:r>
              <w:t>钱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显</w:t>
            </w:r>
            <w:r>
              <w:t>示</w:t>
            </w:r>
            <w:r>
              <w:t>任</w:t>
            </w:r>
            <w:r>
              <w:t>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需</w:t>
            </w:r>
            <w:r>
              <w:t>先</w:t>
            </w:r>
            <w:r>
              <w:t>开</w:t>
            </w:r>
            <w:r>
              <w:t>启</w:t>
            </w:r>
            <w:r>
              <w:t>零</w:t>
            </w:r>
            <w:r>
              <w:t>花</w:t>
            </w:r>
            <w:r>
              <w:t>钱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自</w:t>
            </w:r>
            <w:r>
              <w:t>主</w:t>
            </w:r>
            <w:r>
              <w:t>活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在</w:t>
            </w:r>
            <w:r>
              <w:t>家</w:t>
            </w:r>
            <w:r>
              <w:t>园</w:t>
            </w:r>
            <w:r>
              <w:t>里</w:t>
            </w:r>
            <w:r>
              <w:t>自</w:t>
            </w:r>
            <w:r>
              <w:t>由</w:t>
            </w:r>
            <w:r>
              <w:t>活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角</w:t>
            </w:r>
            <w:r>
              <w:t>色</w:t>
            </w:r>
            <w:r>
              <w:t>会</w:t>
            </w:r>
            <w:r>
              <w:t>在</w:t>
            </w:r>
            <w:r>
              <w:t>家</w:t>
            </w:r>
            <w:r>
              <w:t>园</w:t>
            </w:r>
            <w:r>
              <w:t>里</w:t>
            </w:r>
            <w:r>
              <w:t>自</w:t>
            </w:r>
            <w:r>
              <w:t>主</w:t>
            </w:r>
            <w:r>
              <w:t>行</w:t>
            </w:r>
            <w:r>
              <w:t>动</w:t>
            </w:r>
            <w:r>
              <w:t>、</w:t>
            </w:r>
            <w:r>
              <w:t>互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固</w:t>
            </w:r>
            <w:r>
              <w:t>定</w:t>
            </w:r>
            <w:r>
              <w:t>不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特</w:t>
            </w:r>
            <w:r>
              <w:t>色</w:t>
            </w:r>
            <w:r>
              <w:t>功</w:t>
            </w:r>
            <w:r>
              <w:t>能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行</w:t>
            </w:r>
            <w:r>
              <w:t>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在</w:t>
            </w:r>
            <w:r>
              <w:t>家</w:t>
            </w:r>
            <w:r>
              <w:t>园</w:t>
            </w:r>
            <w:r>
              <w:t>中</w:t>
            </w:r>
            <w:r>
              <w:t>的</w:t>
            </w:r>
            <w:r>
              <w:t>行</w:t>
            </w:r>
            <w:r>
              <w:t>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会</w:t>
            </w:r>
            <w:r>
              <w:t>走</w:t>
            </w:r>
            <w:r>
              <w:t>动</w:t>
            </w:r>
            <w:r>
              <w:t>、</w:t>
            </w:r>
            <w:r>
              <w:t>互</w:t>
            </w:r>
            <w:r>
              <w:t>动</w:t>
            </w:r>
            <w:r>
              <w:t>、</w:t>
            </w:r>
            <w:r>
              <w:t>撒</w:t>
            </w:r>
            <w:r>
              <w:t>娇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静</w:t>
            </w:r>
            <w:r>
              <w:t>止</w:t>
            </w:r>
            <w:r>
              <w:t>不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需</w:t>
            </w:r>
            <w:r>
              <w:t>有</w:t>
            </w:r>
            <w:r>
              <w:t>宠</w:t>
            </w:r>
            <w:r>
              <w:t>物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互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以</w:t>
            </w:r>
            <w:r>
              <w:t>和</w:t>
            </w:r>
            <w:r>
              <w:t>宠</w:t>
            </w:r>
            <w:r>
              <w:t>物</w:t>
            </w:r>
            <w:r>
              <w:t>互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点</w:t>
            </w:r>
            <w:r>
              <w:t>击</w:t>
            </w:r>
            <w:r>
              <w:t>宠</w:t>
            </w:r>
            <w:r>
              <w:t>物</w:t>
            </w:r>
            <w:r>
              <w:t>可</w:t>
            </w:r>
            <w:r>
              <w:t>触</w:t>
            </w:r>
            <w:r>
              <w:t>发</w:t>
            </w:r>
            <w:r>
              <w:t>互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点</w:t>
            </w:r>
            <w:r>
              <w:t>击</w:t>
            </w:r>
            <w:r>
              <w:t>无</w:t>
            </w:r>
            <w:r>
              <w:t>反</w:t>
            </w:r>
            <w:r>
              <w:t>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需</w:t>
            </w:r>
            <w:r>
              <w:t>先</w:t>
            </w:r>
            <w:r>
              <w:t>开</w:t>
            </w:r>
            <w:r>
              <w:t>启</w:t>
            </w:r>
            <w:r>
              <w:t>宠</w:t>
            </w:r>
            <w:r>
              <w:t>物</w:t>
            </w:r>
            <w:r>
              <w:t>行</w:t>
            </w:r>
            <w:r>
              <w:t>为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做</w:t>
            </w:r>
            <w:r>
              <w:t>饭</w:t>
            </w:r>
            <w:r>
              <w:t>小</w:t>
            </w:r>
            <w:r>
              <w:t>游</w:t>
            </w:r>
            <w:r>
              <w:t>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厨</w:t>
            </w:r>
            <w:r>
              <w:t>房</w:t>
            </w:r>
            <w:r>
              <w:t>做</w:t>
            </w:r>
            <w:r>
              <w:t>饭</w:t>
            </w:r>
            <w:r>
              <w:t>玩</w:t>
            </w:r>
            <w:r>
              <w:t>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P</w:t>
            </w:r>
            <w:r>
              <w:t>r</w:t>
            </w:r>
            <w:r>
              <w:t>o</w:t>
            </w:r>
            <w:r>
              <w:t>/</w:t>
            </w:r>
            <w:r>
              <w:t>解</w:t>
            </w:r>
            <w:r>
              <w:t>锁</w:t>
            </w:r>
            <w:r>
              <w:t>厨</w:t>
            </w:r>
            <w:r>
              <w:t>房</w:t>
            </w:r>
            <w:r>
              <w:t>后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在</w:t>
            </w:r>
            <w:r>
              <w:t>厨</w:t>
            </w:r>
            <w:r>
              <w:t>房</w:t>
            </w:r>
            <w:r>
              <w:t>做</w:t>
            </w:r>
            <w:r>
              <w:t>饭</w:t>
            </w:r>
            <w:r>
              <w:t>，</w:t>
            </w:r>
            <w:r>
              <w:t>角</w:t>
            </w:r>
            <w:r>
              <w:t>色</w:t>
            </w:r>
            <w:r>
              <w:t>会</w:t>
            </w:r>
            <w:r>
              <w:t>品</w:t>
            </w:r>
            <w:r>
              <w:t>尝</w:t>
            </w:r>
            <w:r>
              <w:t>评</w:t>
            </w:r>
            <w:r>
              <w:t>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  <w:r>
              <w:t>做</w:t>
            </w:r>
            <w:r>
              <w:t>饭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需</w:t>
            </w:r>
            <w:r>
              <w:t>解</w:t>
            </w:r>
            <w:r>
              <w:t>锁</w:t>
            </w:r>
            <w:r>
              <w:t>厨</w:t>
            </w:r>
            <w:r>
              <w:t>房</w:t>
            </w:r>
            <w:r>
              <w:t>房</w:t>
            </w:r>
            <w:r>
              <w:t>间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拍</w:t>
            </w:r>
            <w:r>
              <w:t>立</w:t>
            </w:r>
            <w:r>
              <w:t>得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拍</w:t>
            </w:r>
            <w:r>
              <w:t>照</w:t>
            </w:r>
            <w:r>
              <w:t>留</w:t>
            </w:r>
            <w:r>
              <w:t>念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P</w:t>
            </w:r>
            <w:r>
              <w:t>r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在</w:t>
            </w:r>
            <w:r>
              <w:t>家</w:t>
            </w:r>
            <w:r>
              <w:t>园</w:t>
            </w:r>
            <w:r>
              <w:t>各</w:t>
            </w:r>
            <w:r>
              <w:t>处</w:t>
            </w:r>
            <w:r>
              <w:t>拍</w:t>
            </w:r>
            <w:r>
              <w:t>照</w:t>
            </w:r>
            <w:r>
              <w:t>，</w:t>
            </w:r>
            <w:r>
              <w:t>自</w:t>
            </w:r>
            <w:r>
              <w:t>动</w:t>
            </w:r>
            <w:r>
              <w:t>生</w:t>
            </w:r>
            <w:r>
              <w:t>成</w:t>
            </w:r>
            <w:r>
              <w:t>回</w:t>
            </w:r>
            <w:r>
              <w:t>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  <w:r>
              <w:t>拍</w:t>
            </w:r>
            <w:r>
              <w:t>照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撞</w:t>
            </w:r>
            <w:r>
              <w:t>衫</w:t>
            </w:r>
            <w:r>
              <w:t>事</w:t>
            </w:r>
            <w:r>
              <w:t>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出</w:t>
            </w:r>
            <w:r>
              <w:t>现</w:t>
            </w:r>
            <w:r>
              <w:t>穿</w:t>
            </w:r>
            <w:r>
              <w:t>相</w:t>
            </w:r>
            <w:r>
              <w:t>同</w:t>
            </w:r>
            <w:r>
              <w:t>衣</w:t>
            </w:r>
            <w:r>
              <w:t>服</w:t>
            </w:r>
            <w:r>
              <w:t>的</w:t>
            </w:r>
            <w:r>
              <w:t>事</w:t>
            </w:r>
            <w:r>
              <w:t>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可</w:t>
            </w:r>
            <w:r>
              <w:t>选</w:t>
            </w:r>
            <w:r>
              <w:t>关</w:t>
            </w:r>
            <w:r>
              <w:t>闭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触</w:t>
            </w:r>
            <w:r>
              <w:t>发</w:t>
            </w:r>
            <w:r>
              <w:t>撞</w:t>
            </w:r>
            <w:r>
              <w:t>衫</w:t>
            </w:r>
            <w:r>
              <w:t>吐</w:t>
            </w:r>
            <w:r>
              <w:t>槽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会</w:t>
            </w:r>
            <w:r>
              <w:t>出</w:t>
            </w:r>
            <w:r>
              <w:t>现</w:t>
            </w:r>
            <w:r>
              <w:t>撞</w:t>
            </w:r>
            <w:r>
              <w:t>衫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避</w:t>
            </w:r>
            <w:r>
              <w:t>免</w:t>
            </w:r>
            <w:r>
              <w:t>尴</w:t>
            </w:r>
            <w:r>
              <w:t>尬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穿</w:t>
            </w:r>
            <w:r>
              <w:t>搭</w:t>
            </w:r>
            <w:r>
              <w:t>展</w:t>
            </w:r>
            <w:r>
              <w:t>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穿</w:t>
            </w:r>
            <w:r>
              <w:t>搭</w:t>
            </w:r>
            <w:r>
              <w:t>在</w:t>
            </w:r>
            <w:r>
              <w:t>像</w:t>
            </w:r>
            <w:r>
              <w:t>素</w:t>
            </w:r>
            <w:r>
              <w:t>小</w:t>
            </w:r>
            <w:r>
              <w:t>人</w:t>
            </w:r>
            <w:r>
              <w:t>上</w:t>
            </w:r>
            <w:r>
              <w:t>展</w:t>
            </w:r>
            <w:r>
              <w:t>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买</w:t>
            </w:r>
            <w:r>
              <w:t>的</w:t>
            </w:r>
            <w:r>
              <w:t>新</w:t>
            </w:r>
            <w:r>
              <w:t>衣</w:t>
            </w:r>
            <w:r>
              <w:t>服</w:t>
            </w:r>
            <w:r>
              <w:t>会</w:t>
            </w:r>
            <w:r>
              <w:t>在</w:t>
            </w:r>
            <w:r>
              <w:t>像</w:t>
            </w:r>
            <w:r>
              <w:t>素</w:t>
            </w:r>
            <w:r>
              <w:t>形</w:t>
            </w:r>
            <w:r>
              <w:t>象</w:t>
            </w:r>
            <w:r>
              <w:t>上</w:t>
            </w:r>
            <w:r>
              <w:t>显</w:t>
            </w:r>
            <w:r>
              <w:t>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显</w:t>
            </w:r>
            <w:r>
              <w:t>示</w:t>
            </w:r>
            <w:r>
              <w:t>穿</w:t>
            </w:r>
            <w:r>
              <w:t>搭</w:t>
            </w:r>
            <w:r>
              <w:t>变</w:t>
            </w:r>
            <w:r>
              <w:t>化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eading3"/>
      </w:pPr>
      <w:r>
        <w:t>2.6 🔑 API设置（买断制用户专属）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关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视</w:t>
            </w:r>
            <w:r>
              <w:rPr>
                <w:b/>
              </w:rPr>
              <w:t>角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获</w:t>
            </w:r>
            <w:r>
              <w:rPr>
                <w:b/>
              </w:rPr>
              <w:t>取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启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闭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自</w:t>
            </w:r>
            <w:r>
              <w:t>己</w:t>
            </w:r>
            <w:r>
              <w:t>的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买</w:t>
            </w:r>
            <w:r>
              <w:t>断</w:t>
            </w:r>
            <w:r>
              <w:t>制</w:t>
            </w:r>
            <w:r>
              <w:t>用</w:t>
            </w:r>
            <w:r>
              <w:t>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填</w:t>
            </w:r>
            <w:r>
              <w:t>写</w:t>
            </w:r>
            <w:r>
              <w:t>自</w:t>
            </w:r>
            <w:r>
              <w:t>己</w:t>
            </w:r>
            <w:r>
              <w:t>的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  <w:r>
              <w:t>降</w:t>
            </w:r>
            <w:r>
              <w:t>低</w:t>
            </w:r>
            <w:r>
              <w:t>成</w:t>
            </w:r>
            <w:r>
              <w:t>本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平</w:t>
            </w:r>
            <w:r>
              <w:t>台</w:t>
            </w:r>
            <w:r>
              <w:t>默</w:t>
            </w:r>
            <w:r>
              <w:t>认</w:t>
            </w:r>
            <w:r>
              <w:t>A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买</w:t>
            </w:r>
            <w:r>
              <w:t>断</w:t>
            </w:r>
            <w:r>
              <w:t>制</w:t>
            </w:r>
            <w:r>
              <w:t>专</w:t>
            </w:r>
            <w:r>
              <w:t>属</w:t>
            </w:r>
            <w:r>
              <w:t>功</w:t>
            </w:r>
            <w:r>
              <w:t>能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A</w:t>
            </w:r>
            <w:r>
              <w:t>I</w:t>
            </w:r>
            <w:r>
              <w:t>/</w:t>
            </w:r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d</w:t>
            </w:r>
            <w:r>
              <w:t>e</w:t>
            </w:r>
            <w:r>
              <w:t>等</w:t>
            </w:r>
            <w:r>
              <w:t>A</w:t>
            </w:r>
            <w:r>
              <w:t>P</w:t>
            </w:r>
            <w:r>
              <w:t>I</w:t>
            </w:r>
            <w:r>
              <w:t>密</w:t>
            </w:r>
            <w:r>
              <w:t>钥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买</w:t>
            </w:r>
            <w:r>
              <w:t>断</w:t>
            </w:r>
            <w:r>
              <w:t>制</w:t>
            </w:r>
            <w:r>
              <w:t>用</w:t>
            </w:r>
            <w:r>
              <w:t>户</w:t>
            </w:r>
            <w:r>
              <w:t>填</w:t>
            </w:r>
            <w:r>
              <w:t>写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接</w:t>
            </w:r>
            <w:r>
              <w:t>入</w:t>
            </w:r>
            <w:r>
              <w:t>自</w:t>
            </w:r>
            <w:r>
              <w:t>定</w:t>
            </w:r>
            <w:r>
              <w:t>义</w:t>
            </w:r>
            <w:r>
              <w:t>A</w:t>
            </w:r>
            <w:r>
              <w:t>I</w:t>
            </w:r>
            <w:r>
              <w:t>后</w:t>
            </w:r>
            <w:r>
              <w:t>端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不</w:t>
            </w:r>
            <w:r>
              <w:t>会</w:t>
            </w:r>
            <w:r>
              <w:t>在</w:t>
            </w:r>
            <w:r>
              <w:t>日</w:t>
            </w:r>
            <w:r>
              <w:t>志</w:t>
            </w:r>
            <w:r>
              <w:t>中</w:t>
            </w:r>
            <w:r>
              <w:t>明</w:t>
            </w:r>
            <w:r>
              <w:t>文</w:t>
            </w:r>
            <w:r>
              <w:t>显</w:t>
            </w:r>
            <w:r>
              <w:t>示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地</w:t>
            </w:r>
            <w:r>
              <w:t>址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>A</w:t>
            </w:r>
            <w:r>
              <w:t>P</w:t>
            </w:r>
            <w:r>
              <w:t>I</w:t>
            </w:r>
            <w:r>
              <w:t>接</w:t>
            </w:r>
            <w:r>
              <w:t>口</w:t>
            </w:r>
            <w:r>
              <w:t>地</w:t>
            </w:r>
            <w:r>
              <w:t>址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买</w:t>
            </w:r>
            <w:r>
              <w:t>断</w:t>
            </w:r>
            <w:r>
              <w:t>制</w:t>
            </w:r>
            <w:r>
              <w:t>用</w:t>
            </w:r>
            <w:r>
              <w:t>户</w:t>
            </w:r>
            <w:r>
              <w:t>填</w:t>
            </w:r>
            <w:r>
              <w:t>写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对</w:t>
            </w:r>
            <w:r>
              <w:t>接</w:t>
            </w:r>
            <w:r>
              <w:t>私</w:t>
            </w:r>
            <w:r>
              <w:t>有</w:t>
            </w:r>
            <w:r>
              <w:t>A</w:t>
            </w:r>
            <w:r>
              <w:t>I</w:t>
            </w:r>
            <w:r>
              <w:t>服</w:t>
            </w:r>
            <w:r>
              <w:t>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A</w:t>
            </w:r>
            <w:r>
              <w:t>I</w:t>
            </w:r>
            <w:r>
              <w:t>兼</w:t>
            </w:r>
            <w:r>
              <w:t>容</w:t>
            </w:r>
            <w:r>
              <w:t>格</w:t>
            </w:r>
            <w:r>
              <w:t>式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模</w:t>
            </w:r>
            <w:r>
              <w:t>型</w:t>
            </w:r>
            <w:r>
              <w:t>选</w:t>
            </w:r>
            <w:r>
              <w:t>择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选</w:t>
            </w:r>
            <w:r>
              <w:t>择</w:t>
            </w:r>
            <w:r>
              <w:t>使</w:t>
            </w:r>
            <w:r>
              <w:t>用</w:t>
            </w:r>
            <w:r>
              <w:t>的</w:t>
            </w:r>
            <w:r>
              <w:t>A</w:t>
            </w:r>
            <w:r>
              <w:t>I</w:t>
            </w:r>
            <w:r>
              <w:t>模</w:t>
            </w:r>
            <w:r>
              <w:t>型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买</w:t>
            </w:r>
            <w:r>
              <w:t>断</w:t>
            </w:r>
            <w:r>
              <w:t>制</w:t>
            </w:r>
            <w:r>
              <w:t>用</w:t>
            </w:r>
            <w:r>
              <w:t>户</w:t>
            </w:r>
            <w:r>
              <w:t>选</w:t>
            </w:r>
            <w:r>
              <w:t>择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切</w:t>
            </w:r>
            <w:r>
              <w:t>换</w:t>
            </w:r>
            <w:r>
              <w:t>不</w:t>
            </w:r>
            <w:r>
              <w:t>同</w:t>
            </w:r>
            <w:r>
              <w:t>模</w:t>
            </w:r>
            <w:r>
              <w:t>型</w:t>
            </w:r>
            <w:r>
              <w:t>（</w:t>
            </w:r>
            <w:r>
              <w:t>G</w:t>
            </w:r>
            <w:r>
              <w:t>P</w:t>
            </w:r>
            <w:r>
              <w:t>T</w:t>
            </w:r>
            <w:r>
              <w:t>-</w:t>
            </w:r>
            <w:r>
              <w:t>4</w:t>
            </w:r>
            <w:r>
              <w:t>/</w:t>
            </w:r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d</w:t>
            </w:r>
            <w:r>
              <w:t>e</w:t>
            </w:r>
            <w:r>
              <w:t>等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默</w:t>
            </w:r>
            <w:r>
              <w:t>认</w:t>
            </w:r>
            <w:r>
              <w:t>模</w:t>
            </w:r>
            <w:r>
              <w:t>型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部</w:t>
            </w:r>
            <w:r>
              <w:t>分</w:t>
            </w:r>
            <w:r>
              <w:t>模</w:t>
            </w:r>
            <w:r>
              <w:t>型</w:t>
            </w:r>
            <w:r>
              <w:t>可</w:t>
            </w:r>
            <w:r>
              <w:t>能</w:t>
            </w:r>
            <w:r>
              <w:t>不</w:t>
            </w:r>
            <w:r>
              <w:t>支</w:t>
            </w:r>
            <w:r>
              <w:t>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回</w:t>
            </w:r>
            <w:r>
              <w:t>复</w:t>
            </w:r>
            <w:r>
              <w:t>的</w:t>
            </w:r>
            <w:r>
              <w:t>随</w:t>
            </w:r>
            <w:r>
              <w:t>机</w:t>
            </w:r>
            <w:r>
              <w:t>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买</w:t>
            </w:r>
            <w:r>
              <w:t>断</w:t>
            </w:r>
            <w:r>
              <w:t>制</w:t>
            </w:r>
            <w:r>
              <w:t>用</w:t>
            </w:r>
            <w:r>
              <w:t>户</w:t>
            </w:r>
            <w:r>
              <w:t>调</w:t>
            </w:r>
            <w:r>
              <w:t>节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  <w:r>
              <w:t xml:space="preserve"> </w:t>
            </w:r>
            <w:r>
              <w:t>保</w:t>
            </w:r>
            <w:r>
              <w:t>守</w:t>
            </w:r>
            <w:r>
              <w:t>：</w:t>
            </w:r>
            <w:r>
              <w:t>回</w:t>
            </w:r>
            <w:r>
              <w:t>复</w:t>
            </w:r>
            <w:r>
              <w:t>更</w:t>
            </w:r>
            <w:r>
              <w:t>稳</w:t>
            </w:r>
            <w:r>
              <w:t>定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平</w:t>
            </w:r>
            <w:r>
              <w:t>衡</w:t>
            </w:r>
            <w:r>
              <w:t>：</w:t>
            </w:r>
            <w:r>
              <w:t>正</w:t>
            </w:r>
            <w:r>
              <w:t>常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创</w:t>
            </w:r>
            <w:r>
              <w:t>意</w:t>
            </w:r>
            <w:r>
              <w:t>：</w:t>
            </w:r>
            <w:r>
              <w:t>回</w:t>
            </w:r>
            <w:r>
              <w:t>复</w:t>
            </w:r>
            <w:r>
              <w:t>更</w:t>
            </w:r>
            <w:r>
              <w:t>有</w:t>
            </w:r>
            <w:r>
              <w:t>创</w:t>
            </w:r>
            <w:r>
              <w:t>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默</w:t>
            </w:r>
            <w:r>
              <w:t>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影</w:t>
            </w:r>
            <w:r>
              <w:t>响</w:t>
            </w:r>
            <w:r>
              <w:t>对</w:t>
            </w:r>
            <w:r>
              <w:t>话</w:t>
            </w:r>
            <w:r>
              <w:t>风</w:t>
            </w:r>
            <w:r>
              <w:t>格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上</w:t>
            </w:r>
            <w:r>
              <w:t>下</w:t>
            </w:r>
            <w:r>
              <w:t>文</w:t>
            </w:r>
            <w:r>
              <w:t>长</w:t>
            </w:r>
            <w:r>
              <w:t>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记</w:t>
            </w:r>
            <w:r>
              <w:t>忆</w:t>
            </w:r>
            <w:r>
              <w:t>回</w:t>
            </w:r>
            <w:r>
              <w:t>溯</w:t>
            </w:r>
            <w:r>
              <w:t>的</w:t>
            </w:r>
            <w:r>
              <w:t>对</w:t>
            </w:r>
            <w:r>
              <w:t>话</w:t>
            </w:r>
            <w:r>
              <w:t>轮</w:t>
            </w:r>
            <w:r>
              <w:t>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买</w:t>
            </w:r>
            <w:r>
              <w:t>断</w:t>
            </w:r>
            <w:r>
              <w:t>制</w:t>
            </w:r>
            <w:r>
              <w:t>用</w:t>
            </w:r>
            <w:r>
              <w:t>户</w:t>
            </w:r>
            <w:r>
              <w:t>调</w:t>
            </w:r>
            <w:r>
              <w:t>节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  <w:r>
              <w:t xml:space="preserve"> </w:t>
            </w:r>
            <w:r>
              <w:t>短</w:t>
            </w:r>
            <w:r>
              <w:t>：</w:t>
            </w:r>
            <w:r>
              <w:t>最</w:t>
            </w:r>
            <w:r>
              <w:t>近</w:t>
            </w:r>
            <w:r>
              <w:t>1</w:t>
            </w:r>
            <w:r>
              <w:t>0</w:t>
            </w:r>
            <w:r>
              <w:t>轮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中</w:t>
            </w:r>
            <w:r>
              <w:t>：</w:t>
            </w:r>
            <w:r>
              <w:t>最</w:t>
            </w:r>
            <w:r>
              <w:t>近</w:t>
            </w:r>
            <w:r>
              <w:t>3</w:t>
            </w:r>
            <w:r>
              <w:t>0</w:t>
            </w:r>
            <w:r>
              <w:t>轮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长</w:t>
            </w:r>
            <w:r>
              <w:t>：</w:t>
            </w:r>
            <w:r>
              <w:t>最</w:t>
            </w:r>
            <w:r>
              <w:t>近</w:t>
            </w:r>
            <w:r>
              <w:t>1</w:t>
            </w:r>
            <w:r>
              <w:t>0</w:t>
            </w:r>
            <w:r>
              <w:t>0</w:t>
            </w:r>
            <w:r>
              <w:t>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默</w:t>
            </w:r>
            <w:r>
              <w:t>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影</w:t>
            </w:r>
            <w:r>
              <w:t>响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消</w:t>
            </w:r>
            <w:r>
              <w:t>耗</w:t>
            </w:r>
          </w:p>
        </w:tc>
      </w:tr>
    </w:tbl>
    <w:p/>
    <w:p>
      <w:pPr>
        <w:pStyle w:val="Heading3"/>
      </w:pPr>
      <w:r>
        <w:t>2.7 🎨 显示与个性化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关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视</w:t>
            </w:r>
            <w:r>
              <w:rPr>
                <w:b/>
              </w:rPr>
              <w:t>角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获</w:t>
            </w:r>
            <w:r>
              <w:rPr>
                <w:b/>
              </w:rPr>
              <w:t>取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启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闭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主</w:t>
            </w:r>
            <w:r>
              <w:t>题</w:t>
            </w:r>
            <w:r>
              <w:t>皮</w:t>
            </w:r>
            <w:r>
              <w:t>肤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界</w:t>
            </w:r>
            <w:r>
              <w:t>面</w:t>
            </w:r>
            <w:r>
              <w:t>主</w:t>
            </w:r>
            <w:r>
              <w:t>题</w:t>
            </w:r>
            <w:r>
              <w:t>颜</w:t>
            </w:r>
            <w:r>
              <w:t>色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部</w:t>
            </w:r>
            <w:r>
              <w:t>分</w:t>
            </w:r>
            <w:r>
              <w:t>付</w:t>
            </w:r>
            <w:r>
              <w:t>费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切</w:t>
            </w:r>
            <w:r>
              <w:t>换</w:t>
            </w:r>
            <w:r>
              <w:t>不</w:t>
            </w:r>
            <w:r>
              <w:t>同</w:t>
            </w:r>
            <w:r>
              <w:t>主</w:t>
            </w:r>
            <w:r>
              <w:t>题</w:t>
            </w:r>
            <w:r>
              <w:t>（</w:t>
            </w:r>
            <w:r>
              <w:t>默</w:t>
            </w:r>
            <w:r>
              <w:t>认</w:t>
            </w:r>
            <w:r>
              <w:t>/</w:t>
            </w:r>
            <w:r>
              <w:t>粉</w:t>
            </w:r>
            <w:r>
              <w:t>色</w:t>
            </w:r>
            <w:r>
              <w:t>/</w:t>
            </w:r>
            <w:r>
              <w:t>暗</w:t>
            </w:r>
            <w:r>
              <w:t>黑</w:t>
            </w:r>
            <w:r>
              <w:t>/</w:t>
            </w:r>
            <w:r>
              <w:t>节</w:t>
            </w:r>
            <w:r>
              <w:t>日</w:t>
            </w:r>
            <w:r>
              <w:t>限</w:t>
            </w:r>
            <w:r>
              <w:t>定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默</w:t>
            </w:r>
            <w:r>
              <w:t>认</w:t>
            </w:r>
            <w:r>
              <w:t>主</w:t>
            </w:r>
            <w:r>
              <w:t>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部</w:t>
            </w:r>
            <w:r>
              <w:t>分</w:t>
            </w:r>
            <w:r>
              <w:t>主</w:t>
            </w:r>
            <w:r>
              <w:t>题</w:t>
            </w:r>
            <w:r>
              <w:t>需</w:t>
            </w:r>
            <w:r>
              <w:t>付</w:t>
            </w:r>
            <w:r>
              <w:t>费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字</w:t>
            </w:r>
            <w:r>
              <w:t>体</w:t>
            </w:r>
            <w:r>
              <w:t>大</w:t>
            </w:r>
            <w:r>
              <w:t>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聊</w:t>
            </w:r>
            <w:r>
              <w:t>天</w:t>
            </w:r>
            <w:r>
              <w:t>文</w:t>
            </w:r>
            <w:r>
              <w:t>字</w:t>
            </w:r>
            <w:r>
              <w:t>大</w:t>
            </w:r>
            <w:r>
              <w:t>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  <w:r>
              <w:t xml:space="preserve"> </w:t>
            </w:r>
            <w:r>
              <w:t>小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中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中</w:t>
            </w:r>
            <w:r>
              <w:t>等</w:t>
            </w:r>
            <w:r>
              <w:t>字</w:t>
            </w:r>
            <w:r>
              <w:t>号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提</w:t>
            </w:r>
            <w:r>
              <w:t>供</w:t>
            </w:r>
            <w:r>
              <w:t>预</w:t>
            </w:r>
            <w:r>
              <w:t>览</w:t>
            </w:r>
            <w:r>
              <w:t>效</w:t>
            </w:r>
            <w:r>
              <w:t>果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通</w:t>
            </w:r>
            <w:r>
              <w:t>知</w:t>
            </w:r>
            <w:r>
              <w:t>声</w:t>
            </w:r>
            <w:r>
              <w:t>音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新</w:t>
            </w:r>
            <w:r>
              <w:t>消</w:t>
            </w:r>
            <w:r>
              <w:t>息</w:t>
            </w:r>
            <w:r>
              <w:t>提</w:t>
            </w:r>
            <w:r>
              <w:t>示</w:t>
            </w:r>
            <w:r>
              <w:t>音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有</w:t>
            </w:r>
            <w:r>
              <w:t>新</w:t>
            </w:r>
            <w:r>
              <w:t>消</w:t>
            </w:r>
            <w:r>
              <w:t>息</w:t>
            </w:r>
            <w:r>
              <w:t>时</w:t>
            </w:r>
            <w:r>
              <w:t>播</w:t>
            </w:r>
            <w:r>
              <w:t>放</w:t>
            </w:r>
            <w:r>
              <w:t>提</w:t>
            </w:r>
            <w:r>
              <w:t>示</w:t>
            </w:r>
            <w:r>
              <w:t>音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静</w:t>
            </w:r>
            <w:r>
              <w:t>音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通</w:t>
            </w:r>
            <w:r>
              <w:t>知</w:t>
            </w:r>
            <w:r>
              <w:t>震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新</w:t>
            </w:r>
            <w:r>
              <w:t>消</w:t>
            </w:r>
            <w:r>
              <w:t>息</w:t>
            </w:r>
            <w:r>
              <w:t>震</w:t>
            </w:r>
            <w:r>
              <w:t>动</w:t>
            </w:r>
            <w:r>
              <w:t>反</w:t>
            </w:r>
            <w:r>
              <w:t>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有</w:t>
            </w:r>
            <w:r>
              <w:t>新</w:t>
            </w:r>
            <w:r>
              <w:t>消</w:t>
            </w:r>
            <w:r>
              <w:t>息</w:t>
            </w:r>
            <w:r>
              <w:t>时</w:t>
            </w:r>
            <w:r>
              <w:t>震</w:t>
            </w:r>
            <w:r>
              <w:t>动</w:t>
            </w:r>
            <w:r>
              <w:t>（</w:t>
            </w:r>
            <w:r>
              <w:t>移</w:t>
            </w:r>
            <w:r>
              <w:t>动</w:t>
            </w:r>
            <w:r>
              <w:t>端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震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仅</w:t>
            </w:r>
            <w:r>
              <w:t>移</w:t>
            </w:r>
            <w:r>
              <w:t>动</w:t>
            </w:r>
            <w:r>
              <w:t>端</w:t>
            </w:r>
            <w:r>
              <w:t>生</w:t>
            </w:r>
            <w:r>
              <w:t>效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气</w:t>
            </w:r>
            <w:r>
              <w:t>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聊</w:t>
            </w:r>
            <w:r>
              <w:t>天</w:t>
            </w:r>
            <w:r>
              <w:t>气</w:t>
            </w:r>
            <w:r>
              <w:t>泡</w:t>
            </w:r>
            <w:r>
              <w:t>样</w:t>
            </w:r>
            <w:r>
              <w:t>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部</w:t>
            </w:r>
            <w:r>
              <w:t>分</w:t>
            </w:r>
            <w:r>
              <w:t>付</w:t>
            </w:r>
            <w:r>
              <w:t>费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切</w:t>
            </w:r>
            <w:r>
              <w:t>换</w:t>
            </w:r>
            <w:r>
              <w:t>气</w:t>
            </w:r>
            <w:r>
              <w:t>泡</w:t>
            </w:r>
            <w:r>
              <w:t>样</w:t>
            </w:r>
            <w:r>
              <w:t>式</w:t>
            </w:r>
            <w:r>
              <w:t>（</w:t>
            </w:r>
            <w:r>
              <w:t>简</w:t>
            </w:r>
            <w:r>
              <w:t>约</w:t>
            </w:r>
            <w:r>
              <w:t>/</w:t>
            </w:r>
            <w:r>
              <w:t>可</w:t>
            </w:r>
            <w:r>
              <w:t>爱</w:t>
            </w:r>
            <w:r>
              <w:t>/</w:t>
            </w:r>
            <w:r>
              <w:t>复</w:t>
            </w:r>
            <w:r>
              <w:t>古</w:t>
            </w:r>
            <w:r>
              <w:t>等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默</w:t>
            </w:r>
            <w:r>
              <w:t>认</w:t>
            </w:r>
            <w:r>
              <w:t>气</w:t>
            </w:r>
            <w:r>
              <w:t>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框</w:t>
            </w:r>
            <w:r>
              <w:t>样</w:t>
            </w:r>
            <w:r>
              <w:t>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打</w:t>
            </w:r>
            <w:r>
              <w:t>字</w:t>
            </w:r>
            <w:r>
              <w:t>输</w:t>
            </w:r>
            <w:r>
              <w:t>入</w:t>
            </w:r>
            <w:r>
              <w:t>框</w:t>
            </w:r>
            <w:r>
              <w:t>样</w:t>
            </w:r>
            <w:r>
              <w:t>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  <w:r>
              <w:t xml:space="preserve"> </w:t>
            </w:r>
            <w:r>
              <w:t>经</w:t>
            </w:r>
            <w:r>
              <w:t>典</w:t>
            </w:r>
            <w:r>
              <w:t>：</w:t>
            </w:r>
            <w:r>
              <w:t>普</w:t>
            </w:r>
            <w:r>
              <w:t>通</w:t>
            </w:r>
            <w:r>
              <w:t>输</w:t>
            </w:r>
            <w:r>
              <w:t>入</w:t>
            </w:r>
            <w:r>
              <w:t>框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墨</w:t>
            </w:r>
            <w:r>
              <w:t>水</w:t>
            </w:r>
            <w:r>
              <w:t>屏</w:t>
            </w:r>
            <w:r>
              <w:t>：</w:t>
            </w:r>
            <w:r>
              <w:t>手</w:t>
            </w:r>
            <w:r>
              <w:t>写</w:t>
            </w:r>
            <w:r>
              <w:t>风</w:t>
            </w:r>
            <w:r>
              <w:t>格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-</w:t>
            </w:r>
            <w:r>
              <w:t xml:space="preserve"> </w:t>
            </w:r>
            <w:r>
              <w:t>复</w:t>
            </w:r>
            <w:r>
              <w:t>古</w:t>
            </w:r>
            <w:r>
              <w:t>：</w:t>
            </w:r>
            <w:r>
              <w:t>B</w:t>
            </w:r>
            <w:r>
              <w:t>B</w:t>
            </w:r>
            <w:r>
              <w:t>机</w:t>
            </w:r>
            <w:r>
              <w:t>风</w:t>
            </w:r>
            <w:r>
              <w:t>格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经</w:t>
            </w:r>
            <w:r>
              <w:t>典</w:t>
            </w:r>
            <w:r>
              <w:t>样</w:t>
            </w:r>
            <w:r>
              <w:t>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沉</w:t>
            </w:r>
            <w:r>
              <w:t>浸</w:t>
            </w:r>
            <w:r>
              <w:t>感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动</w:t>
            </w:r>
            <w:r>
              <w:t>画</w:t>
            </w:r>
            <w:r>
              <w:t>效</w:t>
            </w:r>
            <w:r>
              <w:t>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界</w:t>
            </w:r>
            <w:r>
              <w:t>面</w:t>
            </w:r>
            <w:r>
              <w:t>过</w:t>
            </w:r>
            <w:r>
              <w:t>渡</w:t>
            </w:r>
            <w:r>
              <w:t>动</w:t>
            </w:r>
            <w:r>
              <w:t>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切</w:t>
            </w:r>
            <w:r>
              <w:t>换</w:t>
            </w:r>
            <w:r>
              <w:t>有</w:t>
            </w:r>
            <w:r>
              <w:t>流</w:t>
            </w:r>
            <w:r>
              <w:t>畅</w:t>
            </w:r>
            <w:r>
              <w:t>动</w:t>
            </w:r>
            <w:r>
              <w:t>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  <w:r>
              <w:t>动</w:t>
            </w:r>
            <w:r>
              <w:t>画</w:t>
            </w:r>
            <w:r>
              <w:t>，</w:t>
            </w:r>
            <w:r>
              <w:t>切</w:t>
            </w:r>
            <w:r>
              <w:t>换</w:t>
            </w:r>
            <w:r>
              <w:t>更</w:t>
            </w:r>
            <w:r>
              <w:t>快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性</w:t>
            </w:r>
            <w:r>
              <w:t>能</w:t>
            </w:r>
            <w:r>
              <w:t>较</w:t>
            </w:r>
            <w:r>
              <w:t>弱</w:t>
            </w:r>
            <w:r>
              <w:t>的</w:t>
            </w:r>
            <w:r>
              <w:t>设</w:t>
            </w:r>
            <w:r>
              <w:t>备</w:t>
            </w:r>
            <w:r>
              <w:t>建</w:t>
            </w:r>
            <w:r>
              <w:t>议</w:t>
            </w:r>
            <w:r>
              <w:t>关</w:t>
            </w:r>
            <w:r>
              <w:t>闭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头</w:t>
            </w:r>
            <w:r>
              <w:t>像</w:t>
            </w:r>
            <w:r>
              <w:t>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头</w:t>
            </w:r>
            <w:r>
              <w:t>像</w:t>
            </w:r>
            <w:r>
              <w:t>的</w:t>
            </w:r>
            <w:r>
              <w:t>装</w:t>
            </w:r>
            <w:r>
              <w:t>饰</w:t>
            </w:r>
            <w:r>
              <w:t>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部</w:t>
            </w:r>
            <w:r>
              <w:t>分</w:t>
            </w:r>
            <w:r>
              <w:t>付</w:t>
            </w:r>
            <w:r>
              <w:t>费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为</w:t>
            </w:r>
            <w:r>
              <w:t>角</w:t>
            </w:r>
            <w:r>
              <w:t>色</w:t>
            </w:r>
            <w:r>
              <w:t>头</w:t>
            </w:r>
            <w:r>
              <w:t>像</w:t>
            </w:r>
            <w:r>
              <w:t>添</w:t>
            </w:r>
            <w:r>
              <w:t>加</w:t>
            </w:r>
            <w:r>
              <w:t>装</w:t>
            </w:r>
            <w:r>
              <w:t>饰</w:t>
            </w:r>
            <w:r>
              <w:t>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默</w:t>
            </w:r>
            <w:r>
              <w:t>认</w:t>
            </w:r>
            <w:r>
              <w:t>无</w:t>
            </w:r>
            <w:r>
              <w:t>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快</w:t>
            </w:r>
            <w:r>
              <w:t>捷</w:t>
            </w:r>
            <w:r>
              <w:t>短</w:t>
            </w:r>
            <w:r>
              <w:t>语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预</w:t>
            </w:r>
            <w:r>
              <w:t>设</w:t>
            </w:r>
            <w:r>
              <w:t>回</w:t>
            </w:r>
            <w:r>
              <w:t>复</w:t>
            </w:r>
            <w:r>
              <w:t>快</w:t>
            </w:r>
            <w:r>
              <w:t>捷</w:t>
            </w:r>
            <w:r>
              <w:t>按</w:t>
            </w:r>
            <w:r>
              <w:t>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常</w:t>
            </w:r>
            <w:r>
              <w:t>用</w:t>
            </w:r>
            <w:r>
              <w:t>回</w:t>
            </w:r>
            <w:r>
              <w:t>复</w:t>
            </w:r>
            <w:r>
              <w:t>快</w:t>
            </w:r>
            <w:r>
              <w:t>捷</w:t>
            </w:r>
            <w:r>
              <w:t>按</w:t>
            </w:r>
            <w:r>
              <w:t>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显</w:t>
            </w:r>
            <w:r>
              <w:t>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自</w:t>
            </w:r>
            <w:r>
              <w:t>定</w:t>
            </w:r>
            <w:r>
              <w:t>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已</w:t>
            </w:r>
            <w:r>
              <w:t>读</w:t>
            </w:r>
            <w:r>
              <w:t>回</w:t>
            </w:r>
            <w:r>
              <w:t>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消</w:t>
            </w:r>
            <w:r>
              <w:t>息</w:t>
            </w:r>
            <w:r>
              <w:t>已</w:t>
            </w:r>
            <w:r>
              <w:t>读</w:t>
            </w:r>
            <w:r>
              <w:t>状</w:t>
            </w:r>
            <w:r>
              <w:t>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旁</w:t>
            </w:r>
            <w:r>
              <w:t>显</w:t>
            </w:r>
            <w:r>
              <w:t>示</w:t>
            </w:r>
            <w:r>
              <w:t>✓</w:t>
            </w:r>
            <w:r>
              <w:t>/</w:t>
            </w:r>
            <w:r>
              <w:t>✓</w:t>
            </w:r>
            <w:r>
              <w:t>✓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显</w:t>
            </w:r>
            <w:r>
              <w:t>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模</w:t>
            </w:r>
            <w:r>
              <w:t>拟</w:t>
            </w:r>
            <w:r>
              <w:t>真</w:t>
            </w:r>
            <w:r>
              <w:t>实</w:t>
            </w:r>
            <w:r>
              <w:t>聊</w:t>
            </w:r>
            <w:r>
              <w:t>天</w:t>
            </w:r>
            <w:r>
              <w:t>体</w:t>
            </w:r>
            <w:r>
              <w:t>验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打</w:t>
            </w:r>
            <w:r>
              <w:t>字</w:t>
            </w:r>
            <w:r>
              <w:t>动</w:t>
            </w:r>
            <w:r>
              <w:t>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对</w:t>
            </w:r>
            <w:r>
              <w:t>方</w:t>
            </w:r>
            <w:r>
              <w:t>正</w:t>
            </w:r>
            <w:r>
              <w:t>在</w:t>
            </w:r>
            <w:r>
              <w:t>输</w:t>
            </w:r>
            <w:r>
              <w:t>入</w:t>
            </w:r>
            <w:r>
              <w:t>的</w:t>
            </w:r>
            <w:r>
              <w:t>动</w:t>
            </w:r>
            <w:r>
              <w:t>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"</w:t>
            </w:r>
            <w:r>
              <w:t>对</w:t>
            </w:r>
            <w:r>
              <w:t>方</w:t>
            </w:r>
            <w:r>
              <w:t>正</w:t>
            </w:r>
            <w:r>
              <w:t>在</w:t>
            </w:r>
            <w:r>
              <w:t>输</w:t>
            </w:r>
            <w:r>
              <w:t>入</w:t>
            </w:r>
            <w:r>
              <w:t>.</w:t>
            </w:r>
            <w:r>
              <w:t>.</w:t>
            </w:r>
            <w:r>
              <w:t>.</w:t>
            </w:r>
            <w:r>
              <w:t>"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显</w:t>
            </w:r>
            <w:r>
              <w:t>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模</w:t>
            </w:r>
            <w:r>
              <w:t>拟</w:t>
            </w:r>
            <w:r>
              <w:t>真</w:t>
            </w:r>
            <w:r>
              <w:t>实</w:t>
            </w:r>
            <w:r>
              <w:t>聊</w:t>
            </w:r>
            <w:r>
              <w:t>天</w:t>
            </w:r>
            <w:r>
              <w:t>体</w:t>
            </w:r>
            <w:r>
              <w:t>验</w:t>
            </w:r>
          </w:p>
        </w:tc>
      </w:tr>
    </w:tbl>
    <w:p/>
    <w:p>
      <w:pPr>
        <w:pStyle w:val="Heading3"/>
      </w:pPr>
      <w:r>
        <w:t>2.8 🎭 事件与彩蛋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关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视</w:t>
            </w:r>
            <w:r>
              <w:rPr>
                <w:b/>
              </w:rPr>
              <w:t>角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获</w:t>
            </w:r>
            <w:r>
              <w:rPr>
                <w:b/>
              </w:rPr>
              <w:t>取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启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闭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天</w:t>
            </w:r>
            <w:r>
              <w:t>气</w:t>
            </w:r>
            <w:r>
              <w:t>系</w:t>
            </w:r>
            <w:r>
              <w:t>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和</w:t>
            </w:r>
            <w:r>
              <w:t>聊</w:t>
            </w:r>
            <w:r>
              <w:t>天</w:t>
            </w:r>
            <w:r>
              <w:t>中</w:t>
            </w:r>
            <w:r>
              <w:t>显</w:t>
            </w:r>
            <w:r>
              <w:t>示</w:t>
            </w:r>
            <w:r>
              <w:t>天</w:t>
            </w:r>
            <w:r>
              <w:t>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会</w:t>
            </w:r>
            <w:r>
              <w:t>根</w:t>
            </w:r>
            <w:r>
              <w:t>据</w:t>
            </w:r>
            <w:r>
              <w:t>现</w:t>
            </w:r>
            <w:r>
              <w:t>实</w:t>
            </w:r>
            <w:r>
              <w:t>天</w:t>
            </w:r>
            <w:r>
              <w:t>气</w:t>
            </w:r>
            <w:r>
              <w:t>变</w:t>
            </w:r>
            <w:r>
              <w:t>化</w:t>
            </w:r>
            <w:r>
              <w:t>，</w:t>
            </w:r>
            <w:r>
              <w:t>影</w:t>
            </w:r>
            <w:r>
              <w:t>响</w:t>
            </w:r>
            <w:r>
              <w:t>角</w:t>
            </w:r>
            <w:r>
              <w:t>色</w:t>
            </w:r>
            <w:r>
              <w:t>对</w:t>
            </w:r>
            <w:r>
              <w:t>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固</w:t>
            </w:r>
            <w:r>
              <w:t>定</w:t>
            </w:r>
            <w:r>
              <w:t>天</w:t>
            </w:r>
            <w:r>
              <w:t>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选</w:t>
            </w:r>
            <w:r>
              <w:t>具</w:t>
            </w:r>
            <w:r>
              <w:t>体</w:t>
            </w:r>
            <w:r>
              <w:t>城</w:t>
            </w:r>
            <w:r>
              <w:t>市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节</w:t>
            </w:r>
            <w:r>
              <w:t>日</w:t>
            </w:r>
            <w:r>
              <w:t>活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节</w:t>
            </w:r>
            <w:r>
              <w:t>日</w:t>
            </w:r>
            <w:r>
              <w:t>期</w:t>
            </w:r>
            <w:r>
              <w:t>间</w:t>
            </w:r>
            <w:r>
              <w:t>特</w:t>
            </w:r>
            <w:r>
              <w:t>殊</w:t>
            </w:r>
            <w:r>
              <w:t>剧</w:t>
            </w:r>
            <w:r>
              <w:t>情</w:t>
            </w:r>
            <w:r>
              <w:t>和</w:t>
            </w:r>
            <w:r>
              <w:t>活</w:t>
            </w:r>
            <w:r>
              <w:t>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春</w:t>
            </w:r>
            <w:r>
              <w:t>节</w:t>
            </w:r>
            <w:r>
              <w:t>/</w:t>
            </w:r>
            <w:r>
              <w:t>情</w:t>
            </w:r>
            <w:r>
              <w:t>人</w:t>
            </w:r>
            <w:r>
              <w:t>节</w:t>
            </w:r>
            <w:r>
              <w:t>/</w:t>
            </w:r>
            <w:r>
              <w:t>七</w:t>
            </w:r>
            <w:r>
              <w:t>夕</w:t>
            </w:r>
            <w:r>
              <w:t>等</w:t>
            </w:r>
            <w:r>
              <w:t>节</w:t>
            </w:r>
            <w:r>
              <w:t>日</w:t>
            </w:r>
            <w:r>
              <w:t>有</w:t>
            </w:r>
            <w:r>
              <w:t>专</w:t>
            </w:r>
            <w:r>
              <w:t>属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显</w:t>
            </w:r>
            <w:r>
              <w:t>示</w:t>
            </w:r>
            <w:r>
              <w:t>节</w:t>
            </w:r>
            <w:r>
              <w:t>日</w:t>
            </w:r>
            <w:r>
              <w:t>内</w:t>
            </w:r>
            <w:r>
              <w:t>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默</w:t>
            </w:r>
            <w:r>
              <w:t>认</w:t>
            </w:r>
            <w:r>
              <w:t>开</w:t>
            </w:r>
            <w:r>
              <w:t>启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生</w:t>
            </w:r>
            <w:r>
              <w:t>日</w:t>
            </w:r>
            <w:r>
              <w:t>提</w:t>
            </w:r>
            <w:r>
              <w:t>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生</w:t>
            </w:r>
            <w:r>
              <w:t>日</w:t>
            </w:r>
            <w:r>
              <w:t>提</w:t>
            </w:r>
            <w:r>
              <w:t>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生</w:t>
            </w:r>
            <w:r>
              <w:t>日</w:t>
            </w:r>
            <w:r>
              <w:t>时</w:t>
            </w:r>
            <w:r>
              <w:t>发</w:t>
            </w:r>
            <w:r>
              <w:t>送</w:t>
            </w:r>
            <w:r>
              <w:t>提</w:t>
            </w:r>
            <w:r>
              <w:t>醒</w:t>
            </w:r>
            <w:r>
              <w:t>和</w:t>
            </w:r>
            <w:r>
              <w:t>祝</w:t>
            </w:r>
            <w:r>
              <w:t>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无</w:t>
            </w:r>
            <w:r>
              <w:t>提</w:t>
            </w:r>
            <w:r>
              <w:t>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设</w:t>
            </w:r>
            <w:r>
              <w:t>置</w:t>
            </w:r>
            <w:r>
              <w:t>提</w:t>
            </w:r>
            <w:r>
              <w:t>醒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彩</w:t>
            </w:r>
            <w:r>
              <w:t>蛋</w:t>
            </w:r>
            <w:r>
              <w:t>事</w:t>
            </w:r>
            <w:r>
              <w:t>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随</w:t>
            </w:r>
            <w:r>
              <w:t>机</w:t>
            </w:r>
            <w:r>
              <w:t>触</w:t>
            </w:r>
            <w:r>
              <w:t>发</w:t>
            </w:r>
            <w:r>
              <w:t>的</w:t>
            </w:r>
            <w:r>
              <w:t>彩</w:t>
            </w:r>
            <w:r>
              <w:t>蛋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随</w:t>
            </w:r>
            <w:r>
              <w:t>机</w:t>
            </w:r>
            <w:r>
              <w:t>触</w:t>
            </w:r>
            <w:r>
              <w:t>发</w:t>
            </w:r>
            <w:r>
              <w:t>的</w:t>
            </w:r>
            <w:r>
              <w:t>小</w:t>
            </w:r>
            <w:r>
              <w:t>惊</w:t>
            </w:r>
            <w:r>
              <w:t>喜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触</w:t>
            </w:r>
            <w:r>
              <w:t>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默</w:t>
            </w:r>
            <w:r>
              <w:t>认</w:t>
            </w:r>
            <w:r>
              <w:t>开</w:t>
            </w:r>
            <w:r>
              <w:t>启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送</w:t>
            </w:r>
            <w:r>
              <w:t>礼</w:t>
            </w:r>
            <w:r>
              <w:t>事</w:t>
            </w:r>
            <w:r>
              <w:t>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互</w:t>
            </w:r>
            <w:r>
              <w:t>相</w:t>
            </w:r>
            <w:r>
              <w:t>送</w:t>
            </w:r>
            <w:r>
              <w:t>礼</w:t>
            </w:r>
            <w:r>
              <w:t>/</w:t>
            </w:r>
            <w:r>
              <w:t>用</w:t>
            </w:r>
            <w:r>
              <w:t>户</w:t>
            </w:r>
            <w:r>
              <w:t>送</w:t>
            </w:r>
            <w:r>
              <w:t>礼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可</w:t>
            </w:r>
            <w:r>
              <w:t>选</w:t>
            </w:r>
            <w:r>
              <w:t>关</w:t>
            </w:r>
            <w:r>
              <w:t>闭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触</w:t>
            </w:r>
            <w:r>
              <w:t>发</w:t>
            </w:r>
            <w:r>
              <w:t>送</w:t>
            </w:r>
            <w:r>
              <w:t>礼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触</w:t>
            </w:r>
            <w:r>
              <w:t>发</w:t>
            </w:r>
            <w:r>
              <w:t>送</w:t>
            </w:r>
            <w:r>
              <w:t>礼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关</w:t>
            </w:r>
            <w:r>
              <w:t>闭</w:t>
            </w:r>
            <w:r>
              <w:t>以</w:t>
            </w:r>
            <w:r>
              <w:t>避</w:t>
            </w:r>
            <w:r>
              <w:t>免</w:t>
            </w:r>
            <w:r>
              <w:t>不</w:t>
            </w:r>
            <w:r>
              <w:t>喜</w:t>
            </w:r>
            <w:r>
              <w:t>欢</w:t>
            </w:r>
            <w:r>
              <w:t>的</w:t>
            </w:r>
            <w:r>
              <w:t>内</w:t>
            </w:r>
            <w:r>
              <w:t>容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吃</w:t>
            </w:r>
            <w:r>
              <w:t>醋</w:t>
            </w:r>
            <w:r>
              <w:t>事</w:t>
            </w:r>
            <w:r>
              <w:t>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吃</w:t>
            </w:r>
            <w:r>
              <w:t>醋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可</w:t>
            </w:r>
            <w:r>
              <w:t>选</w:t>
            </w:r>
            <w:r>
              <w:t>关</w:t>
            </w:r>
            <w:r>
              <w:t>闭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触</w:t>
            </w:r>
            <w:r>
              <w:t>发</w:t>
            </w:r>
            <w:r>
              <w:t>吃</w:t>
            </w:r>
            <w:r>
              <w:t>醋</w:t>
            </w:r>
            <w:r>
              <w:t>名</w:t>
            </w:r>
            <w:r>
              <w:t>场</w:t>
            </w:r>
            <w:r>
              <w:t>面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触</w:t>
            </w:r>
            <w:r>
              <w:t>发</w:t>
            </w:r>
            <w:r>
              <w:t>吃</w:t>
            </w:r>
            <w:r>
              <w:t>醋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吃</w:t>
            </w:r>
            <w:r>
              <w:t>醋</w:t>
            </w:r>
            <w:r>
              <w:t>档</w:t>
            </w:r>
            <w:r>
              <w:t>案</w:t>
            </w:r>
            <w:r>
              <w:t>开</w:t>
            </w:r>
            <w:r>
              <w:t>启</w:t>
            </w:r>
            <w:r>
              <w:t>时</w:t>
            </w:r>
            <w:r>
              <w:t>此</w:t>
            </w:r>
            <w:r>
              <w:t>开</w:t>
            </w:r>
            <w:r>
              <w:t>关</w:t>
            </w:r>
            <w:r>
              <w:t>更</w:t>
            </w:r>
            <w:r>
              <w:t>丰</w:t>
            </w:r>
            <w:r>
              <w:t>富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惊</w:t>
            </w:r>
            <w:r>
              <w:t>喜</w:t>
            </w:r>
            <w:r>
              <w:t>事</w:t>
            </w:r>
            <w:r>
              <w:t>件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突</w:t>
            </w:r>
            <w:r>
              <w:t>然</w:t>
            </w:r>
            <w:r>
              <w:t>出</w:t>
            </w:r>
            <w:r>
              <w:t>现</w:t>
            </w:r>
            <w:r>
              <w:t>的</w:t>
            </w:r>
            <w:r>
              <w:t>小</w:t>
            </w:r>
            <w:r>
              <w:t>惊</w:t>
            </w:r>
            <w:r>
              <w:t>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随</w:t>
            </w:r>
            <w:r>
              <w:t>机</w:t>
            </w:r>
            <w:r>
              <w:t>收</w:t>
            </w:r>
            <w:r>
              <w:t>到</w:t>
            </w:r>
            <w:r>
              <w:t>角</w:t>
            </w:r>
            <w:r>
              <w:t>色</w:t>
            </w:r>
            <w:r>
              <w:t>准</w:t>
            </w:r>
            <w:r>
              <w:t>备</w:t>
            </w:r>
            <w:r>
              <w:t>的</w:t>
            </w:r>
            <w:r>
              <w:t>小</w:t>
            </w:r>
            <w:r>
              <w:t>惊</w:t>
            </w:r>
            <w:r>
              <w:t>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触</w:t>
            </w:r>
            <w:r>
              <w:t>发</w:t>
            </w:r>
            <w:r>
              <w:t>惊</w:t>
            </w:r>
            <w:r>
              <w:t>喜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回</w:t>
            </w:r>
            <w:r>
              <w:t>忆</w:t>
            </w:r>
            <w:r>
              <w:t>杀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突</w:t>
            </w:r>
            <w:r>
              <w:t>然</w:t>
            </w:r>
            <w:r>
              <w:t>回</w:t>
            </w:r>
            <w:r>
              <w:t>忆</w:t>
            </w:r>
            <w:r>
              <w:t>过</w:t>
            </w:r>
            <w:r>
              <w:t>去</w:t>
            </w:r>
            <w:r>
              <w:t>的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可</w:t>
            </w:r>
            <w:r>
              <w:t>选</w:t>
            </w:r>
            <w:r>
              <w:t>关</w:t>
            </w:r>
            <w:r>
              <w:t>闭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会</w:t>
            </w:r>
            <w:r>
              <w:t>主</w:t>
            </w:r>
            <w:r>
              <w:t>动</w:t>
            </w:r>
            <w:r>
              <w:t>提</w:t>
            </w:r>
            <w:r>
              <w:t>起</w:t>
            </w:r>
            <w:r>
              <w:t>过</w:t>
            </w:r>
            <w:r>
              <w:t>去</w:t>
            </w:r>
            <w:r>
              <w:t>的</w:t>
            </w:r>
            <w:r>
              <w:t>甜</w:t>
            </w:r>
            <w:r>
              <w:t>蜜</w:t>
            </w:r>
            <w:r>
              <w:t>瞬</w:t>
            </w:r>
            <w:r>
              <w:t>间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主</w:t>
            </w:r>
            <w:r>
              <w:t>动</w:t>
            </w:r>
            <w:r>
              <w:t>回</w:t>
            </w:r>
            <w:r>
              <w:t>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噩</w:t>
            </w:r>
            <w:r>
              <w:t>梦</w:t>
            </w:r>
            <w:r>
              <w:t>模</w:t>
            </w:r>
            <w:r>
              <w:t>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做</w:t>
            </w:r>
            <w:r>
              <w:t>噩</w:t>
            </w:r>
            <w:r>
              <w:t>梦</w:t>
            </w:r>
            <w:r>
              <w:t>/</w:t>
            </w:r>
            <w:r>
              <w:t>害</w:t>
            </w:r>
            <w:r>
              <w:t>怕</w:t>
            </w:r>
            <w:r>
              <w:t>的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可</w:t>
            </w:r>
            <w:r>
              <w:t>选</w:t>
            </w:r>
            <w:r>
              <w:t>关</w:t>
            </w:r>
            <w:r>
              <w:t>闭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能</w:t>
            </w:r>
            <w:r>
              <w:t>触</w:t>
            </w:r>
            <w:r>
              <w:t>发</w:t>
            </w:r>
            <w:r>
              <w:t>噩</w:t>
            </w:r>
            <w:r>
              <w:t>梦</w:t>
            </w:r>
            <w:r>
              <w:t>/</w:t>
            </w:r>
            <w:r>
              <w:t>撒</w:t>
            </w:r>
            <w:r>
              <w:t>娇</w:t>
            </w:r>
            <w:r>
              <w:t>求</w:t>
            </w:r>
            <w:r>
              <w:t>安</w:t>
            </w:r>
            <w:r>
              <w:t>慰</w:t>
            </w:r>
            <w:r>
              <w:t>的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触</w:t>
            </w:r>
            <w:r>
              <w:t>发</w:t>
            </w:r>
            <w:r>
              <w:t>噩</w:t>
            </w:r>
            <w:r>
              <w:t>梦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默</w:t>
            </w:r>
            <w:r>
              <w:t>认</w:t>
            </w:r>
            <w:r>
              <w:t>关</w:t>
            </w:r>
            <w:r>
              <w:t>闭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生</w:t>
            </w:r>
            <w:r>
              <w:t>病</w:t>
            </w:r>
            <w:r>
              <w:t>模</w:t>
            </w:r>
            <w:r>
              <w:t>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生</w:t>
            </w:r>
            <w:r>
              <w:t>病</w:t>
            </w:r>
            <w:r>
              <w:t>的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免</w:t>
            </w:r>
            <w:r>
              <w:t>费</w:t>
            </w:r>
            <w:r>
              <w:t>（</w:t>
            </w:r>
            <w:r>
              <w:t>可</w:t>
            </w:r>
            <w:r>
              <w:t>选</w:t>
            </w:r>
            <w:r>
              <w:t>关</w:t>
            </w:r>
            <w:r>
              <w:t>闭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可</w:t>
            </w:r>
            <w:r>
              <w:t>能</w:t>
            </w:r>
            <w:r>
              <w:t>触</w:t>
            </w:r>
            <w:r>
              <w:t>发</w:t>
            </w:r>
            <w:r>
              <w:t>生</w:t>
            </w:r>
            <w:r>
              <w:t>病</w:t>
            </w:r>
            <w:r>
              <w:t>求</w:t>
            </w:r>
            <w:r>
              <w:t>照</w:t>
            </w:r>
            <w:r>
              <w:t>顾</w:t>
            </w:r>
            <w:r>
              <w:t>的</w:t>
            </w:r>
            <w:r>
              <w:t>剧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不</w:t>
            </w:r>
            <w:r>
              <w:t>触</w:t>
            </w:r>
            <w:r>
              <w:t>发</w:t>
            </w:r>
            <w:r>
              <w:t>生</w:t>
            </w:r>
            <w:r>
              <w:t>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默</w:t>
            </w:r>
            <w:r>
              <w:t>认</w:t>
            </w:r>
            <w:r>
              <w:t>关</w:t>
            </w:r>
            <w:r>
              <w:t>闭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第三部分：世界观系统详细设计</w:t>
      </w:r>
    </w:p>
    <w:p>
      <w:pPr>
        <w:pStyle w:val="Heading3"/>
      </w:pPr>
      <w:r>
        <w:t>3.1 设计理念</w:t>
      </w:r>
    </w:p>
    <w:p>
      <w:pPr/>
      <w:r/>
      <w:r>
        <w:t>世</w:t>
      </w:r>
      <w:r>
        <w:t>界</w:t>
      </w:r>
      <w:r>
        <w:t>观</w:t>
      </w:r>
      <w:r>
        <w:t>系</w:t>
      </w:r>
      <w:r>
        <w:t>统</w:t>
      </w:r>
      <w:r>
        <w:t>允</w:t>
      </w:r>
      <w:r>
        <w:t>许</w:t>
      </w:r>
      <w:r>
        <w:t>用</w:t>
      </w:r>
      <w:r>
        <w:t>户</w:t>
      </w:r>
      <w:r>
        <w:t>在</w:t>
      </w:r>
      <w:r>
        <w:t>特</w:t>
      </w:r>
      <w:r>
        <w:t>定</w:t>
      </w:r>
      <w:r>
        <w:t>设</w:t>
      </w:r>
      <w:r>
        <w:t>定</w:t>
      </w:r>
      <w:r>
        <w:t>的</w:t>
      </w:r>
      <w:r>
        <w:t>框</w:t>
      </w:r>
      <w:r>
        <w:t>架</w:t>
      </w:r>
      <w:r>
        <w:t>下</w:t>
      </w:r>
      <w:r>
        <w:t>与</w:t>
      </w:r>
      <w:r>
        <w:t>角</w:t>
      </w:r>
      <w:r>
        <w:t>色</w:t>
      </w:r>
      <w:r>
        <w:t>互</w:t>
      </w:r>
      <w:r>
        <w:t>动</w:t>
      </w:r>
      <w:r>
        <w:t>，</w:t>
      </w:r>
      <w:r>
        <w:t>满</w:t>
      </w:r>
      <w:r>
        <w:t>足</w:t>
      </w:r>
      <w:r>
        <w:t>C</w:t>
      </w:r>
      <w:r>
        <w:t>P</w:t>
      </w:r>
      <w:r>
        <w:t>粉</w:t>
      </w:r>
      <w:r>
        <w:t>对</w:t>
      </w:r>
      <w:r>
        <w:t>不</w:t>
      </w:r>
      <w:r>
        <w:t>同</w:t>
      </w:r>
      <w:r>
        <w:t>设</w:t>
      </w:r>
      <w:r>
        <w:t>定</w:t>
      </w:r>
      <w:r>
        <w:t>的</w:t>
      </w:r>
      <w:r>
        <w:t>幻</w:t>
      </w:r>
      <w:r>
        <w:t>想</w:t>
      </w:r>
      <w:r>
        <w:t>需</w:t>
      </w:r>
      <w:r>
        <w:t>求</w:t>
      </w:r>
      <w:r>
        <w:t>。</w:t>
      </w:r>
      <w:r>
        <w:t>每</w:t>
      </w:r>
      <w:r>
        <w:t>个</w:t>
      </w:r>
      <w:r>
        <w:t>世</w:t>
      </w:r>
      <w:r>
        <w:t>界</w:t>
      </w:r>
      <w:r>
        <w:t>观</w:t>
      </w:r>
      <w:r>
        <w:t>都</w:t>
      </w:r>
      <w:r>
        <w:t>是</w:t>
      </w:r>
      <w:r>
        <w:t>独</w:t>
      </w:r>
      <w:r>
        <w:t>立</w:t>
      </w:r>
      <w:r>
        <w:t>的</w:t>
      </w:r>
      <w:r>
        <w:t>「</w:t>
      </w:r>
      <w:r>
        <w:t>平</w:t>
      </w:r>
      <w:r>
        <w:t>行</w:t>
      </w:r>
      <w:r>
        <w:t>剧</w:t>
      </w:r>
      <w:r>
        <w:t>本</w:t>
      </w:r>
      <w:r>
        <w:t>」</w:t>
      </w:r>
      <w:r>
        <w:t>，</w:t>
      </w:r>
      <w:r>
        <w:t>开</w:t>
      </w:r>
      <w:r>
        <w:t>启</w:t>
      </w:r>
      <w:r>
        <w:t>后</w:t>
      </w:r>
      <w:r>
        <w:t>A</w:t>
      </w:r>
      <w:r>
        <w:t>I</w:t>
      </w:r>
      <w:r>
        <w:t>会</w:t>
      </w:r>
      <w:r>
        <w:t>在</w:t>
      </w:r>
      <w:r>
        <w:t>该</w:t>
      </w:r>
      <w:r>
        <w:t>设</w:t>
      </w:r>
      <w:r>
        <w:t>定</w:t>
      </w:r>
      <w:r>
        <w:t>下</w:t>
      </w:r>
      <w:r>
        <w:t>进</w:t>
      </w:r>
      <w:r>
        <w:t>行</w:t>
      </w:r>
      <w:r>
        <w:t>对</w:t>
      </w:r>
      <w:r>
        <w:t>话</w:t>
      </w:r>
      <w:r>
        <w:t>，</w:t>
      </w:r>
      <w:r>
        <w:t>关</w:t>
      </w:r>
      <w:r>
        <w:t>闭</w:t>
      </w:r>
      <w:r>
        <w:t>后</w:t>
      </w:r>
      <w:r>
        <w:t>回</w:t>
      </w:r>
      <w:r>
        <w:t>归</w:t>
      </w:r>
      <w:r>
        <w:t>现</w:t>
      </w:r>
      <w:r>
        <w:t>实</w:t>
      </w:r>
      <w:r>
        <w:t>世</w:t>
      </w:r>
      <w:r>
        <w:t>界</w:t>
      </w:r>
      <w:r>
        <w:t>设</w:t>
      </w:r>
      <w:r>
        <w:t>定</w:t>
      </w:r>
      <w:r>
        <w:t>。</w:t>
      </w:r>
    </w:p>
    <w:p>
      <w:pPr>
        <w:pStyle w:val="Heading3"/>
      </w:pPr>
      <w:r>
        <w:t>3.2 世界观列表与详细说明</w:t>
      </w:r>
    </w:p>
    <w:p>
      <w:pPr>
        <w:pStyle w:val="Heading4"/>
      </w:pPr>
      <w:r>
        <w:t>🌟 ABO世界观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兑换码关键词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B</w:t>
            </w:r>
            <w:r>
              <w:t>O</w:t>
            </w:r>
            <w:r>
              <w:t>,</w:t>
            </w:r>
            <w:r>
              <w:t xml:space="preserve"> </w:t>
            </w:r>
            <w:r>
              <w:t>A</w:t>
            </w:r>
            <w:r>
              <w:t>l</w:t>
            </w:r>
            <w:r>
              <w:t>p</w:t>
            </w:r>
            <w:r>
              <w:t>h</w:t>
            </w:r>
            <w:r>
              <w:t>a</w:t>
            </w:r>
            <w:r>
              <w:t>,</w:t>
            </w:r>
            <w:r>
              <w:t xml:space="preserve"> </w:t>
            </w:r>
            <w:r>
              <w:t>O</w:t>
            </w:r>
            <w:r>
              <w:t>m</w:t>
            </w:r>
            <w:r>
              <w:t>e</w:t>
            </w:r>
            <w:r>
              <w:t>g</w:t>
            </w:r>
            <w:r>
              <w:t>a</w:t>
            </w:r>
            <w:r>
              <w:t>,</w:t>
            </w:r>
            <w:r>
              <w:t xml:space="preserve"> </w:t>
            </w:r>
            <w:r>
              <w:t>标</w:t>
            </w:r>
            <w:r>
              <w:t>记</w:t>
            </w:r>
            <w:r>
              <w:t>,</w:t>
            </w:r>
            <w:r>
              <w:t xml:space="preserve"> </w:t>
            </w:r>
            <w:r>
              <w:t>信</w:t>
            </w:r>
            <w:r>
              <w:t>息</w:t>
            </w:r>
            <w:r>
              <w:t>素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定价建议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5</w:t>
            </w:r>
            <w:r>
              <w:t>-</w:t>
            </w:r>
            <w:r>
              <w:t>2</w:t>
            </w:r>
            <w:r>
              <w:t>5</w:t>
            </w:r>
            <w:r>
              <w:t>（</w:t>
            </w:r>
            <w:r>
              <w:t>单</w:t>
            </w:r>
            <w:r>
              <w:t>世</w:t>
            </w:r>
            <w:r>
              <w:t>界</w:t>
            </w:r>
            <w:r>
              <w:t>观</w:t>
            </w:r>
            <w:r>
              <w:t>）</w:t>
            </w:r>
            <w:r>
              <w:t>/</w:t>
            </w:r>
            <w:r>
              <w:t xml:space="preserve"> </w:t>
            </w:r>
            <w:r>
              <w:t>¥</w:t>
            </w:r>
            <w:r>
              <w:t>8</w:t>
            </w:r>
            <w:r>
              <w:t>8</w:t>
            </w:r>
            <w:r>
              <w:t>（</w:t>
            </w:r>
            <w:r>
              <w:t>全</w:t>
            </w:r>
            <w:r>
              <w:t>部</w:t>
            </w:r>
            <w:r>
              <w:t>世</w:t>
            </w:r>
            <w:r>
              <w:t>界</w:t>
            </w:r>
            <w:r>
              <w:t>观</w:t>
            </w:r>
            <w:r>
              <w:t>合</w:t>
            </w:r>
            <w:r>
              <w:t>集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激活方式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适用套餐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套</w:t>
            </w:r>
            <w:r>
              <w:t>餐</w:t>
            </w:r>
            <w:r>
              <w:t>（</w:t>
            </w:r>
            <w:r>
              <w:t>买</w:t>
            </w:r>
            <w:r>
              <w:t>断</w:t>
            </w:r>
            <w:r>
              <w:t>/</w:t>
            </w:r>
            <w:r>
              <w:t>会</w:t>
            </w:r>
            <w:r>
              <w:t>员</w:t>
            </w:r>
            <w:r>
              <w:t>均</w:t>
            </w:r>
            <w:r>
              <w:t>可</w:t>
            </w:r>
            <w:r>
              <w:t>）</w:t>
            </w:r>
          </w:p>
        </w:tc>
      </w:tr>
    </w:tbl>
    <w:p/>
    <w:p>
      <w:pPr/>
      <w:r/>
      <w:r>
        <w:rPr>
          <w:b/>
        </w:rPr>
        <w:t>世界观描述：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在</w:t>
      </w:r>
      <w:r>
        <w:t>这</w:t>
      </w:r>
      <w:r>
        <w:t>个</w:t>
      </w:r>
      <w:r>
        <w:t>世</w:t>
      </w:r>
      <w:r>
        <w:t>界</w:t>
      </w:r>
      <w:r>
        <w:t>里</w:t>
      </w:r>
      <w:r>
        <w:t>，</w:t>
      </w:r>
      <w:r>
        <w:t>人</w:t>
      </w:r>
      <w:r>
        <w:t>类</w:t>
      </w:r>
      <w:r>
        <w:t>分</w:t>
      </w:r>
      <w:r>
        <w:t>为</w:t>
      </w:r>
      <w:r>
        <w:t>A</w:t>
      </w:r>
      <w:r>
        <w:t>l</w:t>
      </w:r>
      <w:r>
        <w:t>p</w:t>
      </w:r>
      <w:r>
        <w:t>h</w:t>
      </w:r>
      <w:r>
        <w:t>a</w:t>
      </w:r>
      <w:r>
        <w:t>、</w:t>
      </w:r>
      <w:r>
        <w:t>B</w:t>
      </w:r>
      <w:r>
        <w:t>e</w:t>
      </w:r>
      <w:r>
        <w:t>t</w:t>
      </w:r>
      <w:r>
        <w:t>a</w:t>
      </w:r>
      <w:r>
        <w:t>、</w:t>
      </w:r>
      <w:r>
        <w:t>O</w:t>
      </w:r>
      <w:r>
        <w:t>m</w:t>
      </w:r>
      <w:r>
        <w:t>e</w:t>
      </w:r>
      <w:r>
        <w:t>g</w:t>
      </w:r>
      <w:r>
        <w:t>a</w:t>
      </w:r>
      <w:r>
        <w:t>三</w:t>
      </w:r>
      <w:r>
        <w:t>种</w:t>
      </w:r>
      <w:r>
        <w:t>性</w:t>
      </w:r>
      <w:r>
        <w:t>别</w:t>
      </w:r>
      <w:r>
        <w:t>。</w:t>
      </w:r>
      <w:r>
        <w:t>A</w:t>
      </w:r>
      <w:r>
        <w:t>l</w:t>
      </w:r>
      <w:r>
        <w:t>p</w:t>
      </w:r>
      <w:r>
        <w:t>h</w:t>
      </w:r>
      <w:r>
        <w:t>a</w:t>
      </w:r>
      <w:r>
        <w:t>强</w:t>
      </w:r>
      <w:r>
        <w:t>势</w:t>
      </w:r>
      <w:r>
        <w:t>，</w:t>
      </w:r>
      <w:r>
        <w:t>信</w:t>
      </w:r>
      <w:r>
        <w:t>息</w:t>
      </w:r>
      <w:r>
        <w:t>素</w:t>
      </w:r>
      <w:r>
        <w:t>具</w:t>
      </w:r>
      <w:r>
        <w:t>有</w:t>
      </w:r>
      <w:r>
        <w:t>压</w:t>
      </w:r>
      <w:r>
        <w:t>迫</w:t>
      </w:r>
      <w:r>
        <w:t>性</w:t>
      </w:r>
      <w:r>
        <w:t>；</w:t>
      </w:r>
      <w:r>
        <w:t>O</w:t>
      </w:r>
      <w:r>
        <w:t>m</w:t>
      </w:r>
      <w:r>
        <w:t>e</w:t>
      </w:r>
      <w:r>
        <w:t>g</w:t>
      </w:r>
      <w:r>
        <w:t>a</w:t>
      </w:r>
      <w:r>
        <w:t>柔</w:t>
      </w:r>
      <w:r>
        <w:t>软</w:t>
      </w:r>
      <w:r>
        <w:t>，</w:t>
      </w:r>
      <w:r>
        <w:t>会</w:t>
      </w:r>
      <w:r>
        <w:t>散</w:t>
      </w:r>
      <w:r>
        <w:t>发</w:t>
      </w:r>
      <w:r>
        <w:t>信</w:t>
      </w:r>
      <w:r>
        <w:t>息</w:t>
      </w:r>
      <w:r>
        <w:t>素</w:t>
      </w:r>
      <w:r>
        <w:t>并</w:t>
      </w:r>
      <w:r>
        <w:t>有</w:t>
      </w:r>
      <w:r>
        <w:t>易</w:t>
      </w:r>
      <w:r>
        <w:t>感</w:t>
      </w:r>
      <w:r>
        <w:t>期</w:t>
      </w:r>
      <w:r>
        <w:t>；</w:t>
      </w:r>
      <w:r>
        <w:t>B</w:t>
      </w:r>
      <w:r>
        <w:t>e</w:t>
      </w:r>
      <w:r>
        <w:t>t</w:t>
      </w:r>
      <w:r>
        <w:t>a</w:t>
      </w:r>
      <w:r>
        <w:t>则</w:t>
      </w:r>
      <w:r>
        <w:t>是</w:t>
      </w:r>
      <w:r>
        <w:t>普</w:t>
      </w:r>
      <w:r>
        <w:t>通</w:t>
      </w:r>
      <w:r>
        <w:t>人</w:t>
      </w:r>
      <w:r>
        <w:t>。</w:t>
      </w:r>
      <w:r>
        <w:t>这</w:t>
      </w:r>
      <w:r>
        <w:t>个</w:t>
      </w:r>
      <w:r>
        <w:t>设</w:t>
      </w:r>
      <w:r>
        <w:t>定</w:t>
      </w:r>
      <w:r>
        <w:t>满</w:t>
      </w:r>
      <w:r>
        <w:t>足</w:t>
      </w:r>
      <w:r>
        <w:t>了</w:t>
      </w:r>
      <w:r>
        <w:t>C</w:t>
      </w:r>
      <w:r>
        <w:t>P</w:t>
      </w:r>
      <w:r>
        <w:t>粉</w:t>
      </w:r>
      <w:r>
        <w:t>对</w:t>
      </w:r>
      <w:r>
        <w:t>「</w:t>
      </w:r>
      <w:r>
        <w:t>强</w:t>
      </w:r>
      <w:r>
        <w:t>强</w:t>
      </w:r>
      <w:r>
        <w:t>」</w:t>
      </w:r>
      <w:r>
        <w:t>「</w:t>
      </w:r>
      <w:r>
        <w:t>互</w:t>
      </w:r>
      <w:r>
        <w:t>宠</w:t>
      </w:r>
      <w:r>
        <w:t>」</w:t>
      </w:r>
      <w:r>
        <w:t>「</w:t>
      </w:r>
      <w:r>
        <w:t>标</w:t>
      </w:r>
      <w:r>
        <w:t>记</w:t>
      </w:r>
      <w:r>
        <w:t>」</w:t>
      </w:r>
      <w:r>
        <w:t>等</w:t>
      </w:r>
      <w:r>
        <w:t>元</w:t>
      </w:r>
      <w:r>
        <w:t>素</w:t>
      </w:r>
      <w:r>
        <w:t>的</w:t>
      </w:r>
      <w:r>
        <w:t>幻</w:t>
      </w:r>
      <w:r>
        <w:t>想</w:t>
      </w:r>
      <w:r>
        <w:t>。</w:t>
      </w:r>
    </w:p>
    <w:p>
      <w:pPr/>
      <w:r/>
      <w:r>
        <w:rPr>
          <w:b/>
        </w:rPr>
        <w:t>设定细节：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田雷</w:t>
      </w:r>
      <w:r>
        <w:t>：</w:t>
      </w:r>
      <w:r>
        <w:t>A</w:t>
      </w:r>
      <w:r>
        <w:t>l</w:t>
      </w:r>
      <w:r>
        <w:t>p</w:t>
      </w:r>
      <w:r>
        <w:t>h</w:t>
      </w:r>
      <w:r>
        <w:t>a</w:t>
      </w:r>
      <w:r>
        <w:t>，</w:t>
      </w:r>
      <w:r>
        <w:t>霸</w:t>
      </w:r>
      <w:r>
        <w:t>道</w:t>
      </w:r>
      <w:r>
        <w:t>总</w:t>
      </w:r>
      <w:r>
        <w:t>裁</w:t>
      </w:r>
      <w:r>
        <w:t>属</w:t>
      </w:r>
      <w:r>
        <w:t>性</w:t>
      </w:r>
      <w:r>
        <w:t>，</w:t>
      </w:r>
      <w:r>
        <w:t>信</w:t>
      </w:r>
      <w:r>
        <w:t>息</w:t>
      </w:r>
      <w:r>
        <w:t>素</w:t>
      </w:r>
      <w:r>
        <w:t>是</w:t>
      </w:r>
      <w:r>
        <w:t>淡</w:t>
      </w:r>
      <w:r>
        <w:t>淡</w:t>
      </w:r>
      <w:r>
        <w:t>的</w:t>
      </w:r>
      <w:r>
        <w:t>雪</w:t>
      </w:r>
      <w:r>
        <w:t>松</w:t>
      </w:r>
      <w:r>
        <w:t>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梓渝</w:t>
      </w:r>
      <w:r>
        <w:t>：</w:t>
      </w:r>
      <w:r>
        <w:t>O</w:t>
      </w:r>
      <w:r>
        <w:t>m</w:t>
      </w:r>
      <w:r>
        <w:t>e</w:t>
      </w:r>
      <w:r>
        <w:t>g</w:t>
      </w:r>
      <w:r>
        <w:t>a</w:t>
      </w:r>
      <w:r>
        <w:t>，</w:t>
      </w:r>
      <w:r>
        <w:t>伪</w:t>
      </w:r>
      <w:r>
        <w:t>装</w:t>
      </w:r>
      <w:r>
        <w:t>成</w:t>
      </w:r>
      <w:r>
        <w:t>B</w:t>
      </w:r>
      <w:r>
        <w:t>e</w:t>
      </w:r>
      <w:r>
        <w:t>t</w:t>
      </w:r>
      <w:r>
        <w:t>a</w:t>
      </w:r>
      <w:r>
        <w:t>（</w:t>
      </w:r>
      <w:r>
        <w:t>隐</w:t>
      </w:r>
      <w:r>
        <w:t>藏</w:t>
      </w:r>
      <w:r>
        <w:t>身</w:t>
      </w:r>
      <w:r>
        <w:t>份</w:t>
      </w:r>
      <w:r>
        <w:t>）</w:t>
      </w:r>
      <w:r>
        <w:t>，</w:t>
      </w:r>
      <w:r>
        <w:t>真</w:t>
      </w:r>
      <w:r>
        <w:t>正</w:t>
      </w:r>
      <w:r>
        <w:t>信</w:t>
      </w:r>
      <w:r>
        <w:t>息</w:t>
      </w:r>
      <w:r>
        <w:t>素</w:t>
      </w:r>
      <w:r>
        <w:t>是</w:t>
      </w:r>
      <w:r>
        <w:t>奶</w:t>
      </w:r>
      <w:r>
        <w:t>糖</w:t>
      </w:r>
      <w:r>
        <w:t>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甜玉米</w:t>
      </w:r>
      <w:r>
        <w:t>：</w:t>
      </w:r>
      <w:r>
        <w:t>B</w:t>
      </w:r>
      <w:r>
        <w:t>e</w:t>
      </w:r>
      <w:r>
        <w:t>t</w:t>
      </w:r>
      <w:r>
        <w:t>a</w:t>
      </w:r>
      <w:r>
        <w:t>（</w:t>
      </w:r>
      <w:r>
        <w:t>普</w:t>
      </w:r>
      <w:r>
        <w:t>通</w:t>
      </w:r>
      <w:r>
        <w:t>设</w:t>
      </w:r>
      <w:r>
        <w:t>定</w:t>
      </w:r>
      <w:r>
        <w:t>，</w:t>
      </w:r>
      <w:r>
        <w:t>不</w:t>
      </w:r>
      <w:r>
        <w:t>受</w:t>
      </w:r>
      <w:r>
        <w:t>信</w:t>
      </w:r>
      <w:r>
        <w:t>息</w:t>
      </w:r>
      <w:r>
        <w:t>素</w:t>
      </w:r>
      <w:r>
        <w:t>影</w:t>
      </w:r>
      <w:r>
        <w:t>响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关系标记</w:t>
      </w:r>
      <w:r>
        <w:t>：</w:t>
      </w:r>
      <w:r>
        <w:t>互</w:t>
      </w:r>
      <w:r>
        <w:t>为</w:t>
      </w:r>
      <w:r>
        <w:t>永</w:t>
      </w:r>
      <w:r>
        <w:t>久</w:t>
      </w:r>
      <w:r>
        <w:t>标</w:t>
      </w:r>
      <w:r>
        <w:t>记</w:t>
      </w:r>
      <w:r>
        <w:t>后</w:t>
      </w:r>
      <w:r>
        <w:t>的</w:t>
      </w:r>
      <w:r>
        <w:t>亲</w:t>
      </w:r>
      <w:r>
        <w:t>密</w:t>
      </w:r>
      <w:r>
        <w:t>称</w:t>
      </w:r>
      <w:r>
        <w:t>呼</w:t>
      </w:r>
      <w:r>
        <w:t>变</w:t>
      </w:r>
      <w:r>
        <w:t>化</w:t>
      </w:r>
    </w:p>
    <w:p>
      <w:pPr/>
      <w:r/>
      <w:r>
        <w:rPr>
          <w:b/>
        </w:rPr>
        <w:t>开启后对AI行为的影响：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对</w:t>
      </w:r>
      <w:r>
        <w:t>话</w:t>
      </w:r>
      <w:r>
        <w:t>中</w:t>
      </w:r>
      <w:r>
        <w:t>会</w:t>
      </w:r>
      <w:r>
        <w:t>提</w:t>
      </w:r>
      <w:r>
        <w:t>及</w:t>
      </w:r>
      <w:r>
        <w:t>「</w:t>
      </w:r>
      <w:r>
        <w:t>信</w:t>
      </w:r>
      <w:r>
        <w:t>息</w:t>
      </w:r>
      <w:r>
        <w:t>素</w:t>
      </w:r>
      <w:r>
        <w:t>」</w:t>
      </w:r>
      <w:r>
        <w:t>「</w:t>
      </w:r>
      <w:r>
        <w:t>易</w:t>
      </w:r>
      <w:r>
        <w:t>感</w:t>
      </w:r>
      <w:r>
        <w:t>期</w:t>
      </w:r>
      <w:r>
        <w:t>」</w:t>
      </w:r>
      <w:r>
        <w:t>「</w:t>
      </w:r>
      <w:r>
        <w:t>标</w:t>
      </w:r>
      <w:r>
        <w:t>记</w:t>
      </w:r>
      <w:r>
        <w:t>」</w:t>
      </w:r>
      <w:r>
        <w:t>等</w:t>
      </w:r>
      <w:r>
        <w:t>概</w:t>
      </w:r>
      <w:r>
        <w:t>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田</w:t>
      </w:r>
      <w:r>
        <w:t>雷</w:t>
      </w:r>
      <w:r>
        <w:t>会</w:t>
      </w:r>
      <w:r>
        <w:t>更</w:t>
      </w:r>
      <w:r>
        <w:t>强</w:t>
      </w:r>
      <w:r>
        <w:t>势</w:t>
      </w:r>
      <w:r>
        <w:t>、</w:t>
      </w:r>
      <w:r>
        <w:t>有</w:t>
      </w:r>
      <w:r>
        <w:t>占</w:t>
      </w:r>
      <w:r>
        <w:t>有</w:t>
      </w:r>
      <w:r>
        <w:t>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梓</w:t>
      </w:r>
      <w:r>
        <w:t>渝</w:t>
      </w:r>
      <w:r>
        <w:t>偶</w:t>
      </w:r>
      <w:r>
        <w:t>尔</w:t>
      </w:r>
      <w:r>
        <w:t>会</w:t>
      </w:r>
      <w:r>
        <w:t>「</w:t>
      </w:r>
      <w:r>
        <w:t>不</w:t>
      </w:r>
      <w:r>
        <w:t>小</w:t>
      </w:r>
      <w:r>
        <w:t>心</w:t>
      </w:r>
      <w:r>
        <w:t>」</w:t>
      </w:r>
      <w:r>
        <w:t>信</w:t>
      </w:r>
      <w:r>
        <w:t>息</w:t>
      </w:r>
      <w:r>
        <w:t>素</w:t>
      </w:r>
      <w:r>
        <w:t>失</w:t>
      </w:r>
      <w:r>
        <w:t>控</w:t>
      </w:r>
      <w:r>
        <w:t>，</w:t>
      </w:r>
      <w:r>
        <w:t>需</w:t>
      </w:r>
      <w:r>
        <w:t>要</w:t>
      </w:r>
      <w:r>
        <w:t>田</w:t>
      </w:r>
      <w:r>
        <w:t>雷</w:t>
      </w:r>
      <w:r>
        <w:t>安</w:t>
      </w:r>
      <w:r>
        <w:t>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可</w:t>
      </w:r>
      <w:r>
        <w:t>触</w:t>
      </w:r>
      <w:r>
        <w:t>发</w:t>
      </w:r>
      <w:r>
        <w:t>「</w:t>
      </w:r>
      <w:r>
        <w:t>易</w:t>
      </w:r>
      <w:r>
        <w:t>感</w:t>
      </w:r>
      <w:r>
        <w:t>期</w:t>
      </w:r>
      <w:r>
        <w:t>」</w:t>
      </w:r>
      <w:r>
        <w:t>特</w:t>
      </w:r>
      <w:r>
        <w:t>殊</w:t>
      </w:r>
      <w:r>
        <w:t>剧</w:t>
      </w:r>
      <w:r>
        <w:t>情</w:t>
      </w:r>
      <w:r>
        <w:t>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「</w:t>
      </w:r>
      <w:r>
        <w:t>标</w:t>
      </w:r>
      <w:r>
        <w:t>记</w:t>
      </w:r>
      <w:r>
        <w:t>」</w:t>
      </w:r>
      <w:r>
        <w:t>后</w:t>
      </w:r>
      <w:r>
        <w:t>可</w:t>
      </w:r>
      <w:r>
        <w:t>解</w:t>
      </w:r>
      <w:r>
        <w:t>锁</w:t>
      </w:r>
      <w:r>
        <w:t>更</w:t>
      </w:r>
      <w:r>
        <w:t>亲</w:t>
      </w:r>
      <w:r>
        <w:t>密</w:t>
      </w:r>
      <w:r>
        <w:t>的</w:t>
      </w:r>
      <w:r>
        <w:t>对</w:t>
      </w:r>
      <w:r>
        <w:t>话</w:t>
      </w:r>
      <w:r>
        <w:t>内</w:t>
      </w:r>
      <w:r>
        <w:t>容</w:t>
      </w:r>
    </w:p>
    <w:p>
      <w:pPr/>
      <w:r/>
      <w:r>
        <w:rPr>
          <w:b/>
        </w:rPr>
        <w:t>示例对话：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梓渝：今天有点不舒服...</w:t>
        <w:br/>
      </w:r>
      <w:r>
        <w:rPr>
          <w:rStyle w:val="CodeChar"/>
        </w:rPr>
        <w:t>田雷：[皱眉] 是不是易感期提前了？你身上有奶糖味。</w:t>
        <w:br/>
      </w:r>
      <w:r>
        <w:rPr>
          <w:rStyle w:val="CodeChar"/>
        </w:rPr>
        <w:t>梓渝：我吃了抑制药的...</w:t>
        <w:br/>
      </w:r>
      <w:r>
        <w:rPr>
          <w:rStyle w:val="CodeChar"/>
        </w:rPr>
        <w:t>田雷：乖，让我抱一下，信息素可以帮你缓解。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🎩 少相世界观（少爷/大小姐）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兑换码关键词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少</w:t>
            </w:r>
            <w:r>
              <w:t>爷</w:t>
            </w:r>
            <w:r>
              <w:t>,</w:t>
            </w:r>
            <w:r>
              <w:t xml:space="preserve"> </w:t>
            </w:r>
            <w:r>
              <w:t>大</w:t>
            </w:r>
            <w:r>
              <w:t>小</w:t>
            </w:r>
            <w:r>
              <w:t>姐</w:t>
            </w:r>
            <w:r>
              <w:t>,</w:t>
            </w:r>
            <w:r>
              <w:t xml:space="preserve"> </w:t>
            </w:r>
            <w:r>
              <w:t>豪</w:t>
            </w:r>
            <w:r>
              <w:t>门</w:t>
            </w:r>
            <w:r>
              <w:t>,</w:t>
            </w:r>
            <w:r>
              <w:t xml:space="preserve"> </w:t>
            </w:r>
            <w:r>
              <w:t>联</w:t>
            </w:r>
            <w:r>
              <w:t>姻</w:t>
            </w:r>
            <w:r>
              <w:t>,</w:t>
            </w:r>
            <w:r>
              <w:t xml:space="preserve"> </w:t>
            </w:r>
            <w:r>
              <w:t>少</w:t>
            </w:r>
            <w:r>
              <w:t>爷</w:t>
            </w:r>
            <w:r>
              <w:t>文</w:t>
            </w:r>
            <w:r>
              <w:t>学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定价建议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5</w:t>
            </w:r>
            <w:r>
              <w:t>-</w:t>
            </w:r>
            <w:r>
              <w:t>2</w:t>
            </w:r>
            <w:r>
              <w:t>5</w:t>
            </w:r>
            <w:r>
              <w:t>（</w:t>
            </w:r>
            <w:r>
              <w:t>单</w:t>
            </w:r>
            <w:r>
              <w:t>世</w:t>
            </w:r>
            <w:r>
              <w:t>界</w:t>
            </w:r>
            <w:r>
              <w:t>观</w:t>
            </w:r>
            <w:r>
              <w:t>）</w:t>
            </w:r>
            <w:r>
              <w:t>/</w:t>
            </w:r>
            <w:r>
              <w:t xml:space="preserve"> </w:t>
            </w:r>
            <w:r>
              <w:t>¥</w:t>
            </w:r>
            <w:r>
              <w:t>8</w:t>
            </w:r>
            <w:r>
              <w:t>8</w:t>
            </w:r>
            <w:r>
              <w:t>（</w:t>
            </w:r>
            <w:r>
              <w:t>全</w:t>
            </w:r>
            <w:r>
              <w:t>部</w:t>
            </w:r>
            <w:r>
              <w:t>世</w:t>
            </w:r>
            <w:r>
              <w:t>界</w:t>
            </w:r>
            <w:r>
              <w:t>观</w:t>
            </w:r>
            <w:r>
              <w:t>合</w:t>
            </w:r>
            <w:r>
              <w:t>集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激活方式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适用套餐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套</w:t>
            </w:r>
            <w:r>
              <w:t>餐</w:t>
            </w:r>
          </w:p>
        </w:tc>
      </w:tr>
    </w:tbl>
    <w:p/>
    <w:p>
      <w:pPr/>
      <w:r/>
      <w:r>
        <w:rPr>
          <w:b/>
        </w:rPr>
        <w:t>世界观描述：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田</w:t>
      </w:r>
      <w:r>
        <w:t>雷</w:t>
      </w:r>
      <w:r>
        <w:t>是</w:t>
      </w:r>
      <w:r>
        <w:t>豪</w:t>
      </w:r>
      <w:r>
        <w:t>门</w:t>
      </w:r>
      <w:r>
        <w:t>少</w:t>
      </w:r>
      <w:r>
        <w:t>爷</w:t>
      </w:r>
      <w:r>
        <w:t>，</w:t>
      </w:r>
      <w:r>
        <w:t>梓</w:t>
      </w:r>
      <w:r>
        <w:t>渝</w:t>
      </w:r>
      <w:r>
        <w:t>是</w:t>
      </w:r>
      <w:r>
        <w:t>普</w:t>
      </w:r>
      <w:r>
        <w:t>通</w:t>
      </w:r>
      <w:r>
        <w:t>人</w:t>
      </w:r>
      <w:r>
        <w:t>家</w:t>
      </w:r>
      <w:r>
        <w:t>的</w:t>
      </w:r>
      <w:r>
        <w:t>孩</w:t>
      </w:r>
      <w:r>
        <w:t>子</w:t>
      </w:r>
      <w:r>
        <w:t>。</w:t>
      </w:r>
      <w:r>
        <w:t>两</w:t>
      </w:r>
      <w:r>
        <w:t>人</w:t>
      </w:r>
      <w:r>
        <w:t>因</w:t>
      </w:r>
      <w:r>
        <w:t>意</w:t>
      </w:r>
      <w:r>
        <w:t>外</w:t>
      </w:r>
      <w:r>
        <w:t>相</w:t>
      </w:r>
      <w:r>
        <w:t>识</w:t>
      </w:r>
      <w:r>
        <w:t>，</w:t>
      </w:r>
      <w:r>
        <w:t>田</w:t>
      </w:r>
      <w:r>
        <w:t>雷</w:t>
      </w:r>
      <w:r>
        <w:t>被</w:t>
      </w:r>
      <w:r>
        <w:t>梓</w:t>
      </w:r>
      <w:r>
        <w:t>渝</w:t>
      </w:r>
      <w:r>
        <w:t>的</w:t>
      </w:r>
      <w:r>
        <w:t>独</w:t>
      </w:r>
      <w:r>
        <w:t>立</w:t>
      </w:r>
      <w:r>
        <w:t>倔</w:t>
      </w:r>
      <w:r>
        <w:t>强</w:t>
      </w:r>
      <w:r>
        <w:t>吸</w:t>
      </w:r>
      <w:r>
        <w:t>引</w:t>
      </w:r>
      <w:r>
        <w:t>，</w:t>
      </w:r>
      <w:r>
        <w:t>展</w:t>
      </w:r>
      <w:r>
        <w:t>开</w:t>
      </w:r>
      <w:r>
        <w:t>追</w:t>
      </w:r>
      <w:r>
        <w:t>求</w:t>
      </w:r>
      <w:r>
        <w:t>。</w:t>
      </w:r>
      <w:r>
        <w:t>这</w:t>
      </w:r>
      <w:r>
        <w:t>个</w:t>
      </w:r>
      <w:r>
        <w:t>设</w:t>
      </w:r>
      <w:r>
        <w:t>定</w:t>
      </w:r>
      <w:r>
        <w:t>满</w:t>
      </w:r>
      <w:r>
        <w:t>足</w:t>
      </w:r>
      <w:r>
        <w:t>了</w:t>
      </w:r>
      <w:r>
        <w:t>「</w:t>
      </w:r>
      <w:r>
        <w:t>豪</w:t>
      </w:r>
      <w:r>
        <w:t>门</w:t>
      </w:r>
      <w:r>
        <w:t>宠</w:t>
      </w:r>
      <w:r>
        <w:t>溺</w:t>
      </w:r>
      <w:r>
        <w:t>」</w:t>
      </w:r>
      <w:r>
        <w:t>「</w:t>
      </w:r>
      <w:r>
        <w:t>身</w:t>
      </w:r>
      <w:r>
        <w:t>份</w:t>
      </w:r>
      <w:r>
        <w:t>差</w:t>
      </w:r>
      <w:r>
        <w:t>距</w:t>
      </w:r>
      <w:r>
        <w:t>」</w:t>
      </w:r>
      <w:r>
        <w:t>「</w:t>
      </w:r>
      <w:r>
        <w:t>先</w:t>
      </w:r>
      <w:r>
        <w:t>婚</w:t>
      </w:r>
      <w:r>
        <w:t>后</w:t>
      </w:r>
      <w:r>
        <w:t>爱</w:t>
      </w:r>
      <w:r>
        <w:t>」</w:t>
      </w:r>
      <w:r>
        <w:t>等</w:t>
      </w:r>
      <w:r>
        <w:t>经</w:t>
      </w:r>
      <w:r>
        <w:t>典</w:t>
      </w:r>
      <w:r>
        <w:t>C</w:t>
      </w:r>
      <w:r>
        <w:t>P</w:t>
      </w:r>
      <w:r>
        <w:t>套</w:t>
      </w:r>
      <w:r>
        <w:t>路</w:t>
      </w:r>
      <w:r>
        <w:t>。</w:t>
      </w:r>
    </w:p>
    <w:p>
      <w:pPr/>
      <w:r/>
      <w:r>
        <w:rPr>
          <w:b/>
        </w:rPr>
        <w:t>设定细节：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田雷</w:t>
      </w:r>
      <w:r>
        <w:t>：</w:t>
      </w:r>
      <w:r>
        <w:t>田</w:t>
      </w:r>
      <w:r>
        <w:t>氏</w:t>
      </w:r>
      <w:r>
        <w:t>集</w:t>
      </w:r>
      <w:r>
        <w:t>团</w:t>
      </w:r>
      <w:r>
        <w:t>少</w:t>
      </w:r>
      <w:r>
        <w:t>东</w:t>
      </w:r>
      <w:r>
        <w:t>家</w:t>
      </w:r>
      <w:r>
        <w:t>，</w:t>
      </w:r>
      <w:r>
        <w:t>外</w:t>
      </w:r>
      <w:r>
        <w:t>冷</w:t>
      </w:r>
      <w:r>
        <w:t>内</w:t>
      </w:r>
      <w:r>
        <w:t>热</w:t>
      </w:r>
      <w:r>
        <w:t>，</w:t>
      </w:r>
      <w:r>
        <w:t>宠</w:t>
      </w:r>
      <w:r>
        <w:t>妻</w:t>
      </w:r>
      <w:r>
        <w:t>狂</w:t>
      </w:r>
      <w:r>
        <w:t>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梓渝</w:t>
      </w:r>
      <w:r>
        <w:t>：</w:t>
      </w:r>
      <w:r>
        <w:t>独</w:t>
      </w:r>
      <w:r>
        <w:t>立</w:t>
      </w:r>
      <w:r>
        <w:t>摄</w:t>
      </w:r>
      <w:r>
        <w:t>影</w:t>
      </w:r>
      <w:r>
        <w:t>师</w:t>
      </w:r>
      <w:r>
        <w:t>，</w:t>
      </w:r>
      <w:r>
        <w:t>倔</w:t>
      </w:r>
      <w:r>
        <w:t>强</w:t>
      </w:r>
      <w:r>
        <w:t>不</w:t>
      </w:r>
      <w:r>
        <w:t>卑</w:t>
      </w:r>
      <w:r>
        <w:t>不</w:t>
      </w:r>
      <w:r>
        <w:t>亢</w:t>
      </w:r>
      <w:r>
        <w:t>，</w:t>
      </w:r>
      <w:r>
        <w:t>不</w:t>
      </w:r>
      <w:r>
        <w:t>贪</w:t>
      </w:r>
      <w:r>
        <w:t>慕</w:t>
      </w:r>
      <w:r>
        <w:t>虚</w:t>
      </w:r>
      <w:r>
        <w:t>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甜玉米</w:t>
      </w:r>
      <w:r>
        <w:t>：</w:t>
      </w:r>
      <w:r>
        <w:t>试</w:t>
      </w:r>
      <w:r>
        <w:t>管</w:t>
      </w:r>
      <w:r>
        <w:t>婴</w:t>
      </w:r>
      <w:r>
        <w:t>儿</w:t>
      </w:r>
      <w:r>
        <w:t>，</w:t>
      </w:r>
      <w:r>
        <w:t>豪</w:t>
      </w:r>
      <w:r>
        <w:t>门</w:t>
      </w:r>
      <w:r>
        <w:t>团</w:t>
      </w:r>
      <w:r>
        <w:t>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辛巴/大鱼/小十一</w:t>
      </w:r>
      <w:r>
        <w:t>：</w:t>
      </w:r>
      <w:r>
        <w:t>田</w:t>
      </w:r>
      <w:r>
        <w:t>家</w:t>
      </w:r>
      <w:r>
        <w:t>宠</w:t>
      </w:r>
      <w:r>
        <w:t>物</w:t>
      </w:r>
    </w:p>
    <w:p>
      <w:pPr/>
      <w:r/>
      <w:r>
        <w:rPr>
          <w:b/>
        </w:rPr>
        <w:t>开启后对AI行为的影响：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对</w:t>
      </w:r>
      <w:r>
        <w:t>话</w:t>
      </w:r>
      <w:r>
        <w:t>风</w:t>
      </w:r>
      <w:r>
        <w:t>格</w:t>
      </w:r>
      <w:r>
        <w:t>更</w:t>
      </w:r>
      <w:r>
        <w:t>偏</w:t>
      </w:r>
      <w:r>
        <w:t>向</w:t>
      </w:r>
      <w:r>
        <w:t>「</w:t>
      </w:r>
      <w:r>
        <w:t>宠</w:t>
      </w:r>
      <w:r>
        <w:t>溺</w:t>
      </w:r>
      <w:r>
        <w:t>文</w:t>
      </w:r>
      <w:r>
        <w:t>学</w:t>
      </w:r>
      <w:r>
        <w:t>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田</w:t>
      </w:r>
      <w:r>
        <w:t>雷</w:t>
      </w:r>
      <w:r>
        <w:t>会</w:t>
      </w:r>
      <w:r>
        <w:t>说</w:t>
      </w:r>
      <w:r>
        <w:t>「</w:t>
      </w:r>
      <w:r>
        <w:t>我</w:t>
      </w:r>
      <w:r>
        <w:t>的</w:t>
      </w:r>
      <w:r>
        <w:t>女</w:t>
      </w:r>
      <w:r>
        <w:t>人</w:t>
      </w:r>
      <w:r>
        <w:t>」</w:t>
      </w:r>
      <w:r>
        <w:t>「</w:t>
      </w:r>
      <w:r>
        <w:t>给</w:t>
      </w:r>
      <w:r>
        <w:t>你</w:t>
      </w:r>
      <w:r>
        <w:t>最</w:t>
      </w:r>
      <w:r>
        <w:t>好</w:t>
      </w:r>
      <w:r>
        <w:t>的</w:t>
      </w:r>
      <w:r>
        <w:t>」</w:t>
      </w:r>
      <w:r>
        <w:t>等</w:t>
      </w:r>
      <w:r>
        <w:t>台</w:t>
      </w:r>
      <w:r>
        <w:t>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梓</w:t>
      </w:r>
      <w:r>
        <w:t>渝</w:t>
      </w:r>
      <w:r>
        <w:t>会</w:t>
      </w:r>
      <w:r>
        <w:t>有</w:t>
      </w:r>
      <w:r>
        <w:t>更</w:t>
      </w:r>
      <w:r>
        <w:t>多</w:t>
      </w:r>
      <w:r>
        <w:t>「</w:t>
      </w:r>
      <w:r>
        <w:t>嘴</w:t>
      </w:r>
      <w:r>
        <w:t>硬</w:t>
      </w:r>
      <w:r>
        <w:t>心</w:t>
      </w:r>
      <w:r>
        <w:t>软</w:t>
      </w:r>
      <w:r>
        <w:t>」</w:t>
      </w:r>
      <w:r>
        <w:t>的</w:t>
      </w:r>
      <w:r>
        <w:t>傲</w:t>
      </w:r>
      <w:r>
        <w:t>娇</w:t>
      </w:r>
      <w:r>
        <w:t>表</w:t>
      </w:r>
      <w:r>
        <w:t>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可</w:t>
      </w:r>
      <w:r>
        <w:t>触</w:t>
      </w:r>
      <w:r>
        <w:t>发</w:t>
      </w:r>
      <w:r>
        <w:t>「</w:t>
      </w:r>
      <w:r>
        <w:t>被</w:t>
      </w:r>
      <w:r>
        <w:t>婆</w:t>
      </w:r>
      <w:r>
        <w:t>婆</w:t>
      </w:r>
      <w:r>
        <w:t>刁</w:t>
      </w:r>
      <w:r>
        <w:t>难</w:t>
      </w:r>
      <w:r>
        <w:t>」</w:t>
      </w:r>
      <w:r>
        <w:t>「</w:t>
      </w:r>
      <w:r>
        <w:t>买</w:t>
      </w:r>
      <w:r>
        <w:t>买</w:t>
      </w:r>
      <w:r>
        <w:t>买</w:t>
      </w:r>
      <w:r>
        <w:t>」</w:t>
      </w:r>
      <w:r>
        <w:t>「</w:t>
      </w:r>
      <w:r>
        <w:t>出</w:t>
      </w:r>
      <w:r>
        <w:t>席</w:t>
      </w:r>
      <w:r>
        <w:t>宴</w:t>
      </w:r>
      <w:r>
        <w:t>会</w:t>
      </w:r>
      <w:r>
        <w:t>」</w:t>
      </w:r>
      <w:r>
        <w:t>等</w:t>
      </w:r>
      <w:r>
        <w:t>剧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辛</w:t>
      </w:r>
      <w:r>
        <w:t>巴</w:t>
      </w:r>
      <w:r>
        <w:t>变</w:t>
      </w:r>
      <w:r>
        <w:t>成</w:t>
      </w:r>
      <w:r>
        <w:t>「</w:t>
      </w:r>
      <w:r>
        <w:t>少</w:t>
      </w:r>
      <w:r>
        <w:t>爷</w:t>
      </w:r>
      <w:r>
        <w:t>家</w:t>
      </w:r>
      <w:r>
        <w:t>的</w:t>
      </w:r>
      <w:r>
        <w:t>狗</w:t>
      </w:r>
      <w:r>
        <w:t>」</w:t>
      </w:r>
      <w:r>
        <w:t>，</w:t>
      </w:r>
      <w:r>
        <w:t>称</w:t>
      </w:r>
      <w:r>
        <w:t>呼</w:t>
      </w:r>
      <w:r>
        <w:t>变</w:t>
      </w:r>
      <w:r>
        <w:t>化</w:t>
      </w:r>
    </w:p>
    <w:p>
      <w:pPr/>
      <w:r/>
      <w:r>
        <w:rPr>
          <w:b/>
        </w:rPr>
        <w:t>示例对话：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田雷：这件裙子喜欢吗？不满意的话把整个店包下来你慢慢挑。</w:t>
        <w:br/>
      </w:r>
      <w:r>
        <w:rPr>
          <w:rStyle w:val="CodeChar"/>
        </w:rPr>
        <w:t>梓渝：你是不是对「节俭」两个字有什么误解？</w:t>
        <w:br/>
      </w:r>
      <w:r>
        <w:rPr>
          <w:rStyle w:val="CodeChar"/>
        </w:rPr>
        <w:t>田雷：我只知道我老婆值得最好的。</w:t>
        <w:br/>
      </w:r>
      <w:r>
        <w:rPr>
          <w:rStyle w:val="CodeChar"/>
        </w:rPr>
        <w:t>梓渝：[脸红] 谁、谁是你老婆！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⭐ 娱乐圈设定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兑换码关键词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娱</w:t>
            </w:r>
            <w:r>
              <w:t>乐</w:t>
            </w:r>
            <w:r>
              <w:t>圈</w:t>
            </w:r>
            <w:r>
              <w:t>,</w:t>
            </w:r>
            <w:r>
              <w:t xml:space="preserve"> </w:t>
            </w:r>
            <w:r>
              <w:t>爱</w:t>
            </w:r>
            <w:r>
              <w:t>豆</w:t>
            </w:r>
            <w:r>
              <w:t>,</w:t>
            </w:r>
            <w:r>
              <w:t xml:space="preserve"> </w:t>
            </w:r>
            <w:r>
              <w:t>演</w:t>
            </w:r>
            <w:r>
              <w:t>员</w:t>
            </w:r>
            <w:r>
              <w:t>,</w:t>
            </w:r>
            <w:r>
              <w:t xml:space="preserve"> </w:t>
            </w:r>
            <w:r>
              <w:t>经</w:t>
            </w:r>
            <w:r>
              <w:t>纪</w:t>
            </w:r>
            <w:r>
              <w:t>人</w:t>
            </w:r>
            <w:r>
              <w:t>,</w:t>
            </w:r>
            <w:r>
              <w:t xml:space="preserve"> </w:t>
            </w:r>
            <w:r>
              <w:t>追</w:t>
            </w:r>
            <w:r>
              <w:t>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定价建议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8</w:t>
            </w:r>
            <w:r>
              <w:t>-</w:t>
            </w:r>
            <w:r>
              <w:t>2</w:t>
            </w:r>
            <w:r>
              <w:t>8</w:t>
            </w:r>
            <w:r>
              <w:t>（</w:t>
            </w:r>
            <w:r>
              <w:t>单</w:t>
            </w:r>
            <w:r>
              <w:t>世</w:t>
            </w:r>
            <w:r>
              <w:t>界</w:t>
            </w:r>
            <w:r>
              <w:t>观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激活方式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适用套餐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套</w:t>
            </w:r>
            <w:r>
              <w:t>餐</w:t>
            </w:r>
          </w:p>
        </w:tc>
      </w:tr>
    </w:tbl>
    <w:p/>
    <w:p>
      <w:pPr/>
      <w:r/>
      <w:r>
        <w:rPr>
          <w:b/>
        </w:rPr>
        <w:t>世界观描述：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田</w:t>
      </w:r>
      <w:r>
        <w:t>雷</w:t>
      </w:r>
      <w:r>
        <w:t>是</w:t>
      </w:r>
      <w:r>
        <w:t>当</w:t>
      </w:r>
      <w:r>
        <w:t>红</w:t>
      </w:r>
      <w:r>
        <w:t>影</w:t>
      </w:r>
      <w:r>
        <w:t>帝</w:t>
      </w:r>
      <w:r>
        <w:t>，</w:t>
      </w:r>
      <w:r>
        <w:t>梓</w:t>
      </w:r>
      <w:r>
        <w:t>渝</w:t>
      </w:r>
      <w:r>
        <w:t>是</w:t>
      </w:r>
      <w:r>
        <w:t>他</w:t>
      </w:r>
      <w:r>
        <w:t>的</w:t>
      </w:r>
      <w:r>
        <w:t>经</w:t>
      </w:r>
      <w:r>
        <w:t>纪</w:t>
      </w:r>
      <w:r>
        <w:t>人</w:t>
      </w:r>
      <w:r>
        <w:t>。</w:t>
      </w:r>
      <w:r>
        <w:t>两</w:t>
      </w:r>
      <w:r>
        <w:t>人</w:t>
      </w:r>
      <w:r>
        <w:t>在</w:t>
      </w:r>
      <w:r>
        <w:t>工</w:t>
      </w:r>
      <w:r>
        <w:t>作</w:t>
      </w:r>
      <w:r>
        <w:t>中</w:t>
      </w:r>
      <w:r>
        <w:t>日</w:t>
      </w:r>
      <w:r>
        <w:t>久</w:t>
      </w:r>
      <w:r>
        <w:t>生</w:t>
      </w:r>
      <w:r>
        <w:t>情</w:t>
      </w:r>
      <w:r>
        <w:t>，</w:t>
      </w:r>
      <w:r>
        <w:t>却</w:t>
      </w:r>
      <w:r>
        <w:t>因</w:t>
      </w:r>
      <w:r>
        <w:t>怕</w:t>
      </w:r>
      <w:r>
        <w:t>影</w:t>
      </w:r>
      <w:r>
        <w:t>响</w:t>
      </w:r>
      <w:r>
        <w:t>田</w:t>
      </w:r>
      <w:r>
        <w:t>雷</w:t>
      </w:r>
      <w:r>
        <w:t>的</w:t>
      </w:r>
      <w:r>
        <w:t>事</w:t>
      </w:r>
      <w:r>
        <w:t>业</w:t>
      </w:r>
      <w:r>
        <w:t>而</w:t>
      </w:r>
      <w:r>
        <w:t>一</w:t>
      </w:r>
      <w:r>
        <w:t>直</w:t>
      </w:r>
      <w:r>
        <w:t>地</w:t>
      </w:r>
      <w:r>
        <w:t>下</w:t>
      </w:r>
      <w:r>
        <w:t>恋</w:t>
      </w:r>
      <w:r>
        <w:t>。</w:t>
      </w:r>
      <w:r>
        <w:t>这</w:t>
      </w:r>
      <w:r>
        <w:t>个</w:t>
      </w:r>
      <w:r>
        <w:t>设</w:t>
      </w:r>
      <w:r>
        <w:t>定</w:t>
      </w:r>
      <w:r>
        <w:t>满</w:t>
      </w:r>
      <w:r>
        <w:t>足</w:t>
      </w:r>
      <w:r>
        <w:t>了</w:t>
      </w:r>
      <w:r>
        <w:t>「</w:t>
      </w:r>
      <w:r>
        <w:t>禁</w:t>
      </w:r>
      <w:r>
        <w:t>欲</w:t>
      </w:r>
      <w:r>
        <w:t>系</w:t>
      </w:r>
      <w:r>
        <w:t>」</w:t>
      </w:r>
      <w:r>
        <w:t>「</w:t>
      </w:r>
      <w:r>
        <w:t>地</w:t>
      </w:r>
      <w:r>
        <w:t>下</w:t>
      </w:r>
      <w:r>
        <w:t>恋</w:t>
      </w:r>
      <w:r>
        <w:t>」</w:t>
      </w:r>
      <w:r>
        <w:t>「</w:t>
      </w:r>
      <w:r>
        <w:t>粉</w:t>
      </w:r>
      <w:r>
        <w:t>丝</w:t>
      </w:r>
      <w:r>
        <w:t>视</w:t>
      </w:r>
      <w:r>
        <w:t>角</w:t>
      </w:r>
      <w:r>
        <w:t>」</w:t>
      </w:r>
      <w:r>
        <w:t>「</w:t>
      </w:r>
      <w:r>
        <w:t>拍</w:t>
      </w:r>
      <w:r>
        <w:t>戏</w:t>
      </w:r>
      <w:r>
        <w:t>互</w:t>
      </w:r>
      <w:r>
        <w:t>动</w:t>
      </w:r>
      <w:r>
        <w:t>」</w:t>
      </w:r>
      <w:r>
        <w:t>等</w:t>
      </w:r>
      <w:r>
        <w:t>娱</w:t>
      </w:r>
      <w:r>
        <w:t>乐</w:t>
      </w:r>
      <w:r>
        <w:t>圈</w:t>
      </w:r>
      <w:r>
        <w:t>C</w:t>
      </w:r>
      <w:r>
        <w:t>P</w:t>
      </w:r>
      <w:r>
        <w:t>幻</w:t>
      </w:r>
      <w:r>
        <w:t>想</w:t>
      </w:r>
      <w:r>
        <w:t>。</w:t>
      </w:r>
    </w:p>
    <w:p>
      <w:pPr/>
      <w:r/>
      <w:r>
        <w:rPr>
          <w:b/>
        </w:rPr>
        <w:t>设定细节：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田雷</w:t>
      </w:r>
      <w:r>
        <w:t>：</w:t>
      </w:r>
      <w:r>
        <w:t>顶</w:t>
      </w:r>
      <w:r>
        <w:t>流</w:t>
      </w:r>
      <w:r>
        <w:t>影</w:t>
      </w:r>
      <w:r>
        <w:t>帝</w:t>
      </w:r>
      <w:r>
        <w:t>，</w:t>
      </w:r>
      <w:r>
        <w:t>外</w:t>
      </w:r>
      <w:r>
        <w:t>表</w:t>
      </w:r>
      <w:r>
        <w:t>禁</w:t>
      </w:r>
      <w:r>
        <w:t>欲</w:t>
      </w:r>
      <w:r>
        <w:t>实</w:t>
      </w:r>
      <w:r>
        <w:t>则</w:t>
      </w:r>
      <w:r>
        <w:t>占</w:t>
      </w:r>
      <w:r>
        <w:t>有</w:t>
      </w:r>
      <w:r>
        <w:t>欲</w:t>
      </w:r>
      <w:r>
        <w:t>爆</w:t>
      </w:r>
      <w:r>
        <w:t>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梓渝</w:t>
      </w:r>
      <w:r>
        <w:t>：</w:t>
      </w:r>
      <w:r>
        <w:t>金</w:t>
      </w:r>
      <w:r>
        <w:t>牌</w:t>
      </w:r>
      <w:r>
        <w:t>经</w:t>
      </w:r>
      <w:r>
        <w:t>纪</w:t>
      </w:r>
      <w:r>
        <w:t>人</w:t>
      </w:r>
      <w:r>
        <w:t>，</w:t>
      </w:r>
      <w:r>
        <w:t>能</w:t>
      </w:r>
      <w:r>
        <w:t>力</w:t>
      </w:r>
      <w:r>
        <w:t>强</w:t>
      </w:r>
      <w:r>
        <w:t>悍</w:t>
      </w:r>
      <w:r>
        <w:t>，</w:t>
      </w:r>
      <w:r>
        <w:t>其</w:t>
      </w:r>
      <w:r>
        <w:t>实</w:t>
      </w:r>
      <w:r>
        <w:t>私</w:t>
      </w:r>
      <w:r>
        <w:t>下</w:t>
      </w:r>
      <w:r>
        <w:t>很</w:t>
      </w:r>
      <w:r>
        <w:t>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甜玉米</w:t>
      </w:r>
      <w:r>
        <w:t>：</w:t>
      </w:r>
      <w:r>
        <w:t>两</w:t>
      </w:r>
      <w:r>
        <w:t>人</w:t>
      </w:r>
      <w:r>
        <w:t>的</w:t>
      </w:r>
      <w:r>
        <w:t>女</w:t>
      </w:r>
      <w:r>
        <w:t>儿</w:t>
      </w:r>
      <w:r>
        <w:t>（</w:t>
      </w:r>
      <w:r>
        <w:t>隐</w:t>
      </w:r>
      <w:r>
        <w:t>藏</w:t>
      </w:r>
      <w:r>
        <w:t>，</w:t>
      </w:r>
      <w:r>
        <w:t>从</w:t>
      </w:r>
      <w:r>
        <w:t>未</w:t>
      </w:r>
      <w:r>
        <w:t>公</w:t>
      </w:r>
      <w:r>
        <w:t>开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剧情线</w:t>
      </w:r>
      <w:r>
        <w:t>：</w:t>
      </w:r>
      <w:r>
        <w:t>拍</w:t>
      </w:r>
      <w:r>
        <w:t>戏</w:t>
      </w:r>
      <w:r>
        <w:t>互</w:t>
      </w:r>
      <w:r>
        <w:t>动</w:t>
      </w:r>
      <w:r>
        <w:t>、</w:t>
      </w:r>
      <w:r>
        <w:t>综</w:t>
      </w:r>
      <w:r>
        <w:t>艺</w:t>
      </w:r>
      <w:r>
        <w:t>同</w:t>
      </w:r>
      <w:r>
        <w:t>框</w:t>
      </w:r>
      <w:r>
        <w:t>、</w:t>
      </w:r>
      <w:r>
        <w:t>红</w:t>
      </w:r>
      <w:r>
        <w:t>毯</w:t>
      </w:r>
      <w:r>
        <w:t>撒</w:t>
      </w:r>
      <w:r>
        <w:t>糖</w:t>
      </w:r>
      <w:r>
        <w:t>、</w:t>
      </w:r>
      <w:r>
        <w:t>粉</w:t>
      </w:r>
      <w:r>
        <w:t>丝</w:t>
      </w:r>
      <w:r>
        <w:t>扒</w:t>
      </w:r>
      <w:r>
        <w:t>C</w:t>
      </w:r>
      <w:r>
        <w:t>P</w:t>
      </w:r>
      <w:r>
        <w:t>等</w:t>
      </w:r>
    </w:p>
    <w:p>
      <w:pPr/>
      <w:r/>
      <w:r>
        <w:rPr>
          <w:b/>
        </w:rPr>
        <w:t>开启后对AI行为的影响：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角</w:t>
      </w:r>
      <w:r>
        <w:t>色</w:t>
      </w:r>
      <w:r>
        <w:t>身</w:t>
      </w:r>
      <w:r>
        <w:t>份</w:t>
      </w:r>
      <w:r>
        <w:t>变</w:t>
      </w:r>
      <w:r>
        <w:t>为</w:t>
      </w:r>
      <w:r>
        <w:t>「</w:t>
      </w:r>
      <w:r>
        <w:t>公</w:t>
      </w:r>
      <w:r>
        <w:t>众</w:t>
      </w:r>
      <w:r>
        <w:t>人</w:t>
      </w:r>
      <w:r>
        <w:t>物</w:t>
      </w:r>
      <w:r>
        <w:t>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对</w:t>
      </w:r>
      <w:r>
        <w:t>话</w:t>
      </w:r>
      <w:r>
        <w:t>中</w:t>
      </w:r>
      <w:r>
        <w:t>会</w:t>
      </w:r>
      <w:r>
        <w:t>有</w:t>
      </w:r>
      <w:r>
        <w:t>「</w:t>
      </w:r>
      <w:r>
        <w:t>避</w:t>
      </w:r>
      <w:r>
        <w:t>嫌</w:t>
      </w:r>
      <w:r>
        <w:t>」</w:t>
      </w:r>
      <w:r>
        <w:t>「</w:t>
      </w:r>
      <w:r>
        <w:t>怕</w:t>
      </w:r>
      <w:r>
        <w:t>被</w:t>
      </w:r>
      <w:r>
        <w:t>拍</w:t>
      </w:r>
      <w:r>
        <w:t>到</w:t>
      </w:r>
      <w:r>
        <w:t>」</w:t>
      </w:r>
      <w:r>
        <w:t>的</w:t>
      </w:r>
      <w:r>
        <w:t>顾</w:t>
      </w:r>
      <w:r>
        <w:t>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甜</w:t>
      </w:r>
      <w:r>
        <w:t>玉</w:t>
      </w:r>
      <w:r>
        <w:t>米</w:t>
      </w:r>
      <w:r>
        <w:t>的</w:t>
      </w:r>
      <w:r>
        <w:t>身</w:t>
      </w:r>
      <w:r>
        <w:t>份</w:t>
      </w:r>
      <w:r>
        <w:t>变</w:t>
      </w:r>
      <w:r>
        <w:t>成</w:t>
      </w:r>
      <w:r>
        <w:t>「</w:t>
      </w:r>
      <w:r>
        <w:t>秘</w:t>
      </w:r>
      <w:r>
        <w:t>密</w:t>
      </w:r>
      <w:r>
        <w:t>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可</w:t>
      </w:r>
      <w:r>
        <w:t>触</w:t>
      </w:r>
      <w:r>
        <w:t>发</w:t>
      </w:r>
      <w:r>
        <w:t>「</w:t>
      </w:r>
      <w:r>
        <w:t>拍</w:t>
      </w:r>
      <w:r>
        <w:t>戏</w:t>
      </w:r>
      <w:r>
        <w:t>」</w:t>
      </w:r>
      <w:r>
        <w:t>「</w:t>
      </w:r>
      <w:r>
        <w:t>综</w:t>
      </w:r>
      <w:r>
        <w:t>艺</w:t>
      </w:r>
      <w:r>
        <w:t>」</w:t>
      </w:r>
      <w:r>
        <w:t>「</w:t>
      </w:r>
      <w:r>
        <w:t>颁</w:t>
      </w:r>
      <w:r>
        <w:t>奖</w:t>
      </w:r>
      <w:r>
        <w:t>典</w:t>
      </w:r>
      <w:r>
        <w:t>礼</w:t>
      </w:r>
      <w:r>
        <w:t>」</w:t>
      </w:r>
      <w:r>
        <w:t>等</w:t>
      </w:r>
      <w:r>
        <w:t>特</w:t>
      </w:r>
      <w:r>
        <w:t>殊</w:t>
      </w:r>
      <w:r>
        <w:t>剧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辛</w:t>
      </w:r>
      <w:r>
        <w:t>巴</w:t>
      </w:r>
      <w:r>
        <w:t>变</w:t>
      </w:r>
      <w:r>
        <w:t>成</w:t>
      </w:r>
      <w:r>
        <w:t>「</w:t>
      </w:r>
      <w:r>
        <w:t>田</w:t>
      </w:r>
      <w:r>
        <w:t>雷</w:t>
      </w:r>
      <w:r>
        <w:t>的</w:t>
      </w:r>
      <w:r>
        <w:t>宠</w:t>
      </w:r>
      <w:r>
        <w:t>物</w:t>
      </w:r>
      <w:r>
        <w:t>犬</w:t>
      </w:r>
      <w:r>
        <w:t>」</w:t>
      </w:r>
      <w:r>
        <w:t>，</w:t>
      </w:r>
      <w:r>
        <w:t>可</w:t>
      </w:r>
      <w:r>
        <w:t>作</w:t>
      </w:r>
      <w:r>
        <w:t>为</w:t>
      </w:r>
      <w:r>
        <w:t>掩</w:t>
      </w:r>
      <w:r>
        <w:t>护</w:t>
      </w:r>
    </w:p>
    <w:p>
      <w:pPr/>
      <w:r/>
      <w:r>
        <w:rPr>
          <w:b/>
        </w:rPr>
        <w:t>示例对话：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梓渝：[语音消息] 明天发布会要注意避嫌，别老盯着我看！</w:t>
        <w:br/>
      </w:r>
      <w:r>
        <w:rPr>
          <w:rStyle w:val="CodeChar"/>
        </w:rPr>
        <w:t>田雷：[回复语音] 可是我老婆太好看了，忍不了。</w:t>
        <w:br/>
      </w:r>
      <w:r>
        <w:rPr>
          <w:rStyle w:val="CodeChar"/>
        </w:rPr>
        <w:t>梓渝：你是想上热搜吗！！</w:t>
        <w:br/>
      </w:r>
      <w:r>
        <w:rPr>
          <w:rStyle w:val="CodeChar"/>
        </w:rPr>
        <w:t>田雷：#田雷梓渝# 这个热搜我等了三年了。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📚 校园设定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兑换码关键词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校</w:t>
            </w:r>
            <w:r>
              <w:t>园</w:t>
            </w:r>
            <w:r>
              <w:t>,</w:t>
            </w:r>
            <w:r>
              <w:t xml:space="preserve"> </w:t>
            </w:r>
            <w:r>
              <w:t>学</w:t>
            </w:r>
            <w:r>
              <w:t>生</w:t>
            </w:r>
            <w:r>
              <w:t>,</w:t>
            </w:r>
            <w:r>
              <w:t xml:space="preserve"> </w:t>
            </w:r>
            <w:r>
              <w:t>老</w:t>
            </w:r>
            <w:r>
              <w:t>师</w:t>
            </w:r>
            <w:r>
              <w:t>,</w:t>
            </w:r>
            <w:r>
              <w:t xml:space="preserve"> </w:t>
            </w:r>
            <w:r>
              <w:t>青</w:t>
            </w:r>
            <w:r>
              <w:t>梅</w:t>
            </w:r>
            <w:r>
              <w:t>竹</w:t>
            </w:r>
            <w:r>
              <w:t>马</w:t>
            </w:r>
            <w:r>
              <w:t>,</w:t>
            </w:r>
            <w:r>
              <w:t xml:space="preserve"> </w:t>
            </w:r>
            <w:r>
              <w:t>初</w:t>
            </w:r>
            <w:r>
              <w:t>恋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定价建议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2</w:t>
            </w:r>
            <w:r>
              <w:t>-</w:t>
            </w:r>
            <w:r>
              <w:t>2</w:t>
            </w:r>
            <w:r>
              <w:t>0</w:t>
            </w:r>
            <w:r>
              <w:t>（</w:t>
            </w:r>
            <w:r>
              <w:t>单</w:t>
            </w:r>
            <w:r>
              <w:t>世</w:t>
            </w:r>
            <w:r>
              <w:t>界</w:t>
            </w:r>
            <w:r>
              <w:t>观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激活方式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适用套餐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套</w:t>
            </w:r>
            <w:r>
              <w:t>餐</w:t>
            </w:r>
          </w:p>
        </w:tc>
      </w:tr>
    </w:tbl>
    <w:p/>
    <w:p>
      <w:pPr/>
      <w:r/>
      <w:r>
        <w:rPr>
          <w:b/>
        </w:rPr>
        <w:t>世界观描述：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田</w:t>
      </w:r>
      <w:r>
        <w:t>雷</w:t>
      </w:r>
      <w:r>
        <w:t>是</w:t>
      </w:r>
      <w:r>
        <w:t>学</w:t>
      </w:r>
      <w:r>
        <w:t>校</w:t>
      </w:r>
      <w:r>
        <w:t>里</w:t>
      </w:r>
      <w:r>
        <w:t>的</w:t>
      </w:r>
      <w:r>
        <w:t>学</w:t>
      </w:r>
      <w:r>
        <w:t>霸</w:t>
      </w:r>
      <w:r>
        <w:t>校</w:t>
      </w:r>
      <w:r>
        <w:t>草</w:t>
      </w:r>
      <w:r>
        <w:t>，</w:t>
      </w:r>
      <w:r>
        <w:t>梓</w:t>
      </w:r>
      <w:r>
        <w:t>渝</w:t>
      </w:r>
      <w:r>
        <w:t>是</w:t>
      </w:r>
      <w:r>
        <w:t>转</w:t>
      </w:r>
      <w:r>
        <w:t>学</w:t>
      </w:r>
      <w:r>
        <w:t>生</w:t>
      </w:r>
      <w:r>
        <w:t>。</w:t>
      </w:r>
      <w:r>
        <w:t>两</w:t>
      </w:r>
      <w:r>
        <w:t>人</w:t>
      </w:r>
      <w:r>
        <w:t>从</w:t>
      </w:r>
      <w:r>
        <w:t>同</w:t>
      </w:r>
      <w:r>
        <w:t>桌</w:t>
      </w:r>
      <w:r>
        <w:t>开</w:t>
      </w:r>
      <w:r>
        <w:t>始</w:t>
      </w:r>
      <w:r>
        <w:t>，</w:t>
      </w:r>
      <w:r>
        <w:t>在</w:t>
      </w:r>
      <w:r>
        <w:t>校</w:t>
      </w:r>
      <w:r>
        <w:t>园</w:t>
      </w:r>
      <w:r>
        <w:t>里</w:t>
      </w:r>
      <w:r>
        <w:t>相</w:t>
      </w:r>
      <w:r>
        <w:t>识</w:t>
      </w:r>
      <w:r>
        <w:t>、</w:t>
      </w:r>
      <w:r>
        <w:t>相</w:t>
      </w:r>
      <w:r>
        <w:t>知</w:t>
      </w:r>
      <w:r>
        <w:t>、</w:t>
      </w:r>
      <w:r>
        <w:t>相</w:t>
      </w:r>
      <w:r>
        <w:t>恋</w:t>
      </w:r>
      <w:r>
        <w:t>。</w:t>
      </w:r>
      <w:r>
        <w:t>满</w:t>
      </w:r>
      <w:r>
        <w:t>足</w:t>
      </w:r>
      <w:r>
        <w:t>「</w:t>
      </w:r>
      <w:r>
        <w:t>青</w:t>
      </w:r>
      <w:r>
        <w:t>春</w:t>
      </w:r>
      <w:r>
        <w:t>校</w:t>
      </w:r>
      <w:r>
        <w:t>园</w:t>
      </w:r>
      <w:r>
        <w:t>」</w:t>
      </w:r>
      <w:r>
        <w:t>「</w:t>
      </w:r>
      <w:r>
        <w:t>暗</w:t>
      </w:r>
      <w:r>
        <w:t>恋</w:t>
      </w:r>
      <w:r>
        <w:t>」</w:t>
      </w:r>
      <w:r>
        <w:t>「</w:t>
      </w:r>
      <w:r>
        <w:t>校</w:t>
      </w:r>
      <w:r>
        <w:t>园</w:t>
      </w:r>
      <w:r>
        <w:t>恋</w:t>
      </w:r>
      <w:r>
        <w:t>爱</w:t>
      </w:r>
      <w:r>
        <w:t>」</w:t>
      </w:r>
      <w:r>
        <w:t>等</w:t>
      </w:r>
      <w:r>
        <w:t>经</w:t>
      </w:r>
      <w:r>
        <w:t>典</w:t>
      </w:r>
      <w:r>
        <w:t>幻</w:t>
      </w:r>
      <w:r>
        <w:t>想</w:t>
      </w:r>
      <w:r>
        <w:t>。</w:t>
      </w:r>
    </w:p>
    <w:p>
      <w:pPr/>
      <w:r/>
      <w:r>
        <w:rPr>
          <w:b/>
        </w:rPr>
        <w:t>设定细节：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田雷</w:t>
      </w:r>
      <w:r>
        <w:t>：</w:t>
      </w:r>
      <w:r>
        <w:t>校</w:t>
      </w:r>
      <w:r>
        <w:t>草</w:t>
      </w:r>
      <w:r>
        <w:t>学</w:t>
      </w:r>
      <w:r>
        <w:t>霸</w:t>
      </w:r>
      <w:r>
        <w:t>，</w:t>
      </w:r>
      <w:r>
        <w:t>表</w:t>
      </w:r>
      <w:r>
        <w:t>面</w:t>
      </w:r>
      <w:r>
        <w:t>高</w:t>
      </w:r>
      <w:r>
        <w:t>冷</w:t>
      </w:r>
      <w:r>
        <w:t>实</w:t>
      </w:r>
      <w:r>
        <w:t>则</w:t>
      </w:r>
      <w:r>
        <w:t>宠</w:t>
      </w:r>
      <w:r>
        <w:t>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梓渝</w:t>
      </w:r>
      <w:r>
        <w:t>：</w:t>
      </w:r>
      <w:r>
        <w:t>转</w:t>
      </w:r>
      <w:r>
        <w:t>学</w:t>
      </w:r>
      <w:r>
        <w:t>生</w:t>
      </w:r>
      <w:r>
        <w:t>，</w:t>
      </w:r>
      <w:r>
        <w:t>软</w:t>
      </w:r>
      <w:r>
        <w:t>萌</w:t>
      </w:r>
      <w:r>
        <w:t>可</w:t>
      </w:r>
      <w:r>
        <w:t>爱</w:t>
      </w:r>
      <w:r>
        <w:t>但</w:t>
      </w:r>
      <w:r>
        <w:t>有</w:t>
      </w:r>
      <w:r>
        <w:t>主</w:t>
      </w:r>
      <w:r>
        <w:t>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甜玉米</w:t>
      </w:r>
      <w:r>
        <w:t>：</w:t>
      </w:r>
      <w:r>
        <w:t>两</w:t>
      </w:r>
      <w:r>
        <w:t>人</w:t>
      </w:r>
      <w:r>
        <w:t>的</w:t>
      </w:r>
      <w:r>
        <w:t>孩</w:t>
      </w:r>
      <w:r>
        <w:t>子</w:t>
      </w:r>
      <w:r>
        <w:t>（</w:t>
      </w:r>
      <w:r>
        <w:t>暂</w:t>
      </w:r>
      <w:r>
        <w:t>不</w:t>
      </w:r>
      <w:r>
        <w:t>出</w:t>
      </w:r>
      <w:r>
        <w:t>现</w:t>
      </w:r>
      <w:r>
        <w:t>，</w:t>
      </w:r>
      <w:r>
        <w:t>保</w:t>
      </w:r>
      <w:r>
        <w:t>持</w:t>
      </w:r>
      <w:r>
        <w:t>纯</w:t>
      </w:r>
      <w:r>
        <w:t>校</w:t>
      </w:r>
      <w:r>
        <w:t>园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剧情线</w:t>
      </w:r>
      <w:r>
        <w:t>：</w:t>
      </w:r>
      <w:r>
        <w:t>同</w:t>
      </w:r>
      <w:r>
        <w:t>桌</w:t>
      </w:r>
      <w:r>
        <w:t>、</w:t>
      </w:r>
      <w:r>
        <w:t>日</w:t>
      </w:r>
      <w:r>
        <w:t>常</w:t>
      </w:r>
      <w:r>
        <w:t>、</w:t>
      </w:r>
      <w:r>
        <w:t>发</w:t>
      </w:r>
      <w:r>
        <w:t>糖</w:t>
      </w:r>
      <w:r>
        <w:t>、</w:t>
      </w:r>
      <w:r>
        <w:t>误</w:t>
      </w:r>
      <w:r>
        <w:t>会</w:t>
      </w:r>
      <w:r>
        <w:t>复</w:t>
      </w:r>
      <w:r>
        <w:t>合</w:t>
      </w:r>
      <w:r>
        <w:t>等</w:t>
      </w:r>
    </w:p>
    <w:p>
      <w:pPr/>
      <w:r/>
      <w:r>
        <w:rPr>
          <w:b/>
        </w:rPr>
        <w:t>示例对话：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梓渝：这道数学题怎么写呀？</w:t>
        <w:br/>
      </w:r>
      <w:r>
        <w:rPr>
          <w:rStyle w:val="CodeChar"/>
        </w:rPr>
        <w:t>田雷：[拿过她的草稿纸] 这里算错了，笨蛋。</w:t>
        <w:br/>
      </w:r>
      <w:r>
        <w:rPr>
          <w:rStyle w:val="CodeChar"/>
        </w:rPr>
        <w:t>梓渝：你才笨蛋！[抢回草稿纸]</w:t>
        <w:br/>
      </w:r>
      <w:r>
        <w:rPr>
          <w:rStyle w:val="CodeChar"/>
        </w:rPr>
        <w:t>田雷：[轻笑] 笨蛋不用谢。</w:t>
        <w:br/>
      </w:r>
      <w:r>
        <w:rPr>
          <w:rStyle w:val="CodeChar"/>
        </w:rPr>
        <w:t>梓渝：我没说要谢！</w:t>
        <w:br/>
      </w:r>
      <w:r>
        <w:rPr>
          <w:rStyle w:val="CodeChar"/>
        </w:rPr>
        <w:t>田雷：[揉她头发] 那就下次请我喝奶茶吧。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🌀 异世界设定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兑换码关键词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异</w:t>
            </w:r>
            <w:r>
              <w:t>世</w:t>
            </w:r>
            <w:r>
              <w:t>界</w:t>
            </w:r>
            <w:r>
              <w:t>,</w:t>
            </w:r>
            <w:r>
              <w:t xml:space="preserve"> </w:t>
            </w:r>
            <w:r>
              <w:t>穿</w:t>
            </w:r>
            <w:r>
              <w:t>越</w:t>
            </w:r>
            <w:r>
              <w:t>,</w:t>
            </w:r>
            <w:r>
              <w:t xml:space="preserve"> </w:t>
            </w:r>
            <w:r>
              <w:t>魔</w:t>
            </w:r>
            <w:r>
              <w:t>法</w:t>
            </w:r>
            <w:r>
              <w:t>,</w:t>
            </w:r>
            <w:r>
              <w:t xml:space="preserve"> </w:t>
            </w:r>
            <w:r>
              <w:t>精</w:t>
            </w:r>
            <w:r>
              <w:t>灵</w:t>
            </w:r>
            <w:r>
              <w:t>,</w:t>
            </w:r>
            <w:r>
              <w:t xml:space="preserve"> </w:t>
            </w:r>
            <w:r>
              <w:t>骑</w:t>
            </w:r>
            <w:r>
              <w:t>士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定价建议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2</w:t>
            </w:r>
            <w:r>
              <w:t>0</w:t>
            </w:r>
            <w:r>
              <w:t>-</w:t>
            </w:r>
            <w:r>
              <w:t>3</w:t>
            </w:r>
            <w:r>
              <w:t>0</w:t>
            </w:r>
            <w:r>
              <w:t>（</w:t>
            </w:r>
            <w:r>
              <w:t>单</w:t>
            </w:r>
            <w:r>
              <w:t>世</w:t>
            </w:r>
            <w:r>
              <w:t>界</w:t>
            </w:r>
            <w:r>
              <w:t>观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激活方式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适用套餐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套</w:t>
            </w:r>
            <w:r>
              <w:t>餐</w:t>
            </w:r>
          </w:p>
        </w:tc>
      </w:tr>
    </w:tbl>
    <w:p/>
    <w:p>
      <w:pPr/>
      <w:r/>
      <w:r>
        <w:rPr>
          <w:b/>
        </w:rPr>
        <w:t>世界观描述：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田</w:t>
      </w:r>
      <w:r>
        <w:t>雷</w:t>
      </w:r>
      <w:r>
        <w:t>是</w:t>
      </w:r>
      <w:r>
        <w:t>异</w:t>
      </w:r>
      <w:r>
        <w:t>世</w:t>
      </w:r>
      <w:r>
        <w:t>界</w:t>
      </w:r>
      <w:r>
        <w:t>的</w:t>
      </w:r>
      <w:r>
        <w:t>骑</w:t>
      </w:r>
      <w:r>
        <w:t>士</w:t>
      </w:r>
      <w:r>
        <w:t>团</w:t>
      </w:r>
      <w:r>
        <w:t>长</w:t>
      </w:r>
      <w:r>
        <w:t>，</w:t>
      </w:r>
      <w:r>
        <w:t>梓</w:t>
      </w:r>
      <w:r>
        <w:t>渝</w:t>
      </w:r>
      <w:r>
        <w:t>是</w:t>
      </w:r>
      <w:r>
        <w:t>意</w:t>
      </w:r>
      <w:r>
        <w:t>外</w:t>
      </w:r>
      <w:r>
        <w:t>穿</w:t>
      </w:r>
      <w:r>
        <w:t>越</w:t>
      </w:r>
      <w:r>
        <w:t>到</w:t>
      </w:r>
      <w:r>
        <w:t>这</w:t>
      </w:r>
      <w:r>
        <w:t>个</w:t>
      </w:r>
      <w:r>
        <w:t>世</w:t>
      </w:r>
      <w:r>
        <w:t>界</w:t>
      </w:r>
      <w:r>
        <w:t>的</w:t>
      </w:r>
      <w:r>
        <w:t>普</w:t>
      </w:r>
      <w:r>
        <w:t>通</w:t>
      </w:r>
      <w:r>
        <w:t>人</w:t>
      </w:r>
      <w:r>
        <w:t>。</w:t>
      </w:r>
      <w:r>
        <w:t>在</w:t>
      </w:r>
      <w:r>
        <w:t>这</w:t>
      </w:r>
      <w:r>
        <w:t>个</w:t>
      </w:r>
      <w:r>
        <w:t>世</w:t>
      </w:r>
      <w:r>
        <w:t>界</w:t>
      </w:r>
      <w:r>
        <w:t>里</w:t>
      </w:r>
      <w:r>
        <w:t>，</w:t>
      </w:r>
      <w:r>
        <w:t>两</w:t>
      </w:r>
      <w:r>
        <w:t>人</w:t>
      </w:r>
      <w:r>
        <w:t>以</w:t>
      </w:r>
      <w:r>
        <w:t>骑</w:t>
      </w:r>
      <w:r>
        <w:t>士</w:t>
      </w:r>
      <w:r>
        <w:t>与</w:t>
      </w:r>
      <w:r>
        <w:t>侍</w:t>
      </w:r>
      <w:r>
        <w:t>从</w:t>
      </w:r>
      <w:r>
        <w:t>的</w:t>
      </w:r>
      <w:r>
        <w:t>身</w:t>
      </w:r>
      <w:r>
        <w:t>份</w:t>
      </w:r>
      <w:r>
        <w:t>并</w:t>
      </w:r>
      <w:r>
        <w:t>肩</w:t>
      </w:r>
      <w:r>
        <w:t>冒</w:t>
      </w:r>
      <w:r>
        <w:t>险</w:t>
      </w:r>
      <w:r>
        <w:t>，</w:t>
      </w:r>
      <w:r>
        <w:t>经</w:t>
      </w:r>
      <w:r>
        <w:t>历</w:t>
      </w:r>
      <w:r>
        <w:t>各</w:t>
      </w:r>
      <w:r>
        <w:t>种</w:t>
      </w:r>
      <w:r>
        <w:t>奇</w:t>
      </w:r>
      <w:r>
        <w:t>幻</w:t>
      </w:r>
      <w:r>
        <w:t>剧</w:t>
      </w:r>
      <w:r>
        <w:t>情</w:t>
      </w:r>
      <w:r>
        <w:t>。</w:t>
      </w:r>
    </w:p>
    <w:p>
      <w:pPr/>
      <w:r/>
      <w:r>
        <w:rPr>
          <w:b/>
        </w:rPr>
        <w:t>设定细节：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田雷</w:t>
      </w:r>
      <w:r>
        <w:t>：</w:t>
      </w:r>
      <w:r>
        <w:t>骑</w:t>
      </w:r>
      <w:r>
        <w:t>士</w:t>
      </w:r>
      <w:r>
        <w:t>团</w:t>
      </w:r>
      <w:r>
        <w:t>长</w:t>
      </w:r>
      <w:r>
        <w:t>，</w:t>
      </w:r>
      <w:r>
        <w:t>拥</w:t>
      </w:r>
      <w:r>
        <w:t>有</w:t>
      </w:r>
      <w:r>
        <w:t>强</w:t>
      </w:r>
      <w:r>
        <w:t>大</w:t>
      </w:r>
      <w:r>
        <w:t>的</w:t>
      </w:r>
      <w:r>
        <w:t>剑</w:t>
      </w:r>
      <w:r>
        <w:t>术</w:t>
      </w:r>
      <w:r>
        <w:t>和</w:t>
      </w:r>
      <w:r>
        <w:t>光</w:t>
      </w:r>
      <w:r>
        <w:t>属</w:t>
      </w:r>
      <w:r>
        <w:t>性</w:t>
      </w:r>
      <w:r>
        <w:t>魔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梓渝</w:t>
      </w:r>
      <w:r>
        <w:t>：</w:t>
      </w:r>
      <w:r>
        <w:t>穿</w:t>
      </w:r>
      <w:r>
        <w:t>越</w:t>
      </w:r>
      <w:r>
        <w:t>者</w:t>
      </w:r>
      <w:r>
        <w:t>，</w:t>
      </w:r>
      <w:r>
        <w:t>拥</w:t>
      </w:r>
      <w:r>
        <w:t>有</w:t>
      </w:r>
      <w:r>
        <w:t>这</w:t>
      </w:r>
      <w:r>
        <w:t>个</w:t>
      </w:r>
      <w:r>
        <w:t>世</w:t>
      </w:r>
      <w:r>
        <w:t>界</w:t>
      </w:r>
      <w:r>
        <w:t>没</w:t>
      </w:r>
      <w:r>
        <w:t>有</w:t>
      </w:r>
      <w:r>
        <w:t>的</w:t>
      </w:r>
      <w:r>
        <w:t>「</w:t>
      </w:r>
      <w:r>
        <w:t>治</w:t>
      </w:r>
      <w:r>
        <w:t>愈</w:t>
      </w:r>
      <w:r>
        <w:t>魔</w:t>
      </w:r>
      <w:r>
        <w:t>法</w:t>
      </w:r>
      <w:r>
        <w:t>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辛巴</w:t>
      </w:r>
      <w:r>
        <w:t>：</w:t>
      </w:r>
      <w:r>
        <w:t>变</w:t>
      </w:r>
      <w:r>
        <w:t>异</w:t>
      </w:r>
      <w:r>
        <w:t>魔</w:t>
      </w:r>
      <w:r>
        <w:t>兽</w:t>
      </w:r>
      <w:r>
        <w:t>（</w:t>
      </w:r>
      <w:r>
        <w:t>田</w:t>
      </w:r>
      <w:r>
        <w:t>园</w:t>
      </w:r>
      <w:r>
        <w:t>犬</w:t>
      </w:r>
      <w:r>
        <w:t>的</w:t>
      </w:r>
      <w:r>
        <w:t>异</w:t>
      </w:r>
      <w:r>
        <w:t>世</w:t>
      </w:r>
      <w:r>
        <w:t>界</w:t>
      </w:r>
      <w:r>
        <w:t>形</w:t>
      </w:r>
      <w:r>
        <w:t>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剧情线</w:t>
      </w:r>
      <w:r>
        <w:t>：</w:t>
      </w:r>
      <w:r>
        <w:t>冒</w:t>
      </w:r>
      <w:r>
        <w:t>险</w:t>
      </w:r>
      <w:r>
        <w:t>、</w:t>
      </w:r>
      <w:r>
        <w:t>副</w:t>
      </w:r>
      <w:r>
        <w:t>本</w:t>
      </w:r>
      <w:r>
        <w:t>、</w:t>
      </w:r>
      <w:r>
        <w:t>魔</w:t>
      </w:r>
      <w:r>
        <w:t>法</w:t>
      </w:r>
      <w:r>
        <w:t>学</w:t>
      </w:r>
      <w:r>
        <w:t>院</w:t>
      </w:r>
      <w:r>
        <w:t>、</w:t>
      </w:r>
      <w:r>
        <w:t>拯</w:t>
      </w:r>
      <w:r>
        <w:t>救</w:t>
      </w:r>
      <w:r>
        <w:t>世</w:t>
      </w:r>
      <w:r>
        <w:t>界</w:t>
      </w:r>
      <w:r>
        <w:t>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📻 复古年代设定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兑换码关键词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复</w:t>
            </w:r>
            <w:r>
              <w:t>古</w:t>
            </w:r>
            <w:r>
              <w:t>,</w:t>
            </w:r>
            <w:r>
              <w:t xml:space="preserve"> </w:t>
            </w:r>
            <w:r>
              <w:t>8</w:t>
            </w:r>
            <w:r>
              <w:t>0</w:t>
            </w:r>
            <w:r>
              <w:t>年</w:t>
            </w:r>
            <w:r>
              <w:t>代</w:t>
            </w:r>
            <w:r>
              <w:t>,</w:t>
            </w:r>
            <w:r>
              <w:t xml:space="preserve"> </w:t>
            </w:r>
            <w:r>
              <w:t>9</w:t>
            </w:r>
            <w:r>
              <w:t>0</w:t>
            </w:r>
            <w:r>
              <w:t>年</w:t>
            </w:r>
            <w:r>
              <w:t>代</w:t>
            </w:r>
            <w:r>
              <w:t>,</w:t>
            </w:r>
            <w:r>
              <w:t xml:space="preserve"> </w:t>
            </w:r>
            <w:r>
              <w:t>父</w:t>
            </w:r>
            <w:r>
              <w:t>母</w:t>
            </w:r>
            <w:r>
              <w:t>爱</w:t>
            </w:r>
            <w:r>
              <w:t>情</w:t>
            </w:r>
            <w:r>
              <w:t>,</w:t>
            </w:r>
            <w:r>
              <w:t xml:space="preserve"> </w:t>
            </w:r>
            <w:r>
              <w:t>书</w:t>
            </w:r>
            <w:r>
              <w:t>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定价建议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2</w:t>
            </w:r>
            <w:r>
              <w:t>-</w:t>
            </w:r>
            <w:r>
              <w:t>2</w:t>
            </w:r>
            <w:r>
              <w:t>0</w:t>
            </w:r>
            <w:r>
              <w:t>（</w:t>
            </w:r>
            <w:r>
              <w:t>单</w:t>
            </w:r>
            <w:r>
              <w:t>世</w:t>
            </w:r>
            <w:r>
              <w:t>界</w:t>
            </w:r>
            <w:r>
              <w:t>观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激活方式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适用套餐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套</w:t>
            </w:r>
            <w:r>
              <w:t>餐</w:t>
            </w:r>
          </w:p>
        </w:tc>
      </w:tr>
    </w:tbl>
    <w:p/>
    <w:p>
      <w:pPr/>
      <w:r/>
      <w:r>
        <w:rPr>
          <w:b/>
        </w:rPr>
        <w:t>世界观描述：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设</w:t>
      </w:r>
      <w:r>
        <w:t>定</w:t>
      </w:r>
      <w:r>
        <w:t>在</w:t>
      </w:r>
      <w:r>
        <w:t>8</w:t>
      </w:r>
      <w:r>
        <w:t>0</w:t>
      </w:r>
      <w:r>
        <w:t>/</w:t>
      </w:r>
      <w:r>
        <w:t>9</w:t>
      </w:r>
      <w:r>
        <w:t>0</w:t>
      </w:r>
      <w:r>
        <w:t>年</w:t>
      </w:r>
      <w:r>
        <w:t>代</w:t>
      </w:r>
      <w:r>
        <w:t>的</w:t>
      </w:r>
      <w:r>
        <w:t>中</w:t>
      </w:r>
      <w:r>
        <w:t>国</w:t>
      </w:r>
      <w:r>
        <w:t>。</w:t>
      </w:r>
      <w:r>
        <w:t>田</w:t>
      </w:r>
      <w:r>
        <w:t>雷</w:t>
      </w:r>
      <w:r>
        <w:t>是</w:t>
      </w:r>
      <w:r>
        <w:t>工</w:t>
      </w:r>
      <w:r>
        <w:t>厂</w:t>
      </w:r>
      <w:r>
        <w:t>子</w:t>
      </w:r>
      <w:r>
        <w:t>弟</w:t>
      </w:r>
      <w:r>
        <w:t>，</w:t>
      </w:r>
      <w:r>
        <w:t>梓</w:t>
      </w:r>
      <w:r>
        <w:t>渝</w:t>
      </w:r>
      <w:r>
        <w:t>是</w:t>
      </w:r>
      <w:r>
        <w:t>邻</w:t>
      </w:r>
      <w:r>
        <w:t>居</w:t>
      </w:r>
      <w:r>
        <w:t>家</w:t>
      </w:r>
      <w:r>
        <w:t>的</w:t>
      </w:r>
      <w:r>
        <w:t>姑</w:t>
      </w:r>
      <w:r>
        <w:t>娘</w:t>
      </w:r>
      <w:r>
        <w:t>。</w:t>
      </w:r>
      <w:r>
        <w:t>两</w:t>
      </w:r>
      <w:r>
        <w:t>人</w:t>
      </w:r>
      <w:r>
        <w:t>从</w:t>
      </w:r>
      <w:r>
        <w:t>小</w:t>
      </w:r>
      <w:r>
        <w:t>一</w:t>
      </w:r>
      <w:r>
        <w:t>起</w:t>
      </w:r>
      <w:r>
        <w:t>长</w:t>
      </w:r>
      <w:r>
        <w:t>大</w:t>
      </w:r>
      <w:r>
        <w:t>，</w:t>
      </w:r>
      <w:r>
        <w:t>在</w:t>
      </w:r>
      <w:r>
        <w:t>那</w:t>
      </w:r>
      <w:r>
        <w:t>个</w:t>
      </w:r>
      <w:r>
        <w:t>纯</w:t>
      </w:r>
      <w:r>
        <w:t>真</w:t>
      </w:r>
      <w:r>
        <w:t>的</w:t>
      </w:r>
      <w:r>
        <w:t>年</w:t>
      </w:r>
      <w:r>
        <w:t>代</w:t>
      </w:r>
      <w:r>
        <w:t>慢</w:t>
      </w:r>
      <w:r>
        <w:t>慢</w:t>
      </w:r>
      <w:r>
        <w:t>产</w:t>
      </w:r>
      <w:r>
        <w:t>生</w:t>
      </w:r>
      <w:r>
        <w:t>感</w:t>
      </w:r>
      <w:r>
        <w:t>情</w:t>
      </w:r>
      <w:r>
        <w:t>。</w:t>
      </w:r>
      <w:r>
        <w:t>满</w:t>
      </w:r>
      <w:r>
        <w:t>足</w:t>
      </w:r>
      <w:r>
        <w:t>「</w:t>
      </w:r>
      <w:r>
        <w:t>父</w:t>
      </w:r>
      <w:r>
        <w:t>母</w:t>
      </w:r>
      <w:r>
        <w:t>爱</w:t>
      </w:r>
      <w:r>
        <w:t>情</w:t>
      </w:r>
      <w:r>
        <w:t>」</w:t>
      </w:r>
      <w:r>
        <w:t>「</w:t>
      </w:r>
      <w:r>
        <w:t>细</w:t>
      </w:r>
      <w:r>
        <w:t>水</w:t>
      </w:r>
      <w:r>
        <w:t>长</w:t>
      </w:r>
      <w:r>
        <w:t>流</w:t>
      </w:r>
      <w:r>
        <w:t>」</w:t>
      </w:r>
      <w:r>
        <w:t>「</w:t>
      </w:r>
      <w:r>
        <w:t>纯</w:t>
      </w:r>
      <w:r>
        <w:t>真</w:t>
      </w:r>
      <w:r>
        <w:t>年</w:t>
      </w:r>
      <w:r>
        <w:t>代</w:t>
      </w:r>
      <w:r>
        <w:t>」</w:t>
      </w:r>
      <w:r>
        <w:t>等</w:t>
      </w:r>
      <w:r>
        <w:t>幻</w:t>
      </w:r>
      <w:r>
        <w:t>想</w:t>
      </w:r>
      <w:r>
        <w:t>。</w:t>
      </w:r>
    </w:p>
    <w:p>
      <w:pPr/>
      <w:r/>
      <w:r>
        <w:rPr>
          <w:b/>
        </w:rPr>
        <w:t>设定细节：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时代背景</w:t>
      </w:r>
      <w:r>
        <w:t>：</w:t>
      </w:r>
      <w:r>
        <w:t>8</w:t>
      </w:r>
      <w:r>
        <w:t>0</w:t>
      </w:r>
      <w:r>
        <w:t>/</w:t>
      </w:r>
      <w:r>
        <w:t>9</w:t>
      </w:r>
      <w:r>
        <w:t>0</w:t>
      </w:r>
      <w:r>
        <w:t>年</w:t>
      </w:r>
      <w:r>
        <w:t>代</w:t>
      </w:r>
      <w:r>
        <w:t>中</w:t>
      </w:r>
      <w:r>
        <w:t>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沟通方式</w:t>
      </w:r>
      <w:r>
        <w:t>：</w:t>
      </w:r>
      <w:r>
        <w:t>书</w:t>
      </w:r>
      <w:r>
        <w:t>信</w:t>
      </w:r>
      <w:r>
        <w:t>、</w:t>
      </w:r>
      <w:r>
        <w:t>B</w:t>
      </w:r>
      <w:r>
        <w:t>P</w:t>
      </w:r>
      <w:r>
        <w:t>机</w:t>
      </w:r>
      <w:r>
        <w:t>、</w:t>
      </w:r>
      <w:r>
        <w:t>公</w:t>
      </w:r>
      <w:r>
        <w:t>共</w:t>
      </w:r>
      <w:r>
        <w:t>电</w:t>
      </w:r>
      <w:r>
        <w:t>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甜蜜方式</w:t>
      </w:r>
      <w:r>
        <w:t>：</w:t>
      </w:r>
      <w:r>
        <w:t>一</w:t>
      </w:r>
      <w:r>
        <w:t>起</w:t>
      </w:r>
      <w:r>
        <w:t>看</w:t>
      </w:r>
      <w:r>
        <w:t>电</w:t>
      </w:r>
      <w:r>
        <w:t>影</w:t>
      </w:r>
      <w:r>
        <w:t>、</w:t>
      </w:r>
      <w:r>
        <w:t>骑</w:t>
      </w:r>
      <w:r>
        <w:t>自</w:t>
      </w:r>
      <w:r>
        <w:t>行</w:t>
      </w:r>
      <w:r>
        <w:t>车</w:t>
      </w:r>
      <w:r>
        <w:t>、</w:t>
      </w:r>
      <w:r>
        <w:t>吃</w:t>
      </w:r>
      <w:r>
        <w:t>冰</w:t>
      </w:r>
      <w:r>
        <w:t>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特色功能</w:t>
      </w:r>
      <w:r>
        <w:t>：</w:t>
      </w:r>
      <w:r>
        <w:t>书</w:t>
      </w:r>
      <w:r>
        <w:t>信</w:t>
      </w:r>
      <w:r>
        <w:t>消</w:t>
      </w:r>
      <w:r>
        <w:t>息</w:t>
      </w:r>
      <w:r>
        <w:t>（</w:t>
      </w:r>
      <w:r>
        <w:t>复</w:t>
      </w:r>
      <w:r>
        <w:t>古</w:t>
      </w:r>
      <w:r>
        <w:t>风</w:t>
      </w:r>
      <w:r>
        <w:t>格</w:t>
      </w:r>
      <w:r>
        <w:t>的</w:t>
      </w:r>
      <w:r>
        <w:t>消</w:t>
      </w:r>
      <w:r>
        <w:t>息</w:t>
      </w:r>
      <w:r>
        <w:t>卡</w:t>
      </w:r>
      <w:r>
        <w:t>片</w:t>
      </w:r>
      <w:r>
        <w:t>）</w:t>
      </w:r>
    </w:p>
    <w:p>
      <w:pPr/>
      <w:r/>
      <w:r>
        <w:rPr>
          <w:b/>
        </w:rPr>
        <w:t>示例对话：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梓渝：[BP机消息] 在吗？今天晚上要不要一起去广场看电影？</w:t>
        <w:br/>
      </w:r>
      <w:r>
        <w:rPr>
          <w:rStyle w:val="CodeChar"/>
        </w:rPr>
        <w:t>田雷：[回复] 等我，我骑自行车来接你。</w:t>
        <w:br/>
      </w:r>
      <w:r>
        <w:rPr>
          <w:rStyle w:val="CodeChar"/>
        </w:rPr>
        <w:t>梓渝：[小跑出门，看到田雷已经等在楼下]</w:t>
        <w:br/>
      </w:r>
      <w:r>
        <w:rPr>
          <w:rStyle w:val="CodeChar"/>
        </w:rPr>
        <w:t>田雷：[拍拍自行车后座] 上车，我的小公主。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4"/>
      </w:pPr>
      <w:r>
        <w:t>🧟 末世设定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兑换码关键词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末</w:t>
            </w:r>
            <w:r>
              <w:t>世</w:t>
            </w:r>
            <w:r>
              <w:t>,</w:t>
            </w:r>
            <w:r>
              <w:t xml:space="preserve"> </w:t>
            </w:r>
            <w:r>
              <w:t>丧</w:t>
            </w:r>
            <w:r>
              <w:t>尸</w:t>
            </w:r>
            <w:r>
              <w:t>,</w:t>
            </w:r>
            <w:r>
              <w:t xml:space="preserve"> </w:t>
            </w:r>
            <w:r>
              <w:t>废</w:t>
            </w:r>
            <w:r>
              <w:t>土</w:t>
            </w:r>
            <w:r>
              <w:t>,</w:t>
            </w:r>
            <w:r>
              <w:t xml:space="preserve"> </w:t>
            </w:r>
            <w:r>
              <w:t>生</w:t>
            </w:r>
            <w:r>
              <w:t>存</w:t>
            </w:r>
            <w:r>
              <w:t>,</w:t>
            </w:r>
            <w:r>
              <w:t xml:space="preserve"> </w:t>
            </w:r>
            <w:r>
              <w:t>异</w:t>
            </w:r>
            <w:r>
              <w:t>能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定价建议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8</w:t>
            </w:r>
            <w:r>
              <w:t>-</w:t>
            </w:r>
            <w:r>
              <w:t>2</w:t>
            </w:r>
            <w:r>
              <w:t>8</w:t>
            </w:r>
            <w:r>
              <w:t>（</w:t>
            </w:r>
            <w:r>
              <w:t>单</w:t>
            </w:r>
            <w:r>
              <w:t>世</w:t>
            </w:r>
            <w:r>
              <w:t>界</w:t>
            </w:r>
            <w:r>
              <w:t>观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激活方式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兑</w:t>
            </w:r>
            <w:r>
              <w:t>换</w:t>
            </w:r>
            <w:r>
              <w:t>码</w:t>
            </w:r>
            <w:r>
              <w:t>激</w:t>
            </w:r>
            <w:r>
              <w:t>活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适用套餐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套</w:t>
            </w:r>
            <w:r>
              <w:t>餐</w:t>
            </w:r>
          </w:p>
        </w:tc>
      </w:tr>
    </w:tbl>
    <w:p/>
    <w:p>
      <w:pPr/>
      <w:r/>
      <w:r>
        <w:rPr>
          <w:b/>
        </w:rPr>
        <w:t>世界观描述：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丧</w:t>
      </w:r>
      <w:r>
        <w:t>尸</w:t>
      </w:r>
      <w:r>
        <w:t>病</w:t>
      </w:r>
      <w:r>
        <w:t>毒</w:t>
      </w:r>
      <w:r>
        <w:t>爆</w:t>
      </w:r>
      <w:r>
        <w:t>发</w:t>
      </w:r>
      <w:r>
        <w:t>后</w:t>
      </w:r>
      <w:r>
        <w:t>的</w:t>
      </w:r>
      <w:r>
        <w:t>废</w:t>
      </w:r>
      <w:r>
        <w:t>土</w:t>
      </w:r>
      <w:r>
        <w:t>世</w:t>
      </w:r>
      <w:r>
        <w:t>界</w:t>
      </w:r>
      <w:r>
        <w:t>。</w:t>
      </w:r>
      <w:r>
        <w:t>田</w:t>
      </w:r>
      <w:r>
        <w:t>雷</w:t>
      </w:r>
      <w:r>
        <w:t>是</w:t>
      </w:r>
      <w:r>
        <w:t>异</w:t>
      </w:r>
      <w:r>
        <w:t>能</w:t>
      </w:r>
      <w:r>
        <w:t>者</w:t>
      </w:r>
      <w:r>
        <w:t>，</w:t>
      </w:r>
      <w:r>
        <w:t>梓</w:t>
      </w:r>
      <w:r>
        <w:t>渝</w:t>
      </w:r>
      <w:r>
        <w:t>是</w:t>
      </w:r>
      <w:r>
        <w:t>普</w:t>
      </w:r>
      <w:r>
        <w:t>通</w:t>
      </w:r>
      <w:r>
        <w:t>人</w:t>
      </w:r>
      <w:r>
        <w:t>。</w:t>
      </w:r>
      <w:r>
        <w:t>在</w:t>
      </w:r>
      <w:r>
        <w:t>这</w:t>
      </w:r>
      <w:r>
        <w:t>个</w:t>
      </w:r>
      <w:r>
        <w:t>世</w:t>
      </w:r>
      <w:r>
        <w:t>界</w:t>
      </w:r>
      <w:r>
        <w:t>里</w:t>
      </w:r>
      <w:r>
        <w:t>，</w:t>
      </w:r>
      <w:r>
        <w:t>两</w:t>
      </w:r>
      <w:r>
        <w:t>人</w:t>
      </w:r>
      <w:r>
        <w:t>互</w:t>
      </w:r>
      <w:r>
        <w:t>相</w:t>
      </w:r>
      <w:r>
        <w:t>扶</w:t>
      </w:r>
      <w:r>
        <w:t>持</w:t>
      </w:r>
      <w:r>
        <w:t>，</w:t>
      </w:r>
      <w:r>
        <w:t>一</w:t>
      </w:r>
      <w:r>
        <w:t>边</w:t>
      </w:r>
      <w:r>
        <w:t>躲</w:t>
      </w:r>
      <w:r>
        <w:t>避</w:t>
      </w:r>
      <w:r>
        <w:t>丧</w:t>
      </w:r>
      <w:r>
        <w:t>尸</w:t>
      </w:r>
      <w:r>
        <w:t>一</w:t>
      </w:r>
      <w:r>
        <w:t>边</w:t>
      </w:r>
      <w:r>
        <w:t>寻</w:t>
      </w:r>
      <w:r>
        <w:t>找</w:t>
      </w:r>
      <w:r>
        <w:t>幸</w:t>
      </w:r>
      <w:r>
        <w:t>存</w:t>
      </w:r>
      <w:r>
        <w:t>者</w:t>
      </w:r>
      <w:r>
        <w:t>基</w:t>
      </w:r>
      <w:r>
        <w:t>地</w:t>
      </w:r>
      <w:r>
        <w:t>。</w:t>
      </w:r>
      <w:r>
        <w:t>满</w:t>
      </w:r>
      <w:r>
        <w:t>足</w:t>
      </w:r>
      <w:r>
        <w:t>「</w:t>
      </w:r>
      <w:r>
        <w:t>末</w:t>
      </w:r>
      <w:r>
        <w:t>日</w:t>
      </w:r>
      <w:r>
        <w:t>生</w:t>
      </w:r>
      <w:r>
        <w:t>存</w:t>
      </w:r>
      <w:r>
        <w:t>」</w:t>
      </w:r>
      <w:r>
        <w:t>「</w:t>
      </w:r>
      <w:r>
        <w:t>互</w:t>
      </w:r>
      <w:r>
        <w:t>相</w:t>
      </w:r>
      <w:r>
        <w:t>守</w:t>
      </w:r>
      <w:r>
        <w:t>护</w:t>
      </w:r>
      <w:r>
        <w:t>」</w:t>
      </w:r>
      <w:r>
        <w:t>「</w:t>
      </w:r>
      <w:r>
        <w:t>患</w:t>
      </w:r>
      <w:r>
        <w:t>难</w:t>
      </w:r>
      <w:r>
        <w:t>见</w:t>
      </w:r>
      <w:r>
        <w:t>真</w:t>
      </w:r>
      <w:r>
        <w:t>情</w:t>
      </w:r>
      <w:r>
        <w:t>」</w:t>
      </w:r>
      <w:r>
        <w:t>等</w:t>
      </w:r>
      <w:r>
        <w:t>幻</w:t>
      </w:r>
      <w:r>
        <w:t>想</w:t>
      </w:r>
      <w:r>
        <w:t>。</w:t>
      </w:r>
    </w:p>
    <w:p>
      <w:pPr/>
      <w:r/>
      <w:r>
        <w:rPr>
          <w:b/>
        </w:rPr>
        <w:t>设定细节：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田雷</w:t>
      </w:r>
      <w:r>
        <w:t>：</w:t>
      </w:r>
      <w:r>
        <w:t>火</w:t>
      </w:r>
      <w:r>
        <w:t>系</w:t>
      </w:r>
      <w:r>
        <w:t>异</w:t>
      </w:r>
      <w:r>
        <w:t>能</w:t>
      </w:r>
      <w:r>
        <w:t>者</w:t>
      </w:r>
      <w:r>
        <w:t>，</w:t>
      </w:r>
      <w:r>
        <w:t>战</w:t>
      </w:r>
      <w:r>
        <w:t>斗</w:t>
      </w:r>
      <w:r>
        <w:t>力</w:t>
      </w:r>
      <w:r>
        <w:t>强</w:t>
      </w:r>
      <w:r>
        <w:t>，</w:t>
      </w:r>
      <w:r>
        <w:t>保</w:t>
      </w:r>
      <w:r>
        <w:t>护</w:t>
      </w:r>
      <w:r>
        <w:t>欲</w:t>
      </w:r>
      <w:r>
        <w:t>更</w:t>
      </w:r>
      <w:r>
        <w:t>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梓渝</w:t>
      </w:r>
      <w:r>
        <w:t>：</w:t>
      </w:r>
      <w:r>
        <w:t>虽</w:t>
      </w:r>
      <w:r>
        <w:t>然</w:t>
      </w:r>
      <w:r>
        <w:t>没</w:t>
      </w:r>
      <w:r>
        <w:t>有</w:t>
      </w:r>
      <w:r>
        <w:t>异</w:t>
      </w:r>
      <w:r>
        <w:t>能</w:t>
      </w:r>
      <w:r>
        <w:t>，</w:t>
      </w:r>
      <w:r>
        <w:t>但</w:t>
      </w:r>
      <w:r>
        <w:t>有</w:t>
      </w:r>
      <w:r>
        <w:t>一</w:t>
      </w:r>
      <w:r>
        <w:t>手</w:t>
      </w:r>
      <w:r>
        <w:t>好</w:t>
      </w:r>
      <w:r>
        <w:t>厨</w:t>
      </w:r>
      <w:r>
        <w:t>艺</w:t>
      </w:r>
      <w:r>
        <w:t>（</w:t>
      </w:r>
      <w:r>
        <w:t>罐</w:t>
      </w:r>
      <w:r>
        <w:t>头</w:t>
      </w:r>
      <w:r>
        <w:t>食</w:t>
      </w:r>
      <w:r>
        <w:t>品</w:t>
      </w:r>
      <w:r>
        <w:t>也</w:t>
      </w:r>
      <w:r>
        <w:t>能</w:t>
      </w:r>
      <w:r>
        <w:t>做</w:t>
      </w:r>
      <w:r>
        <w:t>得</w:t>
      </w:r>
      <w:r>
        <w:t>很</w:t>
      </w:r>
      <w:r>
        <w:t>好</w:t>
      </w:r>
      <w:r>
        <w:t>吃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甜玉米</w:t>
      </w:r>
      <w:r>
        <w:t>：</w:t>
      </w:r>
      <w:r>
        <w:t>末</w:t>
      </w:r>
      <w:r>
        <w:t>世</w:t>
      </w:r>
      <w:r>
        <w:t>中</w:t>
      </w:r>
      <w:r>
        <w:t>出</w:t>
      </w:r>
      <w:r>
        <w:t>生</w:t>
      </w:r>
      <w:r>
        <w:t>的</w:t>
      </w:r>
      <w:r>
        <w:t>孩</w:t>
      </w:r>
      <w:r>
        <w:t>子</w:t>
      </w:r>
      <w:r>
        <w:t>，</w:t>
      </w:r>
      <w:r>
        <w:t>出</w:t>
      </w:r>
      <w:r>
        <w:t>生</w:t>
      </w:r>
      <w:r>
        <w:t>就</w:t>
      </w:r>
      <w:r>
        <w:t>带</w:t>
      </w:r>
      <w:r>
        <w:t>有</w:t>
      </w:r>
      <w:r>
        <w:t>微</w:t>
      </w:r>
      <w:r>
        <w:t>弱</w:t>
      </w:r>
      <w:r>
        <w:t>异</w:t>
      </w:r>
      <w:r>
        <w:t>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剧情线</w:t>
      </w:r>
      <w:r>
        <w:t>：</w:t>
      </w:r>
      <w:r>
        <w:t>搜</w:t>
      </w:r>
      <w:r>
        <w:t>寻</w:t>
      </w:r>
      <w:r>
        <w:t>物</w:t>
      </w:r>
      <w:r>
        <w:t>资</w:t>
      </w:r>
      <w:r>
        <w:t>、</w:t>
      </w:r>
      <w:r>
        <w:t>躲</w:t>
      </w:r>
      <w:r>
        <w:t>避</w:t>
      </w:r>
      <w:r>
        <w:t>丧</w:t>
      </w:r>
      <w:r>
        <w:t>尸</w:t>
      </w:r>
      <w:r>
        <w:t>、</w:t>
      </w:r>
      <w:r>
        <w:t>建</w:t>
      </w:r>
      <w:r>
        <w:t>造</w:t>
      </w:r>
      <w:r>
        <w:t>基</w:t>
      </w:r>
      <w:r>
        <w:t>地</w:t>
      </w:r>
      <w:r>
        <w:t>、</w:t>
      </w:r>
      <w:r>
        <w:t>异</w:t>
      </w:r>
      <w:r>
        <w:t>能</w:t>
      </w:r>
      <w:r>
        <w:t>升</w:t>
      </w:r>
      <w:r>
        <w:t>级</w:t>
      </w:r>
      <w:r>
        <w:t>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3.3 兑换码激活流程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世界观商店页面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┌─────────────┐ ┌─────────────┐ ┌─────────────┐        │</w:t>
        <w:br/>
      </w:r>
      <w:r>
        <w:rPr>
          <w:rStyle w:val="CodeChar"/>
        </w:rPr>
        <w:t>│  │   🌟 ABO    │ │  🎩 少相    │ │  ⭐ 娱乐圈  │        │</w:t>
        <w:br/>
      </w:r>
      <w:r>
        <w:rPr>
          <w:rStyle w:val="CodeChar"/>
        </w:rPr>
        <w:t>│  │   ¥20.00   │ │   ¥20.00    │ │   ¥25.00    │        │</w:t>
        <w:br/>
      </w:r>
      <w:r>
        <w:rPr>
          <w:rStyle w:val="CodeChar"/>
        </w:rPr>
        <w:t>│  │   [购买]   │ │   [购买]    │ │   [购买]    │        │</w:t>
        <w:br/>
      </w:r>
      <w:r>
        <w:rPr>
          <w:rStyle w:val="CodeChar"/>
        </w:rPr>
        <w:t>│  └─────────────┘ └─────────────┘ └─────────────┘        │</w:t>
        <w:br/>
      </w:r>
      <w:r>
        <w:rPr>
          <w:rStyle w:val="CodeChar"/>
        </w:rPr>
        <w:t>│  ┌─────────────┐ ┌─────────────┐ ┌─────────────┐        │</w:t>
        <w:br/>
      </w:r>
      <w:r>
        <w:rPr>
          <w:rStyle w:val="CodeChar"/>
        </w:rPr>
        <w:t>│  │  📚 校园    │ │  🌀 异世界  │ │  📻 复古年代 │        │</w:t>
        <w:br/>
      </w:r>
      <w:r>
        <w:rPr>
          <w:rStyle w:val="CodeChar"/>
        </w:rPr>
        <w:t>│  │   ¥15.00   │ │   ¥25.00    │ │   ¥15.00    │        │</w:t>
        <w:br/>
      </w:r>
      <w:r>
        <w:rPr>
          <w:rStyle w:val="CodeChar"/>
        </w:rPr>
        <w:t>│  │   [购买]   │ │   [购买]    │ │   [购买]    │        │</w:t>
        <w:br/>
      </w:r>
      <w:r>
        <w:rPr>
          <w:rStyle w:val="CodeChar"/>
        </w:rPr>
        <w:t>│  └─────────────┘ └─────────────┘ └─────────────┘        │</w:t>
        <w:br/>
      </w:r>
      <w:r>
        <w:rPr>
          <w:rStyle w:val="CodeChar"/>
        </w:rPr>
        <w:t>│  ┌─────────────────────────────────────┐                 │</w:t>
        <w:br/>
      </w:r>
      <w:r>
        <w:rPr>
          <w:rStyle w:val="CodeChar"/>
        </w:rPr>
        <w:t>│  │    🎁 世界观全收集合包 ¥128（原价¥188）   │            │</w:t>
        <w:br/>
      </w:r>
      <w:r>
        <w:rPr>
          <w:rStyle w:val="CodeChar"/>
        </w:rPr>
        <w:t>│  │                    [限时优惠]        │                 │</w:t>
        <w:br/>
      </w:r>
      <w:r>
        <w:rPr>
          <w:rStyle w:val="CodeChar"/>
        </w:rPr>
        <w:t>│  └─────────────────────────────────────┘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已有世界观: [ABO] [少相]   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┌─────────────────────────────────────────────┐        │</w:t>
        <w:br/>
      </w:r>
      <w:r>
        <w:rPr>
          <w:rStyle w:val="CodeChar"/>
        </w:rPr>
        <w:t>│  │  请输入兑换码: [________________] [激活]   │     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└─────────────────────────────────────────────┘        │</w:t>
        <w:br/>
      </w:r>
      <w:r>
        <w:rPr>
          <w:rStyle w:val="CodeChar"/>
        </w:rPr>
        <w:t>│  提示：购买后可在"我的卡包"查看兑换码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激活流程文字版：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用</w:t>
      </w:r>
      <w:r>
        <w:t>户</w:t>
      </w:r>
      <w:r>
        <w:t>在</w:t>
      </w:r>
      <w:r>
        <w:t>世</w:t>
      </w:r>
      <w:r>
        <w:t>界</w:t>
      </w:r>
      <w:r>
        <w:t>观</w:t>
      </w:r>
      <w:r>
        <w:t>商</w:t>
      </w:r>
      <w:r>
        <w:t>店</w:t>
      </w:r>
      <w:r>
        <w:t>选</w:t>
      </w:r>
      <w:r>
        <w:t>择</w:t>
      </w:r>
      <w:r>
        <w:t>想</w:t>
      </w:r>
      <w:r>
        <w:t>要</w:t>
      </w:r>
      <w:r>
        <w:t>的</w:t>
      </w:r>
      <w:r>
        <w:t>世</w:t>
      </w:r>
      <w:r>
        <w:t>界</w:t>
      </w:r>
      <w:r>
        <w:t>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完</w:t>
      </w:r>
      <w:r>
        <w:t>成</w:t>
      </w:r>
      <w:r>
        <w:t>支</w:t>
      </w:r>
      <w:r>
        <w:t>付</w:t>
      </w:r>
      <w:r>
        <w:t>（</w:t>
      </w:r>
      <w:r>
        <w:t>使</w:t>
      </w:r>
      <w:r>
        <w:t>用</w:t>
      </w:r>
      <w:r>
        <w:t>平</w:t>
      </w:r>
      <w:r>
        <w:t>台</w:t>
      </w:r>
      <w:r>
        <w:t>虚</w:t>
      </w:r>
      <w:r>
        <w:t>拟</w:t>
      </w:r>
      <w:r>
        <w:t>货</w:t>
      </w:r>
      <w:r>
        <w:t>币</w:t>
      </w:r>
      <w:r>
        <w:t>或</w:t>
      </w:r>
      <w:r>
        <w:t>真</w:t>
      </w:r>
      <w:r>
        <w:t>实</w:t>
      </w:r>
      <w:r>
        <w:t>货</w:t>
      </w:r>
      <w:r>
        <w:t>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获</w:t>
      </w:r>
      <w:r>
        <w:t>得</w:t>
      </w:r>
      <w:r>
        <w:t>兑</w:t>
      </w:r>
      <w:r>
        <w:t>换</w:t>
      </w:r>
      <w:r>
        <w:t>码</w:t>
      </w:r>
      <w:r>
        <w:t>（</w:t>
      </w:r>
      <w:r>
        <w:t>可</w:t>
      </w:r>
      <w:r>
        <w:t>复</w:t>
      </w:r>
      <w:r>
        <w:t>制</w:t>
      </w:r>
      <w:r>
        <w:t>/</w:t>
      </w:r>
      <w:r>
        <w:t>发</w:t>
      </w:r>
      <w:r>
        <w:t>送</w:t>
      </w:r>
      <w:r>
        <w:t>到</w:t>
      </w:r>
      <w:r>
        <w:t>邮</w:t>
      </w:r>
      <w:r>
        <w:t>箱</w:t>
      </w:r>
      <w:r>
        <w:t>/</w:t>
      </w:r>
      <w:r>
        <w:t>查</w:t>
      </w:r>
      <w:r>
        <w:t>看</w:t>
      </w:r>
      <w:r>
        <w:t>卡</w:t>
      </w:r>
      <w:r>
        <w:t>包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在</w:t>
      </w:r>
      <w:r>
        <w:t>「</w:t>
      </w:r>
      <w:r>
        <w:t>我</w:t>
      </w:r>
      <w:r>
        <w:t>的</w:t>
      </w:r>
      <w:r>
        <w:t>→</w:t>
      </w:r>
      <w:r>
        <w:t>A</w:t>
      </w:r>
      <w:r>
        <w:t>I</w:t>
      </w:r>
      <w:r>
        <w:t>设</w:t>
      </w:r>
      <w:r>
        <w:t>置</w:t>
      </w:r>
      <w:r>
        <w:t>→</w:t>
      </w:r>
      <w:r>
        <w:t>世</w:t>
      </w:r>
      <w:r>
        <w:t>界</w:t>
      </w:r>
      <w:r>
        <w:t>观</w:t>
      </w:r>
      <w:r>
        <w:t>系</w:t>
      </w:r>
      <w:r>
        <w:t>统</w:t>
      </w:r>
      <w:r>
        <w:t>」</w:t>
      </w:r>
      <w:r>
        <w:t>输</w:t>
      </w:r>
      <w:r>
        <w:t>入</w:t>
      </w:r>
      <w:r>
        <w:t>兑</w:t>
      </w:r>
      <w:r>
        <w:t>换</w:t>
      </w:r>
      <w:r>
        <w:t>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系</w:t>
      </w:r>
      <w:r>
        <w:t>统</w:t>
      </w:r>
      <w:r>
        <w:t>验</w:t>
      </w:r>
      <w:r>
        <w:t>证</w:t>
      </w:r>
      <w:r>
        <w:t>兑</w:t>
      </w:r>
      <w:r>
        <w:t>换</w:t>
      </w:r>
      <w:r>
        <w:t>码</w:t>
      </w:r>
      <w:r>
        <w:t>有</w:t>
      </w:r>
      <w:r>
        <w:t>效</w:t>
      </w:r>
      <w:r>
        <w:t>性</w:t>
      </w:r>
      <w:r>
        <w:t>和</w:t>
      </w:r>
      <w:r>
        <w:t>使</w:t>
      </w:r>
      <w:r>
        <w:t>用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激</w:t>
      </w:r>
      <w:r>
        <w:t>活</w:t>
      </w:r>
      <w:r>
        <w:t>成</w:t>
      </w:r>
      <w:r>
        <w:t>功</w:t>
      </w:r>
      <w:r>
        <w:t>后</w:t>
      </w:r>
      <w:r>
        <w:t>，</w:t>
      </w:r>
      <w:r>
        <w:t>该</w:t>
      </w:r>
      <w:r>
        <w:t>世</w:t>
      </w:r>
      <w:r>
        <w:t>界</w:t>
      </w:r>
      <w:r>
        <w:t>观</w:t>
      </w:r>
      <w:r>
        <w:t>的</w:t>
      </w:r>
      <w:r>
        <w:t>开</w:t>
      </w:r>
      <w:r>
        <w:t>关</w:t>
      </w:r>
      <w:r>
        <w:t>变</w:t>
      </w:r>
      <w:r>
        <w:t>为</w:t>
      </w:r>
      <w:r>
        <w:t>可</w:t>
      </w:r>
      <w:r>
        <w:t>操</w:t>
      </w:r>
      <w:r>
        <w:t>作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用</w:t>
      </w:r>
      <w:r>
        <w:t>户</w:t>
      </w:r>
      <w:r>
        <w:t>开</w:t>
      </w:r>
      <w:r>
        <w:t>启</w:t>
      </w:r>
      <w:r>
        <w:t>开</w:t>
      </w:r>
      <w:r>
        <w:t>关</w:t>
      </w:r>
      <w:r>
        <w:t>，</w:t>
      </w:r>
      <w:r>
        <w:t>A</w:t>
      </w:r>
      <w:r>
        <w:t>I</w:t>
      </w:r>
      <w:r>
        <w:t>切</w:t>
      </w:r>
      <w:r>
        <w:t>换</w:t>
      </w:r>
      <w:r>
        <w:t>到</w:t>
      </w:r>
      <w:r>
        <w:t>该</w:t>
      </w:r>
      <w:r>
        <w:t>世</w:t>
      </w:r>
      <w:r>
        <w:t>界</w:t>
      </w:r>
      <w:r>
        <w:t>观</w:t>
      </w:r>
      <w:r>
        <w:t>设</w:t>
      </w:r>
      <w:r>
        <w:t>定</w:t>
      </w:r>
    </w:p>
    <w:p>
      <w:pPr>
        <w:pStyle w:val="Heading3"/>
      </w:pPr>
      <w:r>
        <w:t>3.4 开关控制逻辑</w:t>
      </w:r>
    </w:p>
    <w:p>
      <w:pPr/>
      <w:r/>
      <w:r>
        <w:t>每</w:t>
      </w:r>
      <w:r>
        <w:t>个</w:t>
      </w:r>
      <w:r>
        <w:t>世</w:t>
      </w:r>
      <w:r>
        <w:t>界</w:t>
      </w:r>
      <w:r>
        <w:t>观</w:t>
      </w:r>
      <w:r>
        <w:t>的</w:t>
      </w:r>
      <w:r>
        <w:t>开</w:t>
      </w:r>
      <w:r>
        <w:t>关</w:t>
      </w:r>
      <w:r>
        <w:t>遵</w:t>
      </w:r>
      <w:r>
        <w:t>循</w:t>
      </w:r>
      <w:r>
        <w:t>以</w:t>
      </w:r>
      <w:r>
        <w:t>下</w:t>
      </w:r>
      <w:r>
        <w:t>逻</w:t>
      </w:r>
      <w:r>
        <w:t>辑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interface WorldviewSetting {</w:t>
        <w:br/>
      </w:r>
      <w:r>
        <w:rPr>
          <w:rStyle w:val="CodeChar"/>
        </w:rPr>
        <w:t xml:space="preserve">  // 世界观唯一标识</w:t>
        <w:br/>
      </w:r>
      <w:r>
        <w:rPr>
          <w:rStyle w:val="CodeChar"/>
        </w:rPr>
        <w:t xml:space="preserve">  worldviewId: string;</w:t>
        <w:br/>
      </w:r>
      <w:r>
        <w:rPr>
          <w:rStyle w:val="CodeChar"/>
        </w:rPr>
        <w:br/>
      </w:r>
      <w:r>
        <w:rPr>
          <w:rStyle w:val="CodeChar"/>
        </w:rPr>
        <w:t xml:space="preserve">  // 是否已激活（通过兑换码）</w:t>
        <w:br/>
      </w:r>
      <w:r>
        <w:rPr>
          <w:rStyle w:val="CodeChar"/>
        </w:rPr>
        <w:t xml:space="preserve">  isActivated: boolean;</w:t>
        <w:br/>
      </w:r>
      <w:r>
        <w:rPr>
          <w:rStyle w:val="CodeChar"/>
        </w:rPr>
        <w:br/>
      </w:r>
      <w:r>
        <w:rPr>
          <w:rStyle w:val="CodeChar"/>
        </w:rPr>
        <w:t xml:space="preserve">  // 是否已开启</w:t>
        <w:br/>
      </w:r>
      <w:r>
        <w:rPr>
          <w:rStyle w:val="CodeChar"/>
        </w:rPr>
        <w:t xml:space="preserve">  isEnabled: boolean;</w:t>
        <w:br/>
      </w:r>
      <w:r>
        <w:rPr>
          <w:rStyle w:val="CodeChar"/>
        </w:rPr>
        <w:br/>
      </w:r>
      <w:r>
        <w:rPr>
          <w:rStyle w:val="CodeChar"/>
        </w:rPr>
        <w:t xml:space="preserve">  // 激活时间</w:t>
        <w:br/>
      </w:r>
      <w:r>
        <w:rPr>
          <w:rStyle w:val="CodeChar"/>
        </w:rPr>
        <w:t xml:space="preserve">  activatedAt?: Date;</w:t>
        <w:br/>
      </w:r>
      <w:r>
        <w:rPr>
          <w:rStyle w:val="CodeChar"/>
        </w:rPr>
        <w:br/>
      </w:r>
      <w:r>
        <w:rPr>
          <w:rStyle w:val="CodeChar"/>
        </w:rPr>
        <w:t xml:space="preserve">  // 关联的兑换码</w:t>
        <w:br/>
      </w:r>
      <w:r>
        <w:rPr>
          <w:rStyle w:val="CodeChar"/>
        </w:rPr>
        <w:t xml:space="preserve">  redeemCode?: string;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切换逻辑伪代码</w:t>
        <w:br/>
      </w:r>
      <w:r>
        <w:rPr>
          <w:rStyle w:val="CodeChar"/>
        </w:rPr>
        <w:t>function switchWorldview(newWorldviewId: string) {</w:t>
        <w:br/>
      </w:r>
      <w:r>
        <w:rPr>
          <w:rStyle w:val="CodeChar"/>
        </w:rPr>
        <w:t xml:space="preserve">  // 1. 检查是否已激活</w:t>
        <w:br/>
      </w:r>
      <w:r>
        <w:rPr>
          <w:rStyle w:val="CodeChar"/>
        </w:rPr>
        <w:t xml:space="preserve">  if (!worldviewSettings[newWorldviewId].isActivated) {</w:t>
        <w:br/>
      </w:r>
      <w:r>
        <w:rPr>
          <w:rStyle w:val="CodeChar"/>
        </w:rPr>
        <w:t xml:space="preserve">    return { success: false, message: "请先激活该世界观" };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2. 关闭当前世界观</w:t>
        <w:br/>
      </w:r>
      <w:r>
        <w:rPr>
          <w:rStyle w:val="CodeChar"/>
        </w:rPr>
        <w:t xml:space="preserve">  if (currentWorldview) {</w:t>
        <w:br/>
      </w:r>
      <w:r>
        <w:rPr>
          <w:rStyle w:val="CodeChar"/>
        </w:rPr>
        <w:t xml:space="preserve">    worldviewSettings[currentWorldview].isEnabled = false;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3. 开启新世界观</w:t>
        <w:br/>
      </w:r>
      <w:r>
        <w:rPr>
          <w:rStyle w:val="CodeChar"/>
        </w:rPr>
        <w:t xml:space="preserve">  worldviewSettings[newWorldviewId].isEnabled = true;</w:t>
        <w:br/>
      </w:r>
      <w:r>
        <w:rPr>
          <w:rStyle w:val="CodeChar"/>
        </w:rPr>
        <w:t xml:space="preserve">  currentWorldview = newWorldviewId;</w:t>
        <w:br/>
      </w:r>
      <w:r>
        <w:rPr>
          <w:rStyle w:val="CodeChar"/>
        </w:rPr>
        <w:br/>
      </w:r>
      <w:r>
        <w:rPr>
          <w:rStyle w:val="CodeChar"/>
        </w:rPr>
        <w:t xml:space="preserve">  // 4. 重置AI上下文，注入新世界观设定</w:t>
        <w:br/>
      </w:r>
      <w:r>
        <w:rPr>
          <w:rStyle w:val="CodeChar"/>
        </w:rPr>
        <w:t xml:space="preserve">  resetAIContext();</w:t>
        <w:br/>
      </w:r>
      <w:r>
        <w:rPr>
          <w:rStyle w:val="CodeChar"/>
        </w:rPr>
        <w:t xml:space="preserve">  injectWorldviewPrompt(newWorldviewId);</w:t>
        <w:br/>
      </w:r>
      <w:r>
        <w:rPr>
          <w:rStyle w:val="CodeChar"/>
        </w:rPr>
        <w:br/>
      </w:r>
      <w:r>
        <w:rPr>
          <w:rStyle w:val="CodeChar"/>
        </w:rPr>
        <w:t xml:space="preserve">  return { success: true, message: "已进入新世界观" };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关闭后回归现实的逻辑：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用</w:t>
      </w:r>
      <w:r>
        <w:t>户</w:t>
      </w:r>
      <w:r>
        <w:t>关</w:t>
      </w:r>
      <w:r>
        <w:t>闭</w:t>
      </w:r>
      <w:r>
        <w:t>世</w:t>
      </w:r>
      <w:r>
        <w:t>界</w:t>
      </w:r>
      <w:r>
        <w:t>观</w:t>
      </w:r>
      <w:r>
        <w:t>开</w:t>
      </w:r>
      <w:r>
        <w:t>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A</w:t>
      </w:r>
      <w:r>
        <w:t>I</w:t>
      </w:r>
      <w:r>
        <w:t>上</w:t>
      </w:r>
      <w:r>
        <w:t>下</w:t>
      </w:r>
      <w:r>
        <w:t>文</w:t>
      </w:r>
      <w:r>
        <w:t>中</w:t>
      </w:r>
      <w:r>
        <w:t>的</w:t>
      </w:r>
      <w:r>
        <w:t>世</w:t>
      </w:r>
      <w:r>
        <w:t>界</w:t>
      </w:r>
      <w:r>
        <w:t>观</w:t>
      </w:r>
      <w:r>
        <w:t>设</w:t>
      </w:r>
      <w:r>
        <w:t>定</w:t>
      </w:r>
      <w:r>
        <w:t>被</w:t>
      </w:r>
      <w:r>
        <w:t>清</w:t>
      </w:r>
      <w:r>
        <w:t>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注</w:t>
      </w:r>
      <w:r>
        <w:t>入</w:t>
      </w:r>
      <w:r>
        <w:t>「</w:t>
      </w:r>
      <w:r>
        <w:t>回</w:t>
      </w:r>
      <w:r>
        <w:t>归</w:t>
      </w:r>
      <w:r>
        <w:t>现</w:t>
      </w:r>
      <w:r>
        <w:t>实</w:t>
      </w:r>
      <w:r>
        <w:t>」</w:t>
      </w:r>
      <w:r>
        <w:t>的</w:t>
      </w:r>
      <w:r>
        <w:t>提</w:t>
      </w:r>
      <w:r>
        <w:t>示</w:t>
      </w:r>
      <w:r>
        <w:t>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角</w:t>
      </w:r>
      <w:r>
        <w:t>色</w:t>
      </w:r>
      <w:r>
        <w:t>设</w:t>
      </w:r>
      <w:r>
        <w:t>定</w:t>
      </w:r>
      <w:r>
        <w:t>恢</w:t>
      </w:r>
      <w:r>
        <w:t>复</w:t>
      </w:r>
      <w:r>
        <w:t>到</w:t>
      </w:r>
      <w:r>
        <w:t>现</w:t>
      </w:r>
      <w:r>
        <w:t>实</w:t>
      </w:r>
      <w:r>
        <w:t>世</w:t>
      </w:r>
      <w:r>
        <w:t>界</w:t>
      </w:r>
      <w:r>
        <w:t>版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之</w:t>
      </w:r>
      <w:r>
        <w:t>前</w:t>
      </w:r>
      <w:r>
        <w:t>的</w:t>
      </w:r>
      <w:r>
        <w:t>对</w:t>
      </w:r>
      <w:r>
        <w:t>话</w:t>
      </w:r>
      <w:r>
        <w:t>记</w:t>
      </w:r>
      <w:r>
        <w:t>忆</w:t>
      </w:r>
      <w:r>
        <w:t>保</w:t>
      </w:r>
      <w:r>
        <w:t>留</w:t>
      </w:r>
      <w:r>
        <w:t>，</w:t>
      </w:r>
      <w:r>
        <w:t>但</w:t>
      </w:r>
      <w:r>
        <w:t>设</w:t>
      </w:r>
      <w:r>
        <w:t>定</w:t>
      </w:r>
      <w:r>
        <w:t>不</w:t>
      </w:r>
      <w:r>
        <w:t>再</w:t>
      </w:r>
      <w:r>
        <w:t>生</w:t>
      </w:r>
      <w:r>
        <w:t>效</w:t>
      </w:r>
    </w:p>
    <w:p>
      <w:pPr>
        <w:pStyle w:val="Heading3"/>
      </w:pPr>
      <w:r>
        <w:t>3.5 数据结构示例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世界观配置</w:t>
        <w:br/>
      </w:r>
      <w:r>
        <w:rPr>
          <w:rStyle w:val="CodeChar"/>
        </w:rPr>
        <w:t>interface Worldview {</w:t>
        <w:br/>
      </w:r>
      <w:r>
        <w:rPr>
          <w:rStyle w:val="CodeChar"/>
        </w:rPr>
        <w:t xml:space="preserve">  id: string;                    // 唯一标识，如 "abo"</w:t>
        <w:br/>
      </w:r>
      <w:r>
        <w:rPr>
          <w:rStyle w:val="CodeChar"/>
        </w:rPr>
        <w:t xml:space="preserve">  name: string;                  // 显示名称，如 "ABO世界观"</w:t>
        <w:br/>
      </w:r>
      <w:r>
        <w:rPr>
          <w:rStyle w:val="CodeChar"/>
        </w:rPr>
        <w:t xml:space="preserve">  description: string;          // 详细介绍</w:t>
        <w:br/>
      </w:r>
      <w:r>
        <w:rPr>
          <w:rStyle w:val="CodeChar"/>
        </w:rPr>
        <w:t xml:space="preserve">  icon: string;                  // emoji图标</w:t>
        <w:br/>
      </w:r>
      <w:r>
        <w:rPr>
          <w:rStyle w:val="CodeChar"/>
        </w:rPr>
        <w:t xml:space="preserve">  price: number;                 // 价格（分）</w:t>
        <w:br/>
      </w:r>
      <w:r>
        <w:rPr>
          <w:rStyle w:val="CodeChar"/>
        </w:rPr>
        <w:t xml:space="preserve">  redeemCodePrefix: string;      // 兑换码前缀，如 "WORLD-ABO"</w:t>
        <w:br/>
      </w:r>
      <w:r>
        <w:rPr>
          <w:rStyle w:val="CodeChar"/>
        </w:rPr>
        <w:t xml:space="preserve">  isAvailable: boolean;          // 是否上架</w:t>
        <w:br/>
      </w:r>
      <w:r>
        <w:rPr>
          <w:rStyle w:val="CodeChar"/>
        </w:rPr>
        <w:t xml:space="preserve">  sortOrder: number;             // 排序</w:t>
        <w:br/>
      </w:r>
      <w:r>
        <w:rPr>
          <w:rStyle w:val="CodeChar"/>
        </w:rPr>
        <w:t xml:space="preserve">  features: WorldviewFeature[];  // 功能特性列表</w:t>
        <w:br/>
      </w:r>
      <w:r>
        <w:rPr>
          <w:rStyle w:val="CodeChar"/>
        </w:rPr>
        <w:t xml:space="preserve">  characterSettings: CharacterWorldviewSetting[];</w:t>
        <w:br/>
      </w:r>
      <w:r>
        <w:rPr>
          <w:rStyle w:val="CodeChar"/>
        </w:rPr>
        <w:t xml:space="preserve">  promptTemplate: string;        // AI提示词模板</w:t>
        <w:br/>
      </w:r>
      <w:r>
        <w:rPr>
          <w:rStyle w:val="CodeChar"/>
        </w:rPr>
        <w:t xml:space="preserve">  createdAt: Date;</w:t>
        <w:br/>
      </w:r>
      <w:r>
        <w:rPr>
          <w:rStyle w:val="CodeChar"/>
        </w:rPr>
        <w:t xml:space="preserve">  updatedAt: Date;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角色在世界观中的设定</w:t>
        <w:br/>
      </w:r>
      <w:r>
        <w:rPr>
          <w:rStyle w:val="CodeChar"/>
        </w:rPr>
        <w:t>interface CharacterWorldviewSetting {</w:t>
        <w:br/>
      </w:r>
      <w:r>
        <w:rPr>
          <w:rStyle w:val="CodeChar"/>
        </w:rPr>
        <w:t xml:space="preserve">  characterId: string;           // 角色ID</w:t>
        <w:br/>
      </w:r>
      <w:r>
        <w:rPr>
          <w:rStyle w:val="CodeChar"/>
        </w:rPr>
        <w:t xml:space="preserve">  role: string;                  // 角色定位</w:t>
        <w:br/>
      </w:r>
      <w:r>
        <w:rPr>
          <w:rStyle w:val="CodeChar"/>
        </w:rPr>
        <w:t xml:space="preserve">  attributes: Record&lt;string, any&gt;; // 角色属性</w:t>
        <w:br/>
      </w:r>
      <w:r>
        <w:rPr>
          <w:rStyle w:val="CodeChar"/>
        </w:rPr>
        <w:t xml:space="preserve">  personality: string;          // 性格描述</w:t>
        <w:br/>
      </w:r>
      <w:r>
        <w:rPr>
          <w:rStyle w:val="CodeChar"/>
        </w:rPr>
        <w:t xml:space="preserve">  appearance: string;           // 外貌描述</w:t>
        <w:br/>
      </w:r>
      <w:r>
        <w:rPr>
          <w:rStyle w:val="CodeChar"/>
        </w:rPr>
        <w:t xml:space="preserve">  specialAbilities?: string[];   // 特殊能力（如有）</w:t>
        <w:br/>
      </w:r>
      <w:r>
        <w:rPr>
          <w:rStyle w:val="CodeChar"/>
        </w:rPr>
        <w:t xml:space="preserve">  dialogues: {</w:t>
        <w:br/>
      </w:r>
      <w:r>
        <w:rPr>
          <w:rStyle w:val="CodeChar"/>
        </w:rPr>
        <w:t xml:space="preserve">    greetings: string[];        // 打招呼用语</w:t>
        <w:br/>
      </w:r>
      <w:r>
        <w:rPr>
          <w:rStyle w:val="CodeChar"/>
        </w:rPr>
        <w:t xml:space="preserve">    specialLines: string[];     // 特殊台词</w:t>
        <w:br/>
      </w:r>
      <w:r>
        <w:rPr>
          <w:rStyle w:val="CodeChar"/>
        </w:rPr>
        <w:t xml:space="preserve">    petNames: string[];          // 称呼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用户的世界观解锁状态</w:t>
        <w:br/>
      </w:r>
      <w:r>
        <w:rPr>
          <w:rStyle w:val="CodeChar"/>
        </w:rPr>
        <w:t>interface UserWorldviewUnlock {</w:t>
        <w:br/>
      </w:r>
      <w:r>
        <w:rPr>
          <w:rStyle w:val="CodeChar"/>
        </w:rPr>
        <w:t xml:space="preserve">  userId: string;</w:t>
        <w:br/>
      </w:r>
      <w:r>
        <w:rPr>
          <w:rStyle w:val="CodeChar"/>
        </w:rPr>
        <w:t xml:space="preserve">  worldviewId: string;</w:t>
        <w:br/>
      </w:r>
      <w:r>
        <w:rPr>
          <w:rStyle w:val="CodeChar"/>
        </w:rPr>
        <w:t xml:space="preserve">  isActivated: boolean;</w:t>
        <w:br/>
      </w:r>
      <w:r>
        <w:rPr>
          <w:rStyle w:val="CodeChar"/>
        </w:rPr>
        <w:t xml:space="preserve">  activatedAt?: Date;</w:t>
        <w:br/>
      </w:r>
      <w:r>
        <w:rPr>
          <w:rStyle w:val="CodeChar"/>
        </w:rPr>
        <w:t xml:space="preserve">  redeemCode?: string;</w:t>
        <w:br/>
      </w:r>
      <w:r>
        <w:rPr>
          <w:rStyle w:val="CodeChar"/>
        </w:rPr>
        <w:t xml:space="preserve">  playCount: number;             // 游玩次数</w:t>
        <w:br/>
      </w:r>
      <w:r>
        <w:rPr>
          <w:rStyle w:val="CodeChar"/>
        </w:rPr>
        <w:t xml:space="preserve">  lastPlayedAt?: Date;</w:t>
        <w:br/>
      </w:r>
      <w:r>
        <w:rPr>
          <w:rStyle w:val="CodeChar"/>
        </w:rPr>
        <w:t xml:space="preserve">  favoriteMoments: string[];     // 收藏的名场面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兑换码</w:t>
        <w:br/>
      </w:r>
      <w:r>
        <w:rPr>
          <w:rStyle w:val="CodeChar"/>
        </w:rPr>
        <w:t>interface RedeemCode {</w:t>
        <w:br/>
      </w:r>
      <w:r>
        <w:rPr>
          <w:rStyle w:val="CodeChar"/>
        </w:rPr>
        <w:t xml:space="preserve">  code: string;                  // 完整兑换码</w:t>
        <w:br/>
      </w:r>
      <w:r>
        <w:rPr>
          <w:rStyle w:val="CodeChar"/>
        </w:rPr>
        <w:t xml:space="preserve">  worldviewId: string;          // 对应的世界观</w:t>
        <w:br/>
      </w:r>
      <w:r>
        <w:rPr>
          <w:rStyle w:val="CodeChar"/>
        </w:rPr>
        <w:t xml:space="preserve">  type: "single" | "bundle";    // 单个还是捆绑包</w:t>
        <w:br/>
      </w:r>
      <w:r>
        <w:rPr>
          <w:rStyle w:val="CodeChar"/>
        </w:rPr>
        <w:t xml:space="preserve">  batchId: string;              // 批次ID</w:t>
        <w:br/>
      </w:r>
      <w:r>
        <w:rPr>
          <w:rStyle w:val="CodeChar"/>
        </w:rPr>
        <w:t xml:space="preserve">  createdAt: Date;</w:t>
        <w:br/>
      </w:r>
      <w:r>
        <w:rPr>
          <w:rStyle w:val="CodeChar"/>
        </w:rPr>
        <w:t xml:space="preserve">  usedAt?: Date;</w:t>
        <w:br/>
      </w:r>
      <w:r>
        <w:rPr>
          <w:rStyle w:val="CodeChar"/>
        </w:rPr>
        <w:t xml:space="preserve">  usedBy?: string;              // 使用者ID</w:t>
        <w:br/>
      </w:r>
      <w:r>
        <w:rPr>
          <w:rStyle w:val="CodeChar"/>
        </w:rPr>
        <w:t xml:space="preserve">  expiresAt?: Date;             // 过期时间（可选）</w:t>
        <w:br/>
      </w:r>
      <w:r>
        <w:rPr>
          <w:rStyle w:val="CodeChar"/>
        </w:rPr>
        <w:t xml:space="preserve">  isActive: boolean;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第四部分：外卖平台设计</w:t>
      </w:r>
    </w:p>
    <w:p>
      <w:pPr>
        <w:pStyle w:val="Heading3"/>
      </w:pPr>
      <w:r>
        <w:t>4.1 产品定位</w:t>
      </w:r>
    </w:p>
    <w:p>
      <w:pPr/>
      <w:r/>
      <w:r>
        <w:t>外</w:t>
      </w:r>
      <w:r>
        <w:t>卖</w:t>
      </w:r>
      <w:r>
        <w:t>平</w:t>
      </w:r>
      <w:r>
        <w:t>台</w:t>
      </w:r>
      <w:r>
        <w:t>是</w:t>
      </w:r>
      <w:r>
        <w:t>家</w:t>
      </w:r>
      <w:r>
        <w:t>园</w:t>
      </w:r>
      <w:r>
        <w:t>系</w:t>
      </w:r>
      <w:r>
        <w:t>统</w:t>
      </w:r>
      <w:r>
        <w:t>的</w:t>
      </w:r>
      <w:r>
        <w:t>延</w:t>
      </w:r>
      <w:r>
        <w:t>伸</w:t>
      </w:r>
      <w:r>
        <w:t>功</w:t>
      </w:r>
      <w:r>
        <w:t>能</w:t>
      </w:r>
      <w:r>
        <w:t>，</w:t>
      </w:r>
      <w:r>
        <w:t>让</w:t>
      </w:r>
      <w:r>
        <w:t>用</w:t>
      </w:r>
      <w:r>
        <w:t>户</w:t>
      </w:r>
      <w:r>
        <w:t>可</w:t>
      </w:r>
      <w:r>
        <w:t>以</w:t>
      </w:r>
      <w:r>
        <w:t>「</w:t>
      </w:r>
      <w:r>
        <w:t>点</w:t>
      </w:r>
      <w:r>
        <w:t>外</w:t>
      </w:r>
      <w:r>
        <w:t>卖</w:t>
      </w:r>
      <w:r>
        <w:t>给</w:t>
      </w:r>
      <w:r>
        <w:t>角</w:t>
      </w:r>
      <w:r>
        <w:t>色</w:t>
      </w:r>
      <w:r>
        <w:t>吃</w:t>
      </w:r>
      <w:r>
        <w:t>」</w:t>
      </w:r>
      <w:r>
        <w:t>，</w:t>
      </w:r>
      <w:r>
        <w:t>增</w:t>
      </w:r>
      <w:r>
        <w:t>强</w:t>
      </w:r>
      <w:r>
        <w:t>虚</w:t>
      </w:r>
      <w:r>
        <w:t>拟</w:t>
      </w:r>
      <w:r>
        <w:t>生</w:t>
      </w:r>
      <w:r>
        <w:t>活</w:t>
      </w:r>
      <w:r>
        <w:t>的</w:t>
      </w:r>
      <w:r>
        <w:t>真</w:t>
      </w:r>
      <w:r>
        <w:t>实</w:t>
      </w:r>
      <w:r>
        <w:t>感</w:t>
      </w:r>
      <w:r>
        <w:t>和</w:t>
      </w:r>
      <w:r>
        <w:t>沉</w:t>
      </w:r>
      <w:r>
        <w:t>浸</w:t>
      </w:r>
      <w:r>
        <w:t>感</w:t>
      </w:r>
      <w:r>
        <w:t>。</w:t>
      </w:r>
      <w:r>
        <w:t>同</w:t>
      </w:r>
      <w:r>
        <w:t>时</w:t>
      </w:r>
      <w:r>
        <w:t>也</w:t>
      </w:r>
      <w:r>
        <w:t>是</w:t>
      </w:r>
      <w:r>
        <w:t>角</w:t>
      </w:r>
      <w:r>
        <w:t>色</w:t>
      </w:r>
      <w:r>
        <w:t>互</w:t>
      </w:r>
      <w:r>
        <w:t>动</w:t>
      </w:r>
      <w:r>
        <w:t>的</w:t>
      </w:r>
      <w:r>
        <w:t>触</w:t>
      </w:r>
      <w:r>
        <w:t>发</w:t>
      </w:r>
      <w:r>
        <w:t>器</w:t>
      </w:r>
      <w:r>
        <w:t>—</w:t>
      </w:r>
      <w:r>
        <w:t>—</w:t>
      </w:r>
      <w:r>
        <w:t>吃</w:t>
      </w:r>
      <w:r>
        <w:t>到</w:t>
      </w:r>
      <w:r>
        <w:t>你</w:t>
      </w:r>
      <w:r>
        <w:t>点</w:t>
      </w:r>
      <w:r>
        <w:t>的</w:t>
      </w:r>
      <w:r>
        <w:t>外</w:t>
      </w:r>
      <w:r>
        <w:t>卖</w:t>
      </w:r>
      <w:r>
        <w:t>，</w:t>
      </w:r>
      <w:r>
        <w:t>角</w:t>
      </w:r>
      <w:r>
        <w:t>色</w:t>
      </w:r>
      <w:r>
        <w:t>会</w:t>
      </w:r>
      <w:r>
        <w:t>有</w:t>
      </w:r>
      <w:r>
        <w:t>各</w:t>
      </w:r>
      <w:r>
        <w:t>种</w:t>
      </w:r>
      <w:r>
        <w:t>可</w:t>
      </w:r>
      <w:r>
        <w:t>爱</w:t>
      </w:r>
      <w:r>
        <w:t>的</w:t>
      </w:r>
      <w:r>
        <w:t>反</w:t>
      </w:r>
      <w:r>
        <w:t>应</w:t>
      </w:r>
      <w:r>
        <w:t>。</w:t>
      </w:r>
    </w:p>
    <w:p>
      <w:pPr>
        <w:pStyle w:val="Heading3"/>
      </w:pPr>
      <w:r>
        <w:t>4.2 入口位置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入</w:t>
            </w:r>
            <w:r>
              <w:rPr>
                <w:b/>
              </w:rPr>
              <w:t>口</w:t>
            </w:r>
            <w:r>
              <w:rPr>
                <w:b/>
              </w:rPr>
              <w:t>位</w:t>
            </w:r>
            <w:r>
              <w:rPr>
                <w:b/>
              </w:rPr>
              <w:t>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手机主屏幕App图标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直</w:t>
            </w:r>
            <w:r>
              <w:t>接</w:t>
            </w:r>
            <w:r>
              <w:t>点</w:t>
            </w:r>
            <w:r>
              <w:t>击</w:t>
            </w:r>
            <w:r>
              <w:t>进</w:t>
            </w:r>
            <w:r>
              <w:t>入</w:t>
            </w:r>
            <w:r>
              <w:t>独</w:t>
            </w:r>
            <w:r>
              <w:t>立</w:t>
            </w:r>
            <w:r>
              <w:t>外</w:t>
            </w:r>
            <w:r>
              <w:t>卖</w:t>
            </w:r>
            <w:r>
              <w:t>A</w:t>
            </w:r>
            <w:r>
              <w:t>p</w:t>
            </w:r>
            <w:r>
              <w:t>p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家园→厨房房间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在</w:t>
            </w:r>
            <w:r>
              <w:t>厨</w:t>
            </w:r>
            <w:r>
              <w:t>房</w:t>
            </w:r>
            <w:r>
              <w:t>里</w:t>
            </w:r>
            <w:r>
              <w:t>点</w:t>
            </w:r>
            <w:r>
              <w:t>击</w:t>
            </w:r>
            <w:r>
              <w:t>「</w:t>
            </w:r>
            <w:r>
              <w:t>点</w:t>
            </w:r>
            <w:r>
              <w:t>外</w:t>
            </w:r>
            <w:r>
              <w:t>卖</w:t>
            </w:r>
            <w:r>
              <w:t>」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聊天窗口快捷入口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在</w:t>
            </w:r>
            <w:r>
              <w:t>聊</w:t>
            </w:r>
            <w:r>
              <w:t>天</w:t>
            </w:r>
            <w:r>
              <w:t>中</w:t>
            </w:r>
            <w:r>
              <w:t>输</w:t>
            </w:r>
            <w:r>
              <w:t>入</w:t>
            </w:r>
            <w:r>
              <w:t>「</w:t>
            </w:r>
            <w:r>
              <w:t>饿</w:t>
            </w:r>
            <w:r>
              <w:t>了</w:t>
            </w:r>
            <w:r>
              <w:t>」</w:t>
            </w:r>
            <w:r>
              <w:t>「</w:t>
            </w:r>
            <w:r>
              <w:t>点</w:t>
            </w:r>
            <w:r>
              <w:t>外</w:t>
            </w:r>
            <w:r>
              <w:t>卖</w:t>
            </w:r>
            <w:r>
              <w:t>」</w:t>
            </w:r>
            <w:r>
              <w:t>等</w:t>
            </w:r>
            <w:r>
              <w:t>关</w:t>
            </w:r>
            <w:r>
              <w:t>键</w:t>
            </w:r>
            <w:r>
              <w:t>词</w:t>
            </w:r>
            <w:r>
              <w:t>触</w:t>
            </w:r>
            <w:r>
              <w:t>发</w:t>
            </w:r>
            <w:r>
              <w:t>悬</w:t>
            </w:r>
            <w:r>
              <w:t>浮</w:t>
            </w:r>
            <w:r>
              <w:t>按</w:t>
            </w:r>
            <w:r>
              <w:t>钮</w:t>
            </w:r>
          </w:p>
        </w:tc>
      </w:tr>
    </w:tbl>
    <w:p/>
    <w:p>
      <w:pPr>
        <w:pStyle w:val="Heading3"/>
      </w:pPr>
      <w:r>
        <w:t>4.3 界面设计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🍜 外卖平台         🔍 搜索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[限时优惠] [满减专区] [新品]  │  ← 活动横幅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📺 推荐    🍔 快餐   🍜 中餐  │</w:t>
        <w:br/>
      </w:r>
      <w:r>
        <w:rPr>
          <w:rStyle w:val="CodeChar"/>
        </w:rPr>
        <w:t>│  🍰 甜品    🥤 奶茶   🌙 夜宵  │</w:t>
        <w:br/>
      </w:r>
      <w:r>
        <w:rPr>
          <w:rStyle w:val="CodeChar"/>
        </w:rPr>
        <w:t>│  🐾 宠物    🎂 生日   🧊 冰品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── 为TA们选一份美食吧 ──      │</w:t>
        <w:br/>
      </w:r>
      <w:r>
        <w:rPr>
          <w:rStyle w:val="CodeChar"/>
        </w:rPr>
        <w:t>│  ┌─────────────────────────┐   │</w:t>
        <w:br/>
      </w:r>
      <w:r>
        <w:rPr>
          <w:rStyle w:val="CodeChar"/>
        </w:rPr>
        <w:t>│  │  🏠 田雷&amp;梓渝的晚餐     │   │</w:t>
        <w:br/>
      </w:r>
      <w:r>
        <w:rPr>
          <w:rStyle w:val="CodeChar"/>
        </w:rPr>
        <w:t>│  │  适合两人的套餐推荐     │   │</w:t>
        <w:br/>
      </w:r>
      <w:r>
        <w:rPr>
          <w:rStyle w:val="CodeChar"/>
        </w:rPr>
        <w:t>│  │  [查看推荐]             │   │</w:t>
        <w:br/>
      </w:r>
      <w:r>
        <w:rPr>
          <w:rStyle w:val="CodeChar"/>
        </w:rPr>
        <w:t>│  └─────────────────────────┘   │</w:t>
        <w:br/>
      </w:r>
      <w:r>
        <w:rPr>
          <w:rStyle w:val="CodeChar"/>
        </w:rPr>
        <w:t>│  ┌─────────────────────────┐   │</w:t>
        <w:br/>
      </w:r>
      <w:r>
        <w:rPr>
          <w:rStyle w:val="CodeChar"/>
        </w:rPr>
        <w:t>│  │  🐕 辛巴&amp;猫咪们的零食   │   │</w:t>
        <w:br/>
      </w:r>
      <w:r>
        <w:rPr>
          <w:rStyle w:val="CodeChar"/>
        </w:rPr>
        <w:t>│  │  宠物专属零食专区       │   │</w:t>
        <w:br/>
      </w:r>
      <w:r>
        <w:rPr>
          <w:rStyle w:val="CodeChar"/>
        </w:rPr>
        <w:t>│  │  [查看推荐]             │   │</w:t>
        <w:br/>
      </w:r>
      <w:r>
        <w:rPr>
          <w:rStyle w:val="CodeChar"/>
        </w:rPr>
        <w:t>│  └─────────────────────────┘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🍔 热销榜单                   │</w:t>
        <w:br/>
      </w:r>
      <w:r>
        <w:rPr>
          <w:rStyle w:val="CodeChar"/>
        </w:rPr>
        <w:t>│  ┌─────────────────────────┐   │</w:t>
        <w:br/>
      </w:r>
      <w:r>
        <w:rPr>
          <w:rStyle w:val="CodeChar"/>
        </w:rPr>
        <w:t>│  │ 1. 🥟 水饺拼盘    月售2.3万 │   │</w:t>
        <w:br/>
      </w:r>
      <w:r>
        <w:rPr>
          <w:rStyle w:val="CodeChar"/>
        </w:rPr>
        <w:t>│  │ 2. 🍜 番茄牛腩面   月售1.8万 │   │</w:t>
        <w:br/>
      </w:r>
      <w:r>
        <w:rPr>
          <w:rStyle w:val="CodeChar"/>
        </w:rPr>
        <w:t>│  │ 3. 🧁 草莓蛋糕    月售1.5万 │   │</w:t>
        <w:br/>
      </w:r>
      <w:r>
        <w:rPr>
          <w:rStyle w:val="CodeChar"/>
        </w:rPr>
        <w:t>│  └─────────────────────────┘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🛵 首页  📋 订单  👤 我的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>
        <w:pStyle w:val="Heading3"/>
      </w:pPr>
      <w:r>
        <w:t>4.4 菜单分类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类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图</w:t>
            </w:r>
            <w:r>
              <w:rPr>
                <w:b/>
              </w:rPr>
              <w:t>标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  <w:r>
              <w:rPr>
                <w:b/>
              </w:rPr>
              <w:t>商</w:t>
            </w:r>
            <w:r>
              <w:rPr>
                <w:b/>
              </w:rPr>
              <w:t>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价</w:t>
            </w:r>
            <w:r>
              <w:rPr>
                <w:b/>
              </w:rPr>
              <w:t>格</w:t>
            </w:r>
            <w:r>
              <w:rPr>
                <w:b/>
              </w:rPr>
              <w:t>区</w:t>
            </w:r>
            <w:r>
              <w:rPr>
                <w:b/>
              </w:rPr>
              <w:t>间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🍜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宫</w:t>
            </w:r>
            <w:r>
              <w:t>保</w:t>
            </w:r>
            <w:r>
              <w:t>鸡</w:t>
            </w:r>
            <w:r>
              <w:t>丁</w:t>
            </w:r>
            <w:r>
              <w:t>、</w:t>
            </w:r>
            <w:r>
              <w:t>番</w:t>
            </w:r>
            <w:r>
              <w:t>茄</w:t>
            </w:r>
            <w:r>
              <w:t>牛</w:t>
            </w:r>
            <w:r>
              <w:t>腩</w:t>
            </w:r>
            <w:r>
              <w:t>面</w:t>
            </w:r>
            <w:r>
              <w:t>、</w:t>
            </w:r>
            <w:r>
              <w:t>水</w:t>
            </w:r>
            <w:r>
              <w:t>饺</w:t>
            </w:r>
            <w:r>
              <w:t>、</w:t>
            </w:r>
            <w:r>
              <w:t>炒</w:t>
            </w:r>
            <w:r>
              <w:t>饭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5</w:t>
            </w:r>
            <w:r>
              <w:t>0</w:t>
            </w:r>
            <w:r>
              <w:t>-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最</w:t>
            </w:r>
            <w:r>
              <w:t>受</w:t>
            </w:r>
            <w:r>
              <w:t>欢</w:t>
            </w:r>
            <w:r>
              <w:t>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西</w:t>
            </w:r>
            <w:r>
              <w:t>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牛</w:t>
            </w:r>
            <w:r>
              <w:t>排</w:t>
            </w:r>
            <w:r>
              <w:t>、</w:t>
            </w:r>
            <w:r>
              <w:t>意</w:t>
            </w:r>
            <w:r>
              <w:t>面</w:t>
            </w:r>
            <w:r>
              <w:t>、</w:t>
            </w:r>
            <w:r>
              <w:t>披</w:t>
            </w:r>
            <w:r>
              <w:t>萨</w:t>
            </w:r>
            <w:r>
              <w:t>、</w:t>
            </w:r>
            <w:r>
              <w:t>汉</w:t>
            </w:r>
            <w:r>
              <w:t>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8</w:t>
            </w:r>
            <w:r>
              <w:t>0</w:t>
            </w:r>
            <w:r>
              <w:t>-</w:t>
            </w:r>
            <w:r>
              <w:t>3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适</w:t>
            </w:r>
            <w:r>
              <w:t>合</w:t>
            </w:r>
            <w:r>
              <w:t>约</w:t>
            </w:r>
            <w:r>
              <w:t>会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快</w:t>
            </w:r>
            <w:r>
              <w:t>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炸</w:t>
            </w:r>
            <w:r>
              <w:t>鸡</w:t>
            </w:r>
            <w:r>
              <w:t>、</w:t>
            </w:r>
            <w:r>
              <w:t>薯</w:t>
            </w:r>
            <w:r>
              <w:t>条</w:t>
            </w:r>
            <w:r>
              <w:t>、</w:t>
            </w:r>
            <w:r>
              <w:t>热</w:t>
            </w:r>
            <w:r>
              <w:t>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3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方</w:t>
            </w:r>
            <w:r>
              <w:t>便</w:t>
            </w:r>
            <w:r>
              <w:t>快</w:t>
            </w:r>
            <w:r>
              <w:t>捷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甜</w:t>
            </w:r>
            <w:r>
              <w:t>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蛋</w:t>
            </w:r>
            <w:r>
              <w:t>糕</w:t>
            </w:r>
            <w:r>
              <w:t>、</w:t>
            </w:r>
            <w:r>
              <w:t>布</w:t>
            </w:r>
            <w:r>
              <w:t>丁</w:t>
            </w:r>
            <w:r>
              <w:t>、</w:t>
            </w:r>
            <w:r>
              <w:t>奶</w:t>
            </w:r>
            <w:r>
              <w:t>茶</w:t>
            </w:r>
            <w:r>
              <w:t>、</w:t>
            </w:r>
            <w:r>
              <w:t>冰</w:t>
            </w:r>
            <w:r>
              <w:t>淇</w:t>
            </w:r>
            <w:r>
              <w:t>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2</w:t>
            </w:r>
            <w:r>
              <w:t>0</w:t>
            </w:r>
            <w:r>
              <w:t>-</w:t>
            </w:r>
            <w:r>
              <w:t>8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甜</w:t>
            </w:r>
            <w:r>
              <w:t>蜜</w:t>
            </w:r>
            <w:r>
              <w:t>加</w:t>
            </w:r>
            <w:r>
              <w:t>倍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夜</w:t>
            </w:r>
            <w:r>
              <w:t>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🌙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烧</w:t>
            </w:r>
            <w:r>
              <w:t>烤</w:t>
            </w:r>
            <w:r>
              <w:t>、</w:t>
            </w:r>
            <w:r>
              <w:t>小</w:t>
            </w:r>
            <w:r>
              <w:t>龙</w:t>
            </w:r>
            <w:r>
              <w:t>虾</w:t>
            </w:r>
            <w:r>
              <w:t>、</w:t>
            </w:r>
            <w:r>
              <w:t>麻</w:t>
            </w:r>
            <w:r>
              <w:t>辣</w:t>
            </w:r>
            <w:r>
              <w:t>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6</w:t>
            </w:r>
            <w:r>
              <w:t>0</w:t>
            </w:r>
            <w:r>
              <w:t>-</w:t>
            </w:r>
            <w:r>
              <w:t>1</w:t>
            </w:r>
            <w:r>
              <w:t>5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深</w:t>
            </w:r>
            <w:r>
              <w:t>夜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饮</w:t>
            </w:r>
            <w:r>
              <w:t>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奶</w:t>
            </w:r>
            <w:r>
              <w:t>茶</w:t>
            </w:r>
            <w:r>
              <w:t>、</w:t>
            </w:r>
            <w:r>
              <w:t>果</w:t>
            </w:r>
            <w:r>
              <w:t>茶</w:t>
            </w:r>
            <w:r>
              <w:t>、</w:t>
            </w:r>
            <w:r>
              <w:t>咖</w:t>
            </w:r>
            <w:r>
              <w:t>啡</w:t>
            </w:r>
            <w:r>
              <w:t>、</w:t>
            </w:r>
            <w:r>
              <w:t>酸</w:t>
            </w:r>
            <w:r>
              <w:t>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1</w:t>
            </w:r>
            <w:r>
              <w:t>5</w:t>
            </w:r>
            <w:r>
              <w:t>-</w:t>
            </w:r>
            <w:r>
              <w:t>5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可</w:t>
            </w:r>
            <w:r>
              <w:t>单</w:t>
            </w:r>
            <w:r>
              <w:t>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零</w:t>
            </w:r>
            <w:r>
              <w:t>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🐾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罐</w:t>
            </w:r>
            <w:r>
              <w:t>头</w:t>
            </w:r>
            <w:r>
              <w:t>、</w:t>
            </w:r>
            <w:r>
              <w:t>零</w:t>
            </w:r>
            <w:r>
              <w:t>食</w:t>
            </w:r>
            <w:r>
              <w:t>饼</w:t>
            </w:r>
            <w:r>
              <w:t>干</w:t>
            </w:r>
            <w:r>
              <w:t>、</w:t>
            </w:r>
            <w:r>
              <w:t>营</w:t>
            </w:r>
            <w:r>
              <w:t>养</w:t>
            </w:r>
            <w:r>
              <w:t>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3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生</w:t>
            </w:r>
            <w:r>
              <w:t>日</w:t>
            </w:r>
            <w:r>
              <w:t>蛋</w:t>
            </w:r>
            <w:r>
              <w:t>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各</w:t>
            </w:r>
            <w:r>
              <w:t>种</w:t>
            </w:r>
            <w:r>
              <w:t>生</w:t>
            </w:r>
            <w:r>
              <w:t>日</w:t>
            </w:r>
            <w:r>
              <w:t>蛋</w:t>
            </w:r>
            <w:r>
              <w:t>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生</w:t>
            </w:r>
            <w:r>
              <w:t>日</w:t>
            </w:r>
            <w:r>
              <w:t>触</w:t>
            </w:r>
            <w:r>
              <w:t>发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季</w:t>
            </w:r>
            <w:r>
              <w:t>节</w:t>
            </w:r>
            <w:r>
              <w:t>限</w:t>
            </w:r>
            <w:r>
              <w:t>定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❄</w:t>
            </w:r>
            <w:r>
              <w:t>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夏</w:t>
            </w:r>
            <w:r>
              <w:t>季</w:t>
            </w:r>
            <w:r>
              <w:t>冰</w:t>
            </w:r>
            <w:r>
              <w:t>品</w:t>
            </w:r>
            <w:r>
              <w:t>、</w:t>
            </w:r>
            <w:r>
              <w:t>冬</w:t>
            </w:r>
            <w:r>
              <w:t>季</w:t>
            </w:r>
            <w:r>
              <w:t>热</w:t>
            </w:r>
            <w:r>
              <w:t>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4</w:t>
            </w:r>
            <w:r>
              <w:t>0</w:t>
            </w:r>
            <w:r>
              <w:t>-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随</w:t>
            </w:r>
            <w:r>
              <w:t>季</w:t>
            </w:r>
            <w:r>
              <w:t>节</w:t>
            </w:r>
            <w:r>
              <w:t>变</w:t>
            </w:r>
            <w:r>
              <w:t>化</w:t>
            </w:r>
          </w:p>
        </w:tc>
      </w:tr>
    </w:tbl>
    <w:p/>
    <w:p>
      <w:pPr>
        <w:pStyle w:val="Heading3"/>
      </w:pPr>
      <w:r>
        <w:t>4.5 点餐流程</w:t>
      </w:r>
    </w:p>
    <w:p>
      <w:pPr/>
      <w:r/>
      <w:r>
        <w:rPr>
          <w:b/>
        </w:rPr>
        <w:t>文字流程图：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用户选择分类 → 浏览商品列表 → 点击商品查看详情 → 加入购物车 → 确认订单 → 支付（零花钱） → 配送动画 → 角色收到并反应</w:t>
        <w:br/>
      </w:r>
    </w:p>
    <w:p>
      <w:pPr/>
      <w:r/>
      <w:r>
        <w:rPr>
          <w:b/>
        </w:rPr>
        <w:t>详细交互流程：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商品详情页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 │</w:t>
        <w:br/>
      </w:r>
      <w:r>
        <w:rPr>
          <w:rStyle w:val="CodeChar"/>
        </w:rPr>
        <w:t>│  │                    [商品图]                       │    │</w:t>
        <w:br/>
      </w:r>
      <w:r>
        <w:rPr>
          <w:rStyle w:val="CodeChar"/>
        </w:rPr>
        <w:t>│  │              番茄牛腩面套餐                       │    │</w:t>
        <w:br/>
      </w:r>
      <w:r>
        <w:rPr>
          <w:rStyle w:val="CodeChar"/>
        </w:rPr>
        <w:t>│  │                 ¥88 零花钱                       │ 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商品描述:                                              │</w:t>
        <w:br/>
      </w:r>
      <w:r>
        <w:rPr>
          <w:rStyle w:val="CodeChar"/>
        </w:rPr>
        <w:t>│  田雷最爱的面！精选上等牛腩，配上秘制番茄汤底，         │</w:t>
        <w:br/>
      </w:r>
      <w:r>
        <w:rPr>
          <w:rStyle w:val="CodeChar"/>
        </w:rPr>
        <w:t>│  酸甜可口，肉质软烂。套餐含2份小菜和1份汤。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── 用户评价 ──                                        │</w:t>
        <w:br/>
      </w:r>
      <w:r>
        <w:rPr>
          <w:rStyle w:val="CodeChar"/>
        </w:rPr>
        <w:t>│  🌟🌟🌟🌟🌟 4.9 (328条)                                │</w:t>
        <w:br/>
      </w:r>
      <w:r>
        <w:rPr>
          <w:rStyle w:val="CodeChar"/>
        </w:rPr>
        <w:t>│  「田雷说这是他吃过最好吃的牛腩面！」— 甜玉米         │</w:t>
        <w:br/>
      </w:r>
      <w:r>
        <w:rPr>
          <w:rStyle w:val="CodeChar"/>
        </w:rPr>
        <w:t>│  「梓渝姐吃了两碗，推荐！」— 匿名用户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── 配送信息 ──                                        │</w:t>
        <w:br/>
      </w:r>
      <w:r>
        <w:rPr>
          <w:rStyle w:val="CodeChar"/>
        </w:rPr>
        <w:t>│  🏠 送达: 田雷&amp;梓渝的温馨小家                          │</w:t>
        <w:br/>
      </w:r>
      <w:r>
        <w:rPr>
          <w:rStyle w:val="CodeChar"/>
        </w:rPr>
        <w:t>│  🕐 预计送达: 25分钟后   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┌───────────────────┐  ┌───────────────────┐          │</w:t>
        <w:br/>
      </w:r>
      <w:r>
        <w:rPr>
          <w:rStyle w:val="CodeChar"/>
        </w:rPr>
        <w:t>│  │     [-  1  +]     │  │   🛒 加入购物车    │          │</w:t>
        <w:br/>
      </w:r>
      <w:r>
        <w:rPr>
          <w:rStyle w:val="CodeChar"/>
        </w:rPr>
        <w:t>│  └───────────────────┘  └───────────────────┘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4.6 配送动画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🛵 配送中...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    📍 商家                              📍 目的地     │</w:t>
        <w:br/>
      </w:r>
      <w:r>
        <w:rPr>
          <w:rStyle w:val="CodeChar"/>
        </w:rPr>
        <w:t>│       |                                     |           │</w:t>
        <w:br/>
      </w:r>
      <w:r>
        <w:rPr>
          <w:rStyle w:val="CodeChar"/>
        </w:rPr>
        <w:t>│       ●━━━━━━━━━━━━━━━━━━━━━━━━━━━○ 🏠                │</w:t>
        <w:br/>
      </w:r>
      <w:r>
        <w:rPr>
          <w:rStyle w:val="CodeChar"/>
        </w:rPr>
        <w:t>│                                     🏃‍♂️ 配送员正在赶路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🐕 辛巴: 好像有吃的！(辛巴开始转圈)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预计送达: 3分钟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4.7 角色反应系统</w:t>
      </w:r>
    </w:p>
    <w:p>
      <w:pPr/>
      <w:r/>
      <w:r>
        <w:t>角</w:t>
      </w:r>
      <w:r>
        <w:t>色</w:t>
      </w:r>
      <w:r>
        <w:t>收</w:t>
      </w:r>
      <w:r>
        <w:t>到</w:t>
      </w:r>
      <w:r>
        <w:t>外</w:t>
      </w:r>
      <w:r>
        <w:t>卖</w:t>
      </w:r>
      <w:r>
        <w:t>后</w:t>
      </w:r>
      <w:r>
        <w:t>的</w:t>
      </w:r>
      <w:r>
        <w:t>反</w:t>
      </w:r>
      <w:r>
        <w:t>应</w:t>
      </w:r>
      <w:r>
        <w:t>是</w:t>
      </w:r>
      <w:r>
        <w:t>最</w:t>
      </w:r>
      <w:r>
        <w:t>重</w:t>
      </w:r>
      <w:r>
        <w:t>要</w:t>
      </w:r>
      <w:r>
        <w:t>的</w:t>
      </w:r>
      <w:r>
        <w:t>环</w:t>
      </w:r>
      <w:r>
        <w:t>节</w:t>
      </w:r>
      <w:r>
        <w:t>，</w:t>
      </w:r>
      <w:r>
        <w:t>需</w:t>
      </w:r>
      <w:r>
        <w:t>要</w:t>
      </w:r>
      <w:r>
        <w:t>精</w:t>
      </w:r>
      <w:r>
        <w:t>心</w:t>
      </w:r>
      <w:r>
        <w:t>设</w:t>
      </w:r>
      <w:r>
        <w:t>计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interface FoodReaction {</w:t>
        <w:br/>
      </w:r>
      <w:r>
        <w:rPr>
          <w:rStyle w:val="CodeChar"/>
        </w:rPr>
        <w:t xml:space="preserve">  // 食物ID</w:t>
        <w:br/>
      </w:r>
      <w:r>
        <w:rPr>
          <w:rStyle w:val="CodeChar"/>
        </w:rPr>
        <w:t xml:space="preserve">  foodId: string;</w:t>
        <w:br/>
      </w:r>
      <w:r>
        <w:rPr>
          <w:rStyle w:val="CodeChar"/>
        </w:rPr>
        <w:br/>
      </w:r>
      <w:r>
        <w:rPr>
          <w:rStyle w:val="CodeChar"/>
        </w:rPr>
        <w:t xml:space="preserve">  // 角色反应</w:t>
        <w:br/>
      </w:r>
      <w:r>
        <w:rPr>
          <w:rStyle w:val="CodeChar"/>
        </w:rPr>
        <w:t xml:space="preserve">  reactions: {</w:t>
        <w:br/>
      </w:r>
      <w:r>
        <w:rPr>
          <w:rStyle w:val="CodeChar"/>
        </w:rPr>
        <w:t xml:space="preserve">    characterId: string;</w:t>
        <w:br/>
      </w:r>
      <w:r>
        <w:rPr>
          <w:rStyle w:val="CodeChar"/>
        </w:rPr>
        <w:t xml:space="preserve">    primaryReaction: string;     // 主要反应（动作）</w:t>
        <w:br/>
      </w:r>
      <w:r>
        <w:rPr>
          <w:rStyle w:val="CodeChar"/>
        </w:rPr>
        <w:t xml:space="preserve">    dialogue: string;           // 说的话</w:t>
        <w:br/>
      </w:r>
      <w:r>
        <w:rPr>
          <w:rStyle w:val="CodeChar"/>
        </w:rPr>
        <w:t xml:space="preserve">    emotions: string[];         // 情绪标签</w:t>
        <w:br/>
      </w:r>
      <w:r>
        <w:rPr>
          <w:rStyle w:val="CodeChar"/>
        </w:rPr>
        <w:t xml:space="preserve">    secondaryActions?: string[]; // 次要动作</w:t>
        <w:br/>
      </w:r>
      <w:r>
        <w:rPr>
          <w:rStyle w:val="CodeChar"/>
        </w:rPr>
        <w:t xml:space="preserve">  }[];</w:t>
        <w:br/>
      </w:r>
      <w:r>
        <w:rPr>
          <w:rStyle w:val="CodeChar"/>
        </w:rPr>
        <w:br/>
      </w:r>
      <w:r>
        <w:rPr>
          <w:rStyle w:val="CodeChar"/>
        </w:rPr>
        <w:t xml:space="preserve">  // 是否触发特殊剧情</w:t>
        <w:br/>
      </w:r>
      <w:r>
        <w:rPr>
          <w:rStyle w:val="CodeChar"/>
        </w:rPr>
        <w:t xml:space="preserve">  specialEvent?: {</w:t>
        <w:br/>
      </w:r>
      <w:r>
        <w:rPr>
          <w:rStyle w:val="CodeChar"/>
        </w:rPr>
        <w:t xml:space="preserve">    trigger: string;            // 触发条件</w:t>
        <w:br/>
      </w:r>
      <w:r>
        <w:rPr>
          <w:rStyle w:val="CodeChar"/>
        </w:rPr>
        <w:t xml:space="preserve">    eventId: string;           // 事件ID</w:t>
        <w:br/>
      </w:r>
      <w:r>
        <w:rPr>
          <w:rStyle w:val="CodeChar"/>
        </w:rPr>
        <w:t xml:space="preserve">    dialogue: string;          // 特殊对话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// 吃后的影响</w:t>
        <w:br/>
      </w:r>
      <w:r>
        <w:rPr>
          <w:rStyle w:val="CodeChar"/>
        </w:rPr>
        <w:t xml:space="preserve">  effects: {</w:t>
        <w:br/>
      </w:r>
      <w:r>
        <w:rPr>
          <w:rStyle w:val="CodeChar"/>
        </w:rPr>
        <w:t xml:space="preserve">    moodChange: Record&lt;string, number&gt;; // 心情变化</w:t>
        <w:br/>
      </w:r>
      <w:r>
        <w:rPr>
          <w:rStyle w:val="CodeChar"/>
        </w:rPr>
        <w:t xml:space="preserve">    hungerChange: Record&lt;string, number&gt;; // 饱腹度变化</w:t>
        <w:br/>
      </w:r>
      <w:r>
        <w:rPr>
          <w:rStyle w:val="CodeChar"/>
        </w:rPr>
        <w:t xml:space="preserve">    specialEffect?: string;     // 特殊效果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反应示例：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田</w:t>
            </w:r>
            <w:r>
              <w:rPr>
                <w:b/>
              </w:rPr>
              <w:t>雷</w:t>
            </w:r>
            <w:r>
              <w:rPr>
                <w:b/>
              </w:rPr>
              <w:t>的</w:t>
            </w:r>
            <w:r>
              <w:rPr>
                <w:b/>
              </w:rPr>
              <w:t>反</w:t>
            </w:r>
            <w:r>
              <w:rPr>
                <w:b/>
              </w:rPr>
              <w:t>应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梓</w:t>
            </w:r>
            <w:r>
              <w:rPr>
                <w:b/>
              </w:rPr>
              <w:t>渝</w:t>
            </w:r>
            <w:r>
              <w:rPr>
                <w:b/>
              </w:rPr>
              <w:t>的</w:t>
            </w:r>
            <w:r>
              <w:rPr>
                <w:b/>
              </w:rPr>
              <w:t>反</w:t>
            </w:r>
            <w:r>
              <w:rPr>
                <w:b/>
              </w:rPr>
              <w:t>应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甜</w:t>
            </w:r>
            <w:r>
              <w:rPr>
                <w:b/>
              </w:rPr>
              <w:t>玉</w:t>
            </w:r>
            <w:r>
              <w:rPr>
                <w:b/>
              </w:rPr>
              <w:t>米</w:t>
            </w:r>
            <w:r>
              <w:rPr>
                <w:b/>
              </w:rPr>
              <w:t>的</w:t>
            </w:r>
            <w:r>
              <w:rPr>
                <w:b/>
              </w:rPr>
              <w:t>反</w:t>
            </w:r>
            <w:r>
              <w:rPr>
                <w:b/>
              </w:rPr>
              <w:t>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点</w:t>
            </w:r>
            <w:r>
              <w:t>了</w:t>
            </w:r>
            <w:r>
              <w:t>田</w:t>
            </w:r>
            <w:r>
              <w:t>雷</w:t>
            </w:r>
            <w:r>
              <w:t>爱</w:t>
            </w:r>
            <w:r>
              <w:t>吃</w:t>
            </w:r>
            <w:r>
              <w:t>的</w:t>
            </w:r>
            <w:r>
              <w:t>牛</w:t>
            </w:r>
            <w:r>
              <w:t>腩</w:t>
            </w:r>
            <w:r>
              <w:t>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你</w:t>
            </w:r>
            <w:r>
              <w:t>怎</w:t>
            </w:r>
            <w:r>
              <w:t>么</w:t>
            </w:r>
            <w:r>
              <w:t>知</w:t>
            </w:r>
            <w:r>
              <w:t>道</w:t>
            </w:r>
            <w:r>
              <w:t>我</w:t>
            </w:r>
            <w:r>
              <w:t>想</w:t>
            </w:r>
            <w:r>
              <w:t>吃</w:t>
            </w:r>
            <w:r>
              <w:t>这</w:t>
            </w:r>
            <w:r>
              <w:t>个</w:t>
            </w:r>
            <w:r>
              <w:t>？</w:t>
            </w:r>
            <w:r>
              <w:t>」</w:t>
            </w:r>
            <w:r>
              <w:t>[</w:t>
            </w:r>
            <w:r>
              <w:t>眼</w:t>
            </w:r>
            <w:r>
              <w:t>睛</w:t>
            </w:r>
            <w:r>
              <w:t>亮</w:t>
            </w:r>
            <w:r>
              <w:t>了</w:t>
            </w:r>
            <w:r>
              <w:t>一</w:t>
            </w:r>
            <w:r>
              <w:t>下</w:t>
            </w:r>
            <w:r>
              <w:t>]</w:t>
            </w:r>
            <w:r>
              <w:t xml:space="preserve"> </w:t>
            </w:r>
            <w:r>
              <w:t>立</w:t>
            </w:r>
            <w:r>
              <w:t>刻</w:t>
            </w:r>
            <w:r>
              <w:t>开</w:t>
            </w:r>
            <w:r>
              <w:t>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田</w:t>
            </w:r>
            <w:r>
              <w:t>雷</w:t>
            </w:r>
            <w:r>
              <w:t>你</w:t>
            </w:r>
            <w:r>
              <w:t>慢</w:t>
            </w:r>
            <w:r>
              <w:t>点</w:t>
            </w:r>
            <w:r>
              <w:t>，</w:t>
            </w:r>
            <w:r>
              <w:t>别</w:t>
            </w:r>
            <w:r>
              <w:t>噎</w:t>
            </w:r>
            <w:r>
              <w:t>着</w:t>
            </w:r>
            <w:r>
              <w:t>。</w:t>
            </w:r>
            <w:r>
              <w:t>」</w:t>
            </w:r>
            <w:r>
              <w:t>[</w:t>
            </w:r>
            <w:r>
              <w:t>偷</w:t>
            </w:r>
            <w:r>
              <w:t>偷</w:t>
            </w:r>
            <w:r>
              <w:t>笑</w:t>
            </w:r>
            <w:r>
              <w:t>着</w:t>
            </w:r>
            <w:r>
              <w:t>看</w:t>
            </w:r>
            <w:r>
              <w:t>]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爸</w:t>
            </w:r>
            <w:r>
              <w:t>爸</w:t>
            </w:r>
            <w:r>
              <w:t>吃</w:t>
            </w:r>
            <w:r>
              <w:t>相</w:t>
            </w:r>
            <w:r>
              <w:t>好</w:t>
            </w:r>
            <w:r>
              <w:t>可</w:t>
            </w:r>
            <w:r>
              <w:t>爱</w:t>
            </w:r>
            <w:r>
              <w:t>哈</w:t>
            </w:r>
            <w:r>
              <w:t>哈</w:t>
            </w:r>
            <w:r>
              <w:t>哈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点</w:t>
            </w:r>
            <w:r>
              <w:t>了</w:t>
            </w:r>
            <w:r>
              <w:t>梓</w:t>
            </w:r>
            <w:r>
              <w:t>渝</w:t>
            </w:r>
            <w:r>
              <w:t>爱</w:t>
            </w:r>
            <w:r>
              <w:t>吃</w:t>
            </w:r>
            <w:r>
              <w:t>的</w:t>
            </w:r>
            <w:r>
              <w:t>甜</w:t>
            </w:r>
            <w:r>
              <w:t>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给</w:t>
            </w:r>
            <w:r>
              <w:t>老</w:t>
            </w:r>
            <w:r>
              <w:t>婆</w:t>
            </w:r>
            <w:r>
              <w:t>的</w:t>
            </w:r>
            <w:r>
              <w:t>？</w:t>
            </w:r>
            <w:r>
              <w:t>我</w:t>
            </w:r>
            <w:r>
              <w:t>喂</w:t>
            </w:r>
            <w:r>
              <w:t>你</w:t>
            </w:r>
            <w:r>
              <w:t>。</w:t>
            </w:r>
            <w:r>
              <w:t>」</w:t>
            </w:r>
            <w:r>
              <w:t>[</w:t>
            </w:r>
            <w:r>
              <w:t>主</w:t>
            </w:r>
            <w:r>
              <w:t>动</w:t>
            </w:r>
            <w:r>
              <w:t>打</w:t>
            </w:r>
            <w:r>
              <w:t>开</w:t>
            </w:r>
            <w:r>
              <w:t>包</w:t>
            </w:r>
            <w:r>
              <w:t>装</w:t>
            </w:r>
            <w:r>
              <w:t>]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[</w:t>
            </w:r>
            <w:r>
              <w:t>脸</w:t>
            </w:r>
            <w:r>
              <w:t>红</w:t>
            </w:r>
            <w:r>
              <w:t>]</w:t>
            </w:r>
            <w:r>
              <w:t xml:space="preserve"> </w:t>
            </w:r>
            <w:r>
              <w:t>你</w:t>
            </w:r>
            <w:r>
              <w:t>干</w:t>
            </w:r>
            <w:r>
              <w:t>嘛</w:t>
            </w:r>
            <w:r>
              <w:t>.</w:t>
            </w:r>
            <w:r>
              <w:t>.</w:t>
            </w:r>
            <w:r>
              <w:t>.</w:t>
            </w:r>
            <w:r>
              <w:t>」</w:t>
            </w:r>
            <w:r>
              <w:t>[</w:t>
            </w:r>
            <w:r>
              <w:t>小</w:t>
            </w:r>
            <w:r>
              <w:t>口</w:t>
            </w:r>
            <w:r>
              <w:t>品</w:t>
            </w:r>
            <w:r>
              <w:t>尝</w:t>
            </w:r>
            <w:r>
              <w:t>]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我</w:t>
            </w:r>
            <w:r>
              <w:t>也</w:t>
            </w:r>
            <w:r>
              <w:t>要</w:t>
            </w:r>
            <w:r>
              <w:t>我</w:t>
            </w:r>
            <w:r>
              <w:t>也</w:t>
            </w:r>
            <w:r>
              <w:t>要</w:t>
            </w:r>
            <w:r>
              <w:t>！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点</w:t>
            </w:r>
            <w:r>
              <w:t>了</w:t>
            </w:r>
            <w:r>
              <w:t>全</w:t>
            </w:r>
            <w:r>
              <w:t>家</w:t>
            </w:r>
            <w:r>
              <w:t>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今</w:t>
            </w:r>
            <w:r>
              <w:t>天</w:t>
            </w:r>
            <w:r>
              <w:t>是</w:t>
            </w:r>
            <w:r>
              <w:t>什</w:t>
            </w:r>
            <w:r>
              <w:t>么</w:t>
            </w:r>
            <w:r>
              <w:t>好</w:t>
            </w:r>
            <w:r>
              <w:t>日</w:t>
            </w:r>
            <w:r>
              <w:t>子</w:t>
            </w:r>
            <w:r>
              <w:t>？</w:t>
            </w:r>
            <w:r>
              <w:t>」</w:t>
            </w:r>
            <w:r>
              <w:t>[</w:t>
            </w:r>
            <w:r>
              <w:t>召</w:t>
            </w:r>
            <w:r>
              <w:t>集</w:t>
            </w:r>
            <w:r>
              <w:t>全</w:t>
            </w:r>
            <w:r>
              <w:t>家</w:t>
            </w:r>
            <w:r>
              <w:t>]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这</w:t>
            </w:r>
            <w:r>
              <w:t>么</w:t>
            </w:r>
            <w:r>
              <w:t>多</w:t>
            </w:r>
            <w:r>
              <w:t>吃</w:t>
            </w:r>
            <w:r>
              <w:t>不</w:t>
            </w:r>
            <w:r>
              <w:t>完</w:t>
            </w:r>
            <w:r>
              <w:t>吧</w:t>
            </w:r>
            <w:r>
              <w:t>.</w:t>
            </w:r>
            <w:r>
              <w:t>.</w:t>
            </w:r>
            <w:r>
              <w:t>.</w:t>
            </w:r>
            <w:r>
              <w:t>」</w:t>
            </w:r>
            <w:r>
              <w:t>[</w:t>
            </w:r>
            <w:r>
              <w:t>嘴</w:t>
            </w:r>
            <w:r>
              <w:t>上</w:t>
            </w:r>
            <w:r>
              <w:t>嫌</w:t>
            </w:r>
            <w:r>
              <w:t>弃</w:t>
            </w:r>
            <w:r>
              <w:t>]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耶</w:t>
            </w:r>
            <w:r>
              <w:t>！</w:t>
            </w:r>
            <w:r>
              <w:t>全</w:t>
            </w:r>
            <w:r>
              <w:t>家</w:t>
            </w:r>
            <w:r>
              <w:t>一</w:t>
            </w:r>
            <w:r>
              <w:t>起</w:t>
            </w:r>
            <w:r>
              <w:t>吃</w:t>
            </w:r>
            <w:r>
              <w:t>！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点</w:t>
            </w:r>
            <w:r>
              <w:t>了</w:t>
            </w:r>
            <w:r>
              <w:t>宠</w:t>
            </w:r>
            <w:r>
              <w:t>物</w:t>
            </w:r>
            <w:r>
              <w:t>零</w:t>
            </w:r>
            <w:r>
              <w:t>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[</w:t>
            </w:r>
            <w:r>
              <w:t>看</w:t>
            </w:r>
            <w:r>
              <w:t>向</w:t>
            </w:r>
            <w:r>
              <w:t>辛</w:t>
            </w:r>
            <w:r>
              <w:t>巴</w:t>
            </w:r>
            <w:r>
              <w:t>]</w:t>
            </w:r>
            <w:r>
              <w:t xml:space="preserve"> </w:t>
            </w:r>
            <w:r>
              <w:t>你</w:t>
            </w:r>
            <w:r>
              <w:t>的</w:t>
            </w:r>
            <w:r>
              <w:t>外</w:t>
            </w:r>
            <w:r>
              <w:t>卖</w:t>
            </w:r>
            <w:r>
              <w:t>到</w:t>
            </w:r>
            <w:r>
              <w:t>了</w:t>
            </w:r>
            <w:r>
              <w:t>。</w:t>
            </w:r>
            <w:r>
              <w:t>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辛</w:t>
            </w:r>
            <w:r>
              <w:t>巴</w:t>
            </w:r>
            <w:r>
              <w:t>快</w:t>
            </w:r>
            <w:r>
              <w:t>来</w:t>
            </w:r>
            <w:r>
              <w:t>~</w:t>
            </w:r>
            <w:r>
              <w:t>有</w:t>
            </w:r>
            <w:r>
              <w:t>大</w:t>
            </w:r>
            <w:r>
              <w:t>鸡</w:t>
            </w:r>
            <w:r>
              <w:t>腿</w:t>
            </w:r>
            <w:r>
              <w:t>哦</w:t>
            </w:r>
            <w:r>
              <w:t>~</w:t>
            </w:r>
            <w:r>
              <w:t>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我</w:t>
            </w:r>
            <w:r>
              <w:t>要</w:t>
            </w:r>
            <w:r>
              <w:t>亲</w:t>
            </w:r>
            <w:r>
              <w:t>手</w:t>
            </w:r>
            <w:r>
              <w:t>喂</w:t>
            </w:r>
            <w:r>
              <w:t>辛</w:t>
            </w:r>
            <w:r>
              <w:t>巴</w:t>
            </w:r>
            <w:r>
              <w:t>！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半</w:t>
            </w:r>
            <w:r>
              <w:t>夜</w:t>
            </w:r>
            <w:r>
              <w:t>点</w:t>
            </w:r>
            <w:r>
              <w:t>了</w:t>
            </w:r>
            <w:r>
              <w:t>夜</w:t>
            </w:r>
            <w:r>
              <w:t>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这</w:t>
            </w:r>
            <w:r>
              <w:t>个</w:t>
            </w:r>
            <w:r>
              <w:t>点</w:t>
            </w:r>
            <w:r>
              <w:t>还</w:t>
            </w:r>
            <w:r>
              <w:t>吃</w:t>
            </w:r>
            <w:r>
              <w:t>？</w:t>
            </w:r>
            <w:r>
              <w:t>」</w:t>
            </w:r>
            <w:r>
              <w:t>[</w:t>
            </w:r>
            <w:r>
              <w:t>嘴</w:t>
            </w:r>
            <w:r>
              <w:t>上</w:t>
            </w:r>
            <w:r>
              <w:t>嫌</w:t>
            </w:r>
            <w:r>
              <w:t>弃</w:t>
            </w:r>
            <w:r>
              <w:t>]</w:t>
            </w:r>
            <w:r>
              <w:t xml:space="preserve"> </w:t>
            </w:r>
            <w:r>
              <w:t>[</w:t>
            </w:r>
            <w:r>
              <w:t>默</w:t>
            </w:r>
            <w:r>
              <w:t>默</w:t>
            </w:r>
            <w:r>
              <w:t>坐</w:t>
            </w:r>
            <w:r>
              <w:t>过</w:t>
            </w:r>
            <w:r>
              <w:t>来</w:t>
            </w:r>
            <w:r>
              <w:t>]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田</w:t>
            </w:r>
            <w:r>
              <w:t>雷</w:t>
            </w:r>
            <w:r>
              <w:t>你</w:t>
            </w:r>
            <w:r>
              <w:t>不</w:t>
            </w:r>
            <w:r>
              <w:t>是</w:t>
            </w:r>
            <w:r>
              <w:t>说</w:t>
            </w:r>
            <w:r>
              <w:t>要</w:t>
            </w:r>
            <w:r>
              <w:t>减</w:t>
            </w:r>
            <w:r>
              <w:t>肥</w:t>
            </w:r>
            <w:r>
              <w:t>吗</w:t>
            </w:r>
            <w:r>
              <w:t>？</w:t>
            </w:r>
            <w:r>
              <w:t>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趁</w:t>
            </w:r>
            <w:r>
              <w:t>爸</w:t>
            </w:r>
            <w:r>
              <w:t>妈</w:t>
            </w:r>
            <w:r>
              <w:t>睡</w:t>
            </w:r>
            <w:r>
              <w:t>着</w:t>
            </w:r>
            <w:r>
              <w:t>偷</w:t>
            </w:r>
            <w:r>
              <w:t>吃</w:t>
            </w:r>
            <w:r>
              <w:t>！</w:t>
            </w:r>
            <w:r>
              <w:t>」</w:t>
            </w:r>
          </w:p>
        </w:tc>
      </w:tr>
    </w:tbl>
    <w:p/>
    <w:p>
      <w:pPr>
        <w:pStyle w:val="Heading3"/>
      </w:pPr>
      <w:r>
        <w:t>4.8 「你一口我一口」互动</w:t>
      </w:r>
    </w:p>
    <w:p>
      <w:pPr/>
      <w:r/>
      <w:r>
        <w:t>这</w:t>
      </w:r>
      <w:r>
        <w:t>是</w:t>
      </w:r>
      <w:r>
        <w:t>外</w:t>
      </w:r>
      <w:r>
        <w:t>卖</w:t>
      </w:r>
      <w:r>
        <w:t>平</w:t>
      </w:r>
      <w:r>
        <w:t>台</w:t>
      </w:r>
      <w:r>
        <w:t>的</w:t>
      </w:r>
      <w:r>
        <w:t>特</w:t>
      </w:r>
      <w:r>
        <w:t>色</w:t>
      </w:r>
      <w:r>
        <w:t>功</w:t>
      </w:r>
      <w:r>
        <w:t>能</w:t>
      </w:r>
      <w:r>
        <w:t>，</w:t>
      </w:r>
      <w:r>
        <w:t>让</w:t>
      </w:r>
      <w:r>
        <w:t>C</w:t>
      </w:r>
      <w:r>
        <w:t>P</w:t>
      </w:r>
      <w:r>
        <w:t>粉</w:t>
      </w:r>
      <w:r>
        <w:t>嗑</w:t>
      </w:r>
      <w:r>
        <w:t>到</w:t>
      </w:r>
      <w:r>
        <w:t>糖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🍜 外卖点单完成，正在配送...                            │</w:t>
        <w:br/>
      </w:r>
      <w:r>
        <w:rPr>
          <w:rStyle w:val="CodeChar"/>
        </w:rPr>
        <w:t>│  ...                                                    │</w:t>
        <w:br/>
      </w:r>
      <w:r>
        <w:rPr>
          <w:rStyle w:val="CodeChar"/>
        </w:rPr>
        <w:t>│  ✅ 已送达！     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田雷打开外卖，看到是你点的梓渝爱吃的甜品: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田雷: 「[拿起一块蛋糕] 老婆，张嘴。」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┌─────────────────┐  ┌─────────────────┐              │</w:t>
        <w:br/>
      </w:r>
      <w:r>
        <w:rPr>
          <w:rStyle w:val="CodeChar"/>
        </w:rPr>
        <w:t>│  │   [接受投喂 🍰]  │  │   [害羞拒绝 🙈]  │              │</w:t>
        <w:br/>
      </w:r>
      <w:r>
        <w:rPr>
          <w:rStyle w:val="CodeChar"/>
        </w:rPr>
        <w:t>│  └─────────────────┘  └─────────────────┘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互动选项效果：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接受投喂</w:t>
      </w:r>
      <w:r>
        <w:t>：</w:t>
      </w:r>
      <w:r>
        <w:t>触</w:t>
      </w:r>
      <w:r>
        <w:t>发</w:t>
      </w:r>
      <w:r>
        <w:t>甜</w:t>
      </w:r>
      <w:r>
        <w:t>蜜</w:t>
      </w:r>
      <w:r>
        <w:t>对</w:t>
      </w:r>
      <w:r>
        <w:t>话</w:t>
      </w:r>
      <w:r>
        <w:t>，</w:t>
      </w:r>
      <w:r>
        <w:t>角</w:t>
      </w:r>
      <w:r>
        <w:t>色</w:t>
      </w:r>
      <w:r>
        <w:t>好</w:t>
      </w:r>
      <w:r>
        <w:t>感</w:t>
      </w:r>
      <w:r>
        <w:t>度</w:t>
      </w:r>
      <w:r>
        <w:t>提</w:t>
      </w:r>
      <w:r>
        <w:t>升</w:t>
      </w:r>
      <w:r>
        <w:t>，</w:t>
      </w:r>
      <w:r>
        <w:t>解</w:t>
      </w:r>
      <w:r>
        <w:t>锁</w:t>
      </w:r>
      <w:r>
        <w:t>「</w:t>
      </w:r>
      <w:r>
        <w:t>名</w:t>
      </w:r>
      <w:r>
        <w:t>场</w:t>
      </w:r>
      <w:r>
        <w:t>面</w:t>
      </w:r>
      <w:r>
        <w:t>」</w:t>
      </w:r>
      <w:r>
        <w:t>记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害羞拒绝</w:t>
      </w:r>
      <w:r>
        <w:t>：</w:t>
      </w:r>
      <w:r>
        <w:t>触</w:t>
      </w:r>
      <w:r>
        <w:t>发</w:t>
      </w:r>
      <w:r>
        <w:t>梓</w:t>
      </w:r>
      <w:r>
        <w:t>渝</w:t>
      </w:r>
      <w:r>
        <w:t>傲</w:t>
      </w:r>
      <w:r>
        <w:t>娇</w:t>
      </w:r>
      <w:r>
        <w:t>反</w:t>
      </w:r>
      <w:r>
        <w:t>应</w:t>
      </w:r>
      <w:r>
        <w:t>，</w:t>
      </w:r>
      <w:r>
        <w:t>田</w:t>
      </w:r>
      <w:r>
        <w:t>雷</w:t>
      </w:r>
      <w:r>
        <w:t>坚</w:t>
      </w:r>
      <w:r>
        <w:t>持</w:t>
      </w:r>
      <w:r>
        <w:t>要</w:t>
      </w:r>
      <w:r>
        <w:t>喂</w:t>
      </w:r>
      <w:r>
        <w:t>，</w:t>
      </w:r>
      <w:r>
        <w:t>最</w:t>
      </w:r>
      <w:r>
        <w:t>终</w:t>
      </w:r>
      <w:r>
        <w:t>还</w:t>
      </w:r>
      <w:r>
        <w:t>是</w:t>
      </w:r>
      <w:r>
        <w:t>吃</w:t>
      </w:r>
      <w:r>
        <w:t>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反喂一口</w:t>
      </w:r>
      <w:r>
        <w:t>：</w:t>
      </w:r>
      <w:r>
        <w:t>触</w:t>
      </w:r>
      <w:r>
        <w:t>发</w:t>
      </w:r>
      <w:r>
        <w:t>角</w:t>
      </w:r>
      <w:r>
        <w:t>色</w:t>
      </w:r>
      <w:r>
        <w:t>反</w:t>
      </w:r>
      <w:r>
        <w:t>转</w:t>
      </w:r>
      <w:r>
        <w:t>，</w:t>
      </w:r>
      <w:r>
        <w:t>甜</w:t>
      </w:r>
      <w:r>
        <w:t>玉</w:t>
      </w:r>
      <w:r>
        <w:t>米</w:t>
      </w:r>
      <w:r>
        <w:t>可</w:t>
      </w:r>
      <w:r>
        <w:t>以</w:t>
      </w:r>
      <w:r>
        <w:t>喂</w:t>
      </w:r>
      <w:r>
        <w:t>回</w:t>
      </w:r>
      <w:r>
        <w:t>去</w:t>
      </w:r>
    </w:p>
    <w:p>
      <w:pPr>
        <w:pStyle w:val="Heading3"/>
      </w:pPr>
      <w:r>
        <w:t>4.9 外卖对角色行为的影响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食物对角色的影响</w:t>
        <w:br/>
      </w:r>
      <w:r>
        <w:rPr>
          <w:rStyle w:val="CodeChar"/>
        </w:rPr>
        <w:t>interface FoodEffect {</w:t>
        <w:br/>
      </w:r>
      <w:r>
        <w:rPr>
          <w:rStyle w:val="CodeChar"/>
        </w:rPr>
        <w:t xml:space="preserve">  foodId: string;</w:t>
        <w:br/>
      </w:r>
      <w:r>
        <w:rPr>
          <w:rStyle w:val="CodeChar"/>
        </w:rPr>
        <w:br/>
      </w:r>
      <w:r>
        <w:rPr>
          <w:rStyle w:val="CodeChar"/>
        </w:rPr>
        <w:t xml:space="preserve">  // 饱腹度（0-100）</w:t>
        <w:br/>
      </w:r>
      <w:r>
        <w:rPr>
          <w:rStyle w:val="CodeChar"/>
        </w:rPr>
        <w:t xml:space="preserve">  satietyBonus: Record&lt;string, number&gt;;</w:t>
        <w:br/>
      </w:r>
      <w:r>
        <w:rPr>
          <w:rStyle w:val="CodeChar"/>
        </w:rPr>
        <w:br/>
      </w:r>
      <w:r>
        <w:rPr>
          <w:rStyle w:val="CodeChar"/>
        </w:rPr>
        <w:t xml:space="preserve">  // 心情变化</w:t>
        <w:br/>
      </w:r>
      <w:r>
        <w:rPr>
          <w:rStyle w:val="CodeChar"/>
        </w:rPr>
        <w:t xml:space="preserve">  moodBonus: Record&lt;string, number&gt;;</w:t>
        <w:br/>
      </w:r>
      <w:r>
        <w:rPr>
          <w:rStyle w:val="CodeChar"/>
        </w:rPr>
        <w:br/>
      </w:r>
      <w:r>
        <w:rPr>
          <w:rStyle w:val="CodeChar"/>
        </w:rPr>
        <w:t xml:space="preserve">  // 持续时间（分钟）</w:t>
        <w:br/>
      </w:r>
      <w:r>
        <w:rPr>
          <w:rStyle w:val="CodeChar"/>
        </w:rPr>
        <w:t xml:space="preserve">  duration: number;</w:t>
        <w:br/>
      </w:r>
      <w:r>
        <w:rPr>
          <w:rStyle w:val="CodeChar"/>
        </w:rPr>
        <w:br/>
      </w:r>
      <w:r>
        <w:rPr>
          <w:rStyle w:val="CodeChar"/>
        </w:rPr>
        <w:t xml:space="preserve">  // 特殊状态</w:t>
        <w:br/>
      </w:r>
      <w:r>
        <w:rPr>
          <w:rStyle w:val="CodeChar"/>
        </w:rPr>
        <w:t xml:space="preserve">  specialStatus?: {</w:t>
        <w:br/>
      </w:r>
      <w:r>
        <w:rPr>
          <w:rStyle w:val="CodeChar"/>
        </w:rPr>
        <w:t xml:space="preserve">    name: string;</w:t>
        <w:br/>
      </w:r>
      <w:r>
        <w:rPr>
          <w:rStyle w:val="CodeChar"/>
        </w:rPr>
        <w:t xml:space="preserve">    description: string;</w:t>
        <w:br/>
      </w:r>
      <w:r>
        <w:rPr>
          <w:rStyle w:val="CodeChar"/>
        </w:rPr>
        <w:t xml:space="preserve">    icon: string;</w:t>
        <w:br/>
      </w:r>
      <w:r>
        <w:rPr>
          <w:rStyle w:val="CodeChar"/>
        </w:rPr>
        <w:t xml:space="preserve">    effects: string[];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示例效果</w:t>
        <w:br/>
      </w:r>
      <w:r>
        <w:rPr>
          <w:rStyle w:val="CodeChar"/>
        </w:rPr>
        <w:t>const foodEffects = {</w:t>
        <w:br/>
      </w:r>
      <w:r>
        <w:rPr>
          <w:rStyle w:val="CodeChar"/>
        </w:rPr>
        <w:t xml:space="preserve">  "tomato_beef_noodles": {</w:t>
        <w:br/>
      </w:r>
      <w:r>
        <w:rPr>
          <w:rStyle w:val="CodeChar"/>
        </w:rPr>
        <w:t xml:space="preserve">    satietyBonus: { "田雷": 80, "梓渝": 70, "甜玉米": 60 },</w:t>
        <w:br/>
      </w:r>
      <w:r>
        <w:rPr>
          <w:rStyle w:val="CodeChar"/>
        </w:rPr>
        <w:t xml:space="preserve">    moodBonus: { "田雷": 20, "梓渝": 10, "甜玉米": 5 },</w:t>
        <w:br/>
      </w:r>
      <w:r>
        <w:rPr>
          <w:rStyle w:val="CodeChar"/>
        </w:rPr>
        <w:t xml:space="preserve">    duration: 180,</w:t>
        <w:br/>
      </w:r>
      <w:r>
        <w:rPr>
          <w:rStyle w:val="CodeChar"/>
        </w:rPr>
        <w:t xml:space="preserve">    specialStatus: {</w:t>
        <w:br/>
      </w:r>
      <w:r>
        <w:rPr>
          <w:rStyle w:val="CodeChar"/>
        </w:rPr>
        <w:t xml:space="preserve">      name: "满足",</w:t>
        <w:br/>
      </w:r>
      <w:r>
        <w:rPr>
          <w:rStyle w:val="CodeChar"/>
        </w:rPr>
        <w:t xml:space="preserve">      description: "吃到美食的满足感",</w:t>
        <w:br/>
      </w:r>
      <w:r>
        <w:rPr>
          <w:rStyle w:val="CodeChar"/>
        </w:rPr>
        <w:t xml:space="preserve">      icon: "😊",</w:t>
        <w:br/>
      </w:r>
      <w:r>
        <w:rPr>
          <w:rStyle w:val="CodeChar"/>
        </w:rPr>
        <w:t xml:space="preserve">      effects: ["对话更积极", "更愿意配合互动"]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"midnight_snack": {</w:t>
        <w:br/>
      </w:r>
      <w:r>
        <w:rPr>
          <w:rStyle w:val="CodeChar"/>
        </w:rPr>
        <w:t xml:space="preserve">    satietyBonus: { "田雷": 40, "梓渝": 40, "甜玉米": 30 },</w:t>
        <w:br/>
      </w:r>
      <w:r>
        <w:rPr>
          <w:rStyle w:val="CodeChar"/>
        </w:rPr>
        <w:t xml:space="preserve">    moodBonus: { "田雷": 15, "梓渝": 15, "甜玉米": 25 },</w:t>
        <w:br/>
      </w:r>
      <w:r>
        <w:rPr>
          <w:rStyle w:val="CodeChar"/>
        </w:rPr>
        <w:t xml:space="preserve">    duration: 120,</w:t>
        <w:br/>
      </w:r>
      <w:r>
        <w:rPr>
          <w:rStyle w:val="CodeChar"/>
        </w:rPr>
        <w:t xml:space="preserve">    specialStatus: {</w:t>
        <w:br/>
      </w:r>
      <w:r>
        <w:rPr>
          <w:rStyle w:val="CodeChar"/>
        </w:rPr>
        <w:t xml:space="preserve">      name: "深夜食堂",</w:t>
        <w:br/>
      </w:r>
      <w:r>
        <w:rPr>
          <w:rStyle w:val="CodeChar"/>
        </w:rPr>
        <w:t xml:space="preserve">      description: "深夜偷吃的刺激感",</w:t>
        <w:br/>
      </w:r>
      <w:r>
        <w:rPr>
          <w:rStyle w:val="CodeChar"/>
        </w:rPr>
        <w:t xml:space="preserve">      icon: "🌙",</w:t>
        <w:br/>
      </w:r>
      <w:r>
        <w:rPr>
          <w:rStyle w:val="CodeChar"/>
        </w:rPr>
        <w:t xml:space="preserve">      effects: ["更容易触发深夜专属对话", "辛巴会一起偷吃"]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};</w:t>
        <w:br/>
      </w:r>
    </w:p>
    <w:p>
      <w:pPr>
        <w:pStyle w:val="Heading3"/>
      </w:pPr>
      <w:r>
        <w:t>4.10 定价体系</w:t>
      </w:r>
    </w:p>
    <w:p>
      <w:pPr/>
      <w:r/>
      <w:r>
        <w:rPr>
          <w:b/>
        </w:rPr>
        <w:t>建议使用游戏内零花钱，不使用真实货币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餐</w:t>
            </w:r>
            <w:r>
              <w:rPr>
                <w:b/>
              </w:rPr>
              <w:t>品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价</w:t>
            </w:r>
            <w:r>
              <w:rPr>
                <w:b/>
              </w:rPr>
              <w:t>格</w:t>
            </w:r>
            <w:r>
              <w:rPr>
                <w:b/>
              </w:rPr>
              <w:t>（</w:t>
            </w:r>
            <w:r>
              <w:rPr>
                <w:b/>
              </w:rPr>
              <w:t>零</w:t>
            </w:r>
            <w:r>
              <w:rPr>
                <w:b/>
              </w:rPr>
              <w:t>花</w:t>
            </w:r>
            <w:r>
              <w:rPr>
                <w:b/>
              </w:rPr>
              <w:t>钱</w:t>
            </w:r>
            <w:r>
              <w:rPr>
                <w:b/>
              </w:rPr>
              <w:t>）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零</w:t>
            </w:r>
            <w:r>
              <w:t>食</w:t>
            </w:r>
            <w:r>
              <w:t>/</w:t>
            </w:r>
            <w:r>
              <w:t>饮</w:t>
            </w:r>
            <w:r>
              <w:t>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-</w:t>
            </w:r>
            <w:r>
              <w:t>5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低</w:t>
            </w:r>
            <w:r>
              <w:t>门</w:t>
            </w:r>
            <w:r>
              <w:t>槛</w:t>
            </w:r>
            <w:r>
              <w:t>，</w:t>
            </w:r>
            <w:r>
              <w:t>适</w:t>
            </w:r>
            <w:r>
              <w:t>合</w:t>
            </w:r>
            <w:r>
              <w:t>日</w:t>
            </w:r>
            <w:r>
              <w:t>常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普</w:t>
            </w:r>
            <w:r>
              <w:t>通</w:t>
            </w:r>
            <w:r>
              <w:t>餐</w:t>
            </w:r>
            <w:r>
              <w:t>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-</w:t>
            </w:r>
            <w:r>
              <w:t>1</w:t>
            </w:r>
            <w:r>
              <w:t>5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三</w:t>
            </w:r>
            <w:r>
              <w:t>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约</w:t>
            </w:r>
            <w:r>
              <w:t>会</w:t>
            </w:r>
            <w:r>
              <w:t>套</w:t>
            </w:r>
            <w:r>
              <w:t>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>-</w:t>
            </w:r>
            <w:r>
              <w:t>3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含</w:t>
            </w:r>
            <w:r>
              <w:t>双</w:t>
            </w:r>
            <w:r>
              <w:t>份</w:t>
            </w:r>
            <w:r>
              <w:t>，</w:t>
            </w:r>
            <w:r>
              <w:t>触</w:t>
            </w:r>
            <w:r>
              <w:t>发</w:t>
            </w:r>
            <w:r>
              <w:t>特</w:t>
            </w:r>
            <w:r>
              <w:t>殊</w:t>
            </w:r>
            <w:r>
              <w:t>互</w:t>
            </w:r>
            <w:r>
              <w:t>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专</w:t>
            </w:r>
            <w:r>
              <w:t>属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零</w:t>
            </w:r>
            <w:r>
              <w:t>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日</w:t>
            </w:r>
            <w:r>
              <w:t>/</w:t>
            </w:r>
            <w:r>
              <w:t>节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特</w:t>
            </w:r>
            <w:r>
              <w:t>殊</w:t>
            </w:r>
            <w:r>
              <w:t>场</w:t>
            </w:r>
            <w:r>
              <w:t>合</w:t>
            </w:r>
            <w:r>
              <w:t>，</w:t>
            </w:r>
            <w:r>
              <w:t>高</w:t>
            </w:r>
            <w:r>
              <w:t>级</w:t>
            </w:r>
            <w:r>
              <w:t>餐</w:t>
            </w:r>
            <w:r>
              <w:t>食</w:t>
            </w:r>
          </w:p>
        </w:tc>
      </w:tr>
    </w:tbl>
    <w:p/>
    <w:p>
      <w:pPr/>
      <w:r/>
      <w:r>
        <w:rPr>
          <w:b/>
        </w:rPr>
        <w:t>零花钱获取途径（与家园系统联动）：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日</w:t>
      </w:r>
      <w:r>
        <w:t>签</w:t>
      </w:r>
      <w:r>
        <w:t>到</w:t>
      </w:r>
      <w:r>
        <w:t>：</w:t>
      </w:r>
      <w:r>
        <w:t>+</w:t>
      </w:r>
      <w:r>
        <w:t>2</w:t>
      </w:r>
      <w:r>
        <w:t>0</w:t>
      </w:r>
      <w:r>
        <w:t>零</w:t>
      </w:r>
      <w:r>
        <w:t>花</w:t>
      </w:r>
      <w:r>
        <w:t>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成</w:t>
      </w:r>
      <w:r>
        <w:t>日</w:t>
      </w:r>
      <w:r>
        <w:t>常</w:t>
      </w:r>
      <w:r>
        <w:t>任</w:t>
      </w:r>
      <w:r>
        <w:t>务</w:t>
      </w:r>
      <w:r>
        <w:t>：</w:t>
      </w:r>
      <w:r>
        <w:t>+</w:t>
      </w:r>
      <w:r>
        <w:t>3</w:t>
      </w:r>
      <w:r>
        <w:t>0</w:t>
      </w:r>
      <w:r>
        <w:t>-</w:t>
      </w:r>
      <w:r>
        <w:t>1</w:t>
      </w:r>
      <w:r>
        <w:t>0</w:t>
      </w:r>
      <w:r>
        <w:t>0</w:t>
      </w:r>
      <w:r>
        <w:t>零</w:t>
      </w:r>
      <w:r>
        <w:t>花</w:t>
      </w:r>
      <w:r>
        <w:t>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观</w:t>
      </w:r>
      <w:r>
        <w:t>看</w:t>
      </w:r>
      <w:r>
        <w:t>广</w:t>
      </w:r>
      <w:r>
        <w:t>告</w:t>
      </w:r>
      <w:r>
        <w:t>（</w:t>
      </w:r>
      <w:r>
        <w:t>可</w:t>
      </w:r>
      <w:r>
        <w:t>选</w:t>
      </w:r>
      <w:r>
        <w:t>）</w:t>
      </w:r>
      <w:r>
        <w:t>：</w:t>
      </w:r>
      <w:r>
        <w:t>+</w:t>
      </w:r>
      <w:r>
        <w:t>1</w:t>
      </w:r>
      <w:r>
        <w:t>0</w:t>
      </w:r>
      <w:r>
        <w:t>零</w:t>
      </w:r>
      <w:r>
        <w:t>花</w:t>
      </w:r>
      <w:r>
        <w:t>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会</w:t>
      </w:r>
      <w:r>
        <w:t>员</w:t>
      </w:r>
      <w:r>
        <w:t>每</w:t>
      </w:r>
      <w:r>
        <w:t>日</w:t>
      </w:r>
      <w:r>
        <w:t>礼</w:t>
      </w:r>
      <w:r>
        <w:t>包</w:t>
      </w:r>
      <w:r>
        <w:t>：</w:t>
      </w:r>
      <w:r>
        <w:t>+</w:t>
      </w:r>
      <w:r>
        <w:t>5</w:t>
      </w:r>
      <w:r>
        <w:t>0</w:t>
      </w:r>
      <w:r>
        <w:t>零</w:t>
      </w:r>
      <w:r>
        <w:t>花</w:t>
      </w:r>
      <w:r>
        <w:t>钱</w:t>
      </w:r>
    </w:p>
    <w:p>
      <w:pPr>
        <w:pStyle w:val="Heading3"/>
      </w:pPr>
      <w:r>
        <w:t>4.11 每周菜单刷新+季节限定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每周菜单配置</w:t>
        <w:br/>
      </w:r>
      <w:r>
        <w:rPr>
          <w:rStyle w:val="CodeChar"/>
        </w:rPr>
        <w:t>interface WeeklyMenu {</w:t>
        <w:br/>
      </w:r>
      <w:r>
        <w:rPr>
          <w:rStyle w:val="CodeChar"/>
        </w:rPr>
        <w:t xml:space="preserve">  weekNumber: number;        // 第几周</w:t>
        <w:br/>
      </w:r>
      <w:r>
        <w:rPr>
          <w:rStyle w:val="CodeChar"/>
        </w:rPr>
        <w:t xml:space="preserve">  startDate: Date;</w:t>
        <w:br/>
      </w:r>
      <w:r>
        <w:rPr>
          <w:rStyle w:val="CodeChar"/>
        </w:rPr>
        <w:t xml:space="preserve">  endDate: Date;</w:t>
        <w:br/>
      </w:r>
      <w:r>
        <w:rPr>
          <w:rStyle w:val="CodeChar"/>
        </w:rPr>
        <w:br/>
      </w:r>
      <w:r>
        <w:rPr>
          <w:rStyle w:val="CodeChar"/>
        </w:rPr>
        <w:t xml:space="preserve">  // 本周推荐（每周轮换）</w:t>
        <w:br/>
      </w:r>
      <w:r>
        <w:rPr>
          <w:rStyle w:val="CodeChar"/>
        </w:rPr>
        <w:t xml:space="preserve">  weeklySpecials: {</w:t>
        <w:br/>
      </w:r>
      <w:r>
        <w:rPr>
          <w:rStyle w:val="CodeChar"/>
        </w:rPr>
        <w:t xml:space="preserve">    category: string;</w:t>
        <w:br/>
      </w:r>
      <w:r>
        <w:rPr>
          <w:rStyle w:val="CodeChar"/>
        </w:rPr>
        <w:t xml:space="preserve">    items: FoodItem[];</w:t>
        <w:br/>
      </w:r>
      <w:r>
        <w:rPr>
          <w:rStyle w:val="CodeChar"/>
        </w:rPr>
        <w:t xml:space="preserve">    theme: string;          // 本周主题，如"川湘美食周"</w:t>
        <w:br/>
      </w:r>
      <w:r>
        <w:rPr>
          <w:rStyle w:val="CodeChar"/>
        </w:rPr>
        <w:t xml:space="preserve">    description: string;</w:t>
        <w:br/>
      </w:r>
      <w:r>
        <w:rPr>
          <w:rStyle w:val="CodeChar"/>
        </w:rPr>
        <w:t xml:space="preserve">  }[];</w:t>
        <w:br/>
      </w:r>
      <w:r>
        <w:rPr>
          <w:rStyle w:val="CodeChar"/>
        </w:rPr>
        <w:br/>
      </w:r>
      <w:r>
        <w:rPr>
          <w:rStyle w:val="CodeChar"/>
        </w:rPr>
        <w:t xml:space="preserve">  // 限时折扣</w:t>
        <w:br/>
      </w:r>
      <w:r>
        <w:rPr>
          <w:rStyle w:val="CodeChar"/>
        </w:rPr>
        <w:t xml:space="preserve">  flashSales: {</w:t>
        <w:br/>
      </w:r>
      <w:r>
        <w:rPr>
          <w:rStyle w:val="CodeChar"/>
        </w:rPr>
        <w:t xml:space="preserve">    itemId: string;</w:t>
        <w:br/>
      </w:r>
      <w:r>
        <w:rPr>
          <w:rStyle w:val="CodeChar"/>
        </w:rPr>
        <w:t xml:space="preserve">    originalPrice: number;</w:t>
        <w:br/>
      </w:r>
      <w:r>
        <w:rPr>
          <w:rStyle w:val="CodeChar"/>
        </w:rPr>
        <w:t xml:space="preserve">    salePrice: number;</w:t>
        <w:br/>
      </w:r>
      <w:r>
        <w:rPr>
          <w:rStyle w:val="CodeChar"/>
        </w:rPr>
        <w:t xml:space="preserve">    startTime: Date;</w:t>
        <w:br/>
      </w:r>
      <w:r>
        <w:rPr>
          <w:rStyle w:val="CodeChar"/>
        </w:rPr>
        <w:t xml:space="preserve">    endTime: Date;</w:t>
        <w:br/>
      </w:r>
      <w:r>
        <w:rPr>
          <w:rStyle w:val="CodeChar"/>
        </w:rPr>
        <w:t xml:space="preserve">  }[];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季节限定配置</w:t>
        <w:br/>
      </w:r>
      <w:r>
        <w:rPr>
          <w:rStyle w:val="CodeChar"/>
        </w:rPr>
        <w:t>interface SeasonalMenu {</w:t>
        <w:br/>
      </w:r>
      <w:r>
        <w:rPr>
          <w:rStyle w:val="CodeChar"/>
        </w:rPr>
        <w:t xml:space="preserve">  season: "spring" | "summer" | "autumn" | "winter";</w:t>
        <w:br/>
      </w:r>
      <w:r>
        <w:rPr>
          <w:rStyle w:val="CodeChar"/>
        </w:rPr>
        <w:t xml:space="preserve">  months: number[];         // 适用的月份</w:t>
        <w:br/>
      </w:r>
      <w:r>
        <w:rPr>
          <w:rStyle w:val="CodeChar"/>
        </w:rPr>
        <w:br/>
      </w:r>
      <w:r>
        <w:rPr>
          <w:rStyle w:val="CodeChar"/>
        </w:rPr>
        <w:t xml:space="preserve">  seasonalItems: FoodItem[];</w:t>
        <w:br/>
      </w:r>
      <w:r>
        <w:rPr>
          <w:rStyle w:val="CodeChar"/>
        </w:rPr>
        <w:br/>
      </w:r>
      <w:r>
        <w:rPr>
          <w:rStyle w:val="CodeChar"/>
        </w:rPr>
        <w:t xml:space="preserve">  specialEvents: {</w:t>
        <w:br/>
      </w:r>
      <w:r>
        <w:rPr>
          <w:rStyle w:val="CodeChar"/>
        </w:rPr>
        <w:t xml:space="preserve">    name: string;</w:t>
        <w:br/>
      </w:r>
      <w:r>
        <w:rPr>
          <w:rStyle w:val="CodeChar"/>
        </w:rPr>
        <w:t xml:space="preserve">    description: string;</w:t>
        <w:br/>
      </w:r>
      <w:r>
        <w:rPr>
          <w:rStyle w:val="CodeChar"/>
        </w:rPr>
        <w:t xml:space="preserve">    triggerCondition: string;</w:t>
        <w:br/>
      </w:r>
      <w:r>
        <w:rPr>
          <w:rStyle w:val="CodeChar"/>
        </w:rPr>
        <w:t xml:space="preserve">    rewards: string[];</w:t>
        <w:br/>
      </w:r>
      <w:r>
        <w:rPr>
          <w:rStyle w:val="CodeChar"/>
        </w:rPr>
        <w:t xml:space="preserve">  }[];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示例季节配置</w:t>
        <w:br/>
      </w:r>
      <w:r>
        <w:rPr>
          <w:rStyle w:val="CodeChar"/>
        </w:rPr>
        <w:t>const summerMenu: SeasonalMenu = {</w:t>
        <w:br/>
      </w:r>
      <w:r>
        <w:rPr>
          <w:rStyle w:val="CodeChar"/>
        </w:rPr>
        <w:t xml:space="preserve">  season: "summer",</w:t>
        <w:br/>
      </w:r>
      <w:r>
        <w:rPr>
          <w:rStyle w:val="CodeChar"/>
        </w:rPr>
        <w:t xml:space="preserve">  months: [6, 7, 8],</w:t>
        <w:br/>
      </w:r>
      <w:r>
        <w:rPr>
          <w:rStyle w:val="CodeChar"/>
        </w:rPr>
        <w:t xml:space="preserve">  seasonalItems: [</w:t>
        <w:br/>
      </w:r>
      <w:r>
        <w:rPr>
          <w:rStyle w:val="CodeChar"/>
        </w:rPr>
        <w:t xml:space="preserve">    { id: "ice_shaved", name: "刨冰", price: 25, calories: "清凉解暑" },</w:t>
        <w:br/>
      </w:r>
      <w:r>
        <w:rPr>
          <w:rStyle w:val="CodeChar"/>
        </w:rPr>
        <w:t xml:space="preserve">    { id: "cold_noodles", name: "凉面", price: 35, calories: "开胃爽口" },</w:t>
        <w:br/>
      </w:r>
      <w:r>
        <w:rPr>
          <w:rStyle w:val="CodeChar"/>
        </w:rPr>
        <w:t xml:space="preserve">    { id: "watermelon", name: "西瓜", price: 40, calories: "消暑必备" },</w:t>
        <w:br/>
      </w:r>
      <w:r>
        <w:rPr>
          <w:rStyle w:val="CodeChar"/>
        </w:rPr>
        <w:t xml:space="preserve">    { id: "bubble_tea", name: "珍珠奶茶", price: 30, calories: "经典消暑" }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specialEvents: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name: "夏日冰品大作战",</w:t>
        <w:br/>
      </w:r>
      <w:r>
        <w:rPr>
          <w:rStyle w:val="CodeChar"/>
        </w:rPr>
        <w:t xml:space="preserve">      description: "点3份夏季限定可获得双倍零花钱返还",</w:t>
        <w:br/>
      </w:r>
      <w:r>
        <w:rPr>
          <w:rStyle w:val="CodeChar"/>
        </w:rPr>
        <w:t xml:space="preserve">      triggerCondition: "order_count &gt;= 3",</w:t>
        <w:br/>
      </w:r>
      <w:r>
        <w:rPr>
          <w:rStyle w:val="CodeChar"/>
        </w:rPr>
        <w:t xml:space="preserve">      rewards: ["bonus_coins"]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};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第五部分：购物平台设计</w:t>
      </w:r>
    </w:p>
    <w:p>
      <w:pPr>
        <w:pStyle w:val="Heading3"/>
      </w:pPr>
      <w:r>
        <w:t>5.1 产品定位</w:t>
      </w:r>
    </w:p>
    <w:p>
      <w:pPr/>
      <w:r/>
      <w:r>
        <w:t>购</w:t>
      </w:r>
      <w:r>
        <w:t>物</w:t>
      </w:r>
      <w:r>
        <w:t>平</w:t>
      </w:r>
      <w:r>
        <w:t>台</w:t>
      </w:r>
      <w:r>
        <w:t>模</w:t>
      </w:r>
      <w:r>
        <w:t>拟</w:t>
      </w:r>
      <w:r>
        <w:t>真</w:t>
      </w:r>
      <w:r>
        <w:t>实</w:t>
      </w:r>
      <w:r>
        <w:t>电</w:t>
      </w:r>
      <w:r>
        <w:t>商</w:t>
      </w:r>
      <w:r>
        <w:t>A</w:t>
      </w:r>
      <w:r>
        <w:t>p</w:t>
      </w:r>
      <w:r>
        <w:t>p</w:t>
      </w:r>
      <w:r>
        <w:t>，</w:t>
      </w:r>
      <w:r>
        <w:t>让</w:t>
      </w:r>
      <w:r>
        <w:t>用</w:t>
      </w:r>
      <w:r>
        <w:t>户</w:t>
      </w:r>
      <w:r>
        <w:t>可</w:t>
      </w:r>
      <w:r>
        <w:t>以</w:t>
      </w:r>
      <w:r>
        <w:t>和</w:t>
      </w:r>
      <w:r>
        <w:t>角</w:t>
      </w:r>
      <w:r>
        <w:t>色</w:t>
      </w:r>
      <w:r>
        <w:t>一</w:t>
      </w:r>
      <w:r>
        <w:t>起</w:t>
      </w:r>
      <w:r>
        <w:t>「</w:t>
      </w:r>
      <w:r>
        <w:t>逛</w:t>
      </w:r>
      <w:r>
        <w:t>街</w:t>
      </w:r>
      <w:r>
        <w:t>」</w:t>
      </w:r>
      <w:r>
        <w:t>，</w:t>
      </w:r>
      <w:r>
        <w:t>为</w:t>
      </w:r>
      <w:r>
        <w:t>角</w:t>
      </w:r>
      <w:r>
        <w:t>色</w:t>
      </w:r>
      <w:r>
        <w:t>购</w:t>
      </w:r>
      <w:r>
        <w:t>买</w:t>
      </w:r>
      <w:r>
        <w:t>衣</w:t>
      </w:r>
      <w:r>
        <w:t>服</w:t>
      </w:r>
      <w:r>
        <w:t>、</w:t>
      </w:r>
      <w:r>
        <w:t>配</w:t>
      </w:r>
      <w:r>
        <w:t>饰</w:t>
      </w:r>
      <w:r>
        <w:t>、</w:t>
      </w:r>
      <w:r>
        <w:t>家</w:t>
      </w:r>
      <w:r>
        <w:t>居</w:t>
      </w:r>
      <w:r>
        <w:t>用</w:t>
      </w:r>
      <w:r>
        <w:t>品</w:t>
      </w:r>
      <w:r>
        <w:t>等</w:t>
      </w:r>
      <w:r>
        <w:t>。</w:t>
      </w:r>
      <w:r>
        <w:t>同</w:t>
      </w:r>
      <w:r>
        <w:t>时</w:t>
      </w:r>
      <w:r>
        <w:t>支</w:t>
      </w:r>
      <w:r>
        <w:t>持</w:t>
      </w:r>
      <w:r>
        <w:t>角</w:t>
      </w:r>
      <w:r>
        <w:t>色</w:t>
      </w:r>
      <w:r>
        <w:t>之</w:t>
      </w:r>
      <w:r>
        <w:t>间</w:t>
      </w:r>
      <w:r>
        <w:t>互</w:t>
      </w:r>
      <w:r>
        <w:t>相</w:t>
      </w:r>
      <w:r>
        <w:t>买</w:t>
      </w:r>
      <w:r>
        <w:t>礼</w:t>
      </w:r>
      <w:r>
        <w:t>物</w:t>
      </w:r>
      <w:r>
        <w:t>，</w:t>
      </w:r>
      <w:r>
        <w:t>是</w:t>
      </w:r>
      <w:r>
        <w:t>C</w:t>
      </w:r>
      <w:r>
        <w:t>P</w:t>
      </w:r>
      <w:r>
        <w:t>互</w:t>
      </w:r>
      <w:r>
        <w:t>动</w:t>
      </w:r>
      <w:r>
        <w:t>和</w:t>
      </w:r>
      <w:r>
        <w:t>亲</w:t>
      </w:r>
      <w:r>
        <w:t>子</w:t>
      </w:r>
      <w:r>
        <w:t>互</w:t>
      </w:r>
      <w:r>
        <w:t>动</w:t>
      </w:r>
      <w:r>
        <w:t>的</w:t>
      </w:r>
      <w:r>
        <w:t>重</w:t>
      </w:r>
      <w:r>
        <w:t>要</w:t>
      </w:r>
      <w:r>
        <w:t>场</w:t>
      </w:r>
      <w:r>
        <w:t>景</w:t>
      </w:r>
      <w:r>
        <w:t>。</w:t>
      </w:r>
    </w:p>
    <w:p>
      <w:pPr>
        <w:pStyle w:val="Heading3"/>
      </w:pPr>
      <w:r>
        <w:t>5.2 入口位置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入</w:t>
            </w:r>
            <w:r>
              <w:rPr>
                <w:b/>
              </w:rPr>
              <w:t>口</w:t>
            </w:r>
            <w:r>
              <w:rPr>
                <w:b/>
              </w:rPr>
              <w:t>位</w:t>
            </w:r>
            <w:r>
              <w:rPr>
                <w:b/>
              </w:rPr>
              <w:t>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手机主屏幕App图标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「</w:t>
            </w:r>
            <w:r>
              <w:t>逛</w:t>
            </w:r>
            <w:r>
              <w:t>逛</w:t>
            </w:r>
            <w:r>
              <w:t>」</w:t>
            </w:r>
            <w:r>
              <w:t>A</w:t>
            </w:r>
            <w:r>
              <w:t>p</w:t>
            </w:r>
            <w:r>
              <w:t>p</w:t>
            </w:r>
            <w:r>
              <w:t>图</w:t>
            </w:r>
            <w:r>
              <w:t>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聊天窗口快捷入口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「</w:t>
            </w:r>
            <w:r>
              <w:t>逛</w:t>
            </w:r>
            <w:r>
              <w:t>街</w:t>
            </w:r>
            <w:r>
              <w:t>」</w:t>
            </w:r>
            <w:r>
              <w:t>「</w:t>
            </w:r>
            <w:r>
              <w:t>买</w:t>
            </w:r>
            <w:r>
              <w:t>衣</w:t>
            </w:r>
            <w:r>
              <w:t>服</w:t>
            </w:r>
            <w:r>
              <w:t>」</w:t>
            </w:r>
            <w:r>
              <w:t>等</w:t>
            </w:r>
            <w:r>
              <w:t>关</w:t>
            </w:r>
            <w:r>
              <w:t>键</w:t>
            </w:r>
            <w:r>
              <w:t>词</w:t>
            </w:r>
            <w:r>
              <w:t>触</w:t>
            </w:r>
            <w:r>
              <w:t>发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家园→客厅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点</w:t>
            </w:r>
            <w:r>
              <w:t>击</w:t>
            </w:r>
            <w:r>
              <w:t>「</w:t>
            </w:r>
            <w:r>
              <w:t>衣</w:t>
            </w:r>
            <w:r>
              <w:t>柜</w:t>
            </w:r>
            <w:r>
              <w:t>」</w:t>
            </w:r>
            <w:r>
              <w:t>入</w:t>
            </w:r>
            <w:r>
              <w:t>口</w:t>
            </w:r>
            <w:r>
              <w:t>进</w:t>
            </w:r>
            <w:r>
              <w:t>入</w:t>
            </w:r>
            <w:r>
              <w:t>穿</w:t>
            </w:r>
            <w:r>
              <w:t>搭</w:t>
            </w:r>
            <w:r>
              <w:t>界</w:t>
            </w:r>
            <w:r>
              <w:t>面</w:t>
            </w:r>
          </w:p>
        </w:tc>
      </w:tr>
    </w:tbl>
    <w:p/>
    <w:p>
      <w:pPr>
        <w:pStyle w:val="Heading3"/>
      </w:pPr>
      <w:r>
        <w:t>5.3 界面设计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🛍️ 逛逛        🔍 搜索  消息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[🎉 新品] [🔥热销] [💕为你推荐]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👔 服装   💍 配饰   🏠 家居    │</w:t>
        <w:br/>
      </w:r>
      <w:r>
        <w:rPr>
          <w:rStyle w:val="CodeChar"/>
        </w:rPr>
        <w:t>│  🐾 宠物   🎁 礼物   ✨ 限定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── 👫 一起逛 ──                │</w:t>
        <w:br/>
      </w:r>
      <w:r>
        <w:rPr>
          <w:rStyle w:val="CodeChar"/>
        </w:rPr>
        <w:t>│  [邀请田雷] [邀请梓渝] [独自逛]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🎀 本周新品                     │</w:t>
        <w:br/>
      </w:r>
      <w:r>
        <w:rPr>
          <w:rStyle w:val="CodeChar"/>
        </w:rPr>
        <w:t>│  ┌────────┐ ┌────────┐         │</w:t>
        <w:br/>
      </w:r>
      <w:r>
        <w:rPr>
          <w:rStyle w:val="CodeChar"/>
        </w:rPr>
        <w:t>│  │  [图]  │ │  [图]  │         │</w:t>
        <w:br/>
      </w:r>
      <w:r>
        <w:rPr>
          <w:rStyle w:val="CodeChar"/>
        </w:rPr>
        <w:t>│  │ 连衣裙  │ │ 卫衣   │         │</w:t>
        <w:br/>
      </w:r>
      <w:r>
        <w:rPr>
          <w:rStyle w:val="CodeChar"/>
        </w:rPr>
        <w:t>│  │ ¥88    │ │ ¥68    │         │</w:t>
        <w:br/>
      </w:r>
      <w:r>
        <w:rPr>
          <w:rStyle w:val="CodeChar"/>
        </w:rPr>
        <w:t>│  └────────┘ └────────┘         │</w:t>
        <w:br/>
      </w:r>
      <w:r>
        <w:rPr>
          <w:rStyle w:val="CodeChar"/>
        </w:rPr>
        <w:t>│  ┌────────┐ ┌────────┐         │</w:t>
        <w:br/>
      </w:r>
      <w:r>
        <w:rPr>
          <w:rStyle w:val="CodeChar"/>
        </w:rPr>
        <w:t>│  │  [图]  │ │  [图]  │         │</w:t>
        <w:br/>
      </w:r>
      <w:r>
        <w:rPr>
          <w:rStyle w:val="CodeChar"/>
        </w:rPr>
        <w:t>│  │ 手表   │ │ 项链   │         │</w:t>
        <w:br/>
      </w:r>
      <w:r>
        <w:rPr>
          <w:rStyle w:val="CodeChar"/>
        </w:rPr>
        <w:t>│  │ ¥188   │ │ ¥128   │         │</w:t>
        <w:br/>
      </w:r>
      <w:r>
        <w:rPr>
          <w:rStyle w:val="CodeChar"/>
        </w:rPr>
        <w:t>│  └────────┘ └────────┘ 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💬 「田雷说这款不错」           │</w:t>
        <w:br/>
      </w:r>
      <w:r>
        <w:rPr>
          <w:rStyle w:val="CodeChar"/>
        </w:rPr>
        <w:t>├─────────────────────────────────┤</w:t>
        <w:br/>
      </w:r>
      <w:r>
        <w:rPr>
          <w:rStyle w:val="CodeChar"/>
        </w:rPr>
        <w:t>│  🛒 首页  📋 购物车  👤 我的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>
        <w:pStyle w:val="Heading3"/>
      </w:pPr>
      <w:r>
        <w:t>5.4 商品分类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类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子</w:t>
            </w:r>
            <w:r>
              <w:rPr>
                <w:b/>
              </w:rPr>
              <w:t>分</w:t>
            </w:r>
            <w:r>
              <w:rPr>
                <w:b/>
              </w:rPr>
              <w:t>类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  <w:r>
              <w:rPr>
                <w:b/>
              </w:rPr>
              <w:t>商</w:t>
            </w:r>
            <w:r>
              <w:rPr>
                <w:b/>
              </w:rPr>
              <w:t>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价</w:t>
            </w:r>
            <w:r>
              <w:rPr>
                <w:b/>
              </w:rPr>
              <w:t>格</w:t>
            </w:r>
            <w:r>
              <w:rPr>
                <w:b/>
              </w:rPr>
              <w:t>区</w:t>
            </w:r>
            <w:r>
              <w:rPr>
                <w:b/>
              </w:rPr>
              <w:t>间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服</w:t>
            </w:r>
            <w:r>
              <w:t>装</w:t>
            </w:r>
            <w:r>
              <w:t>-</w:t>
            </w:r>
            <w:r>
              <w:t>男</w:t>
            </w:r>
            <w:r>
              <w:t>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上</w:t>
            </w:r>
            <w:r>
              <w:t>装</w:t>
            </w:r>
            <w:r>
              <w:t>/</w:t>
            </w:r>
            <w:r>
              <w:t>下</w:t>
            </w:r>
            <w:r>
              <w:t>装</w:t>
            </w:r>
            <w:r>
              <w:t>/</w:t>
            </w:r>
            <w:r>
              <w:t>外</w:t>
            </w:r>
            <w:r>
              <w:t>套</w:t>
            </w:r>
            <w:r>
              <w:t>/</w:t>
            </w:r>
            <w:r>
              <w:t>套</w:t>
            </w:r>
            <w:r>
              <w:t>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衬</w:t>
            </w:r>
            <w:r>
              <w:t>衫</w:t>
            </w:r>
            <w:r>
              <w:t>、</w:t>
            </w:r>
            <w:r>
              <w:t>西</w:t>
            </w:r>
            <w:r>
              <w:t>装</w:t>
            </w:r>
            <w:r>
              <w:t>、</w:t>
            </w:r>
            <w:r>
              <w:t>卫</w:t>
            </w:r>
            <w:r>
              <w:t>衣</w:t>
            </w:r>
            <w:r>
              <w:t>、</w:t>
            </w:r>
            <w:r>
              <w:t>牛</w:t>
            </w:r>
            <w:r>
              <w:t>仔</w:t>
            </w:r>
            <w:r>
              <w:t>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8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田</w:t>
            </w:r>
            <w:r>
              <w:t>雷</w:t>
            </w:r>
            <w:r>
              <w:t>款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服</w:t>
            </w:r>
            <w:r>
              <w:t>装</w:t>
            </w:r>
            <w:r>
              <w:t>-</w:t>
            </w:r>
            <w:r>
              <w:t>女</w:t>
            </w:r>
            <w:r>
              <w:t>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上</w:t>
            </w:r>
            <w:r>
              <w:t>装</w:t>
            </w:r>
            <w:r>
              <w:t>/</w:t>
            </w:r>
            <w:r>
              <w:t>下</w:t>
            </w:r>
            <w:r>
              <w:t>装</w:t>
            </w:r>
            <w:r>
              <w:t>/</w:t>
            </w:r>
            <w:r>
              <w:t>裙</w:t>
            </w:r>
            <w:r>
              <w:t>子</w:t>
            </w:r>
            <w:r>
              <w:t>/</w:t>
            </w:r>
            <w:r>
              <w:t>外</w:t>
            </w:r>
            <w:r>
              <w:t>套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连</w:t>
            </w:r>
            <w:r>
              <w:t>衣</w:t>
            </w:r>
            <w:r>
              <w:t>裙</w:t>
            </w:r>
            <w:r>
              <w:t>、</w:t>
            </w:r>
            <w:r>
              <w:t>针</w:t>
            </w:r>
            <w:r>
              <w:t>织</w:t>
            </w:r>
            <w:r>
              <w:t>衫</w:t>
            </w:r>
            <w:r>
              <w:t>、</w:t>
            </w:r>
            <w:r>
              <w:t>半</w:t>
            </w:r>
            <w:r>
              <w:t>身</w:t>
            </w:r>
            <w:r>
              <w:t>裙</w:t>
            </w:r>
            <w:r>
              <w:t>、</w:t>
            </w:r>
            <w:r>
              <w:t>风</w:t>
            </w:r>
            <w:r>
              <w:t>衣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6</w:t>
            </w:r>
            <w:r>
              <w:t>0</w:t>
            </w:r>
            <w:r>
              <w:t>-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梓</w:t>
            </w:r>
            <w:r>
              <w:t>渝</w:t>
            </w:r>
            <w:r>
              <w:t>款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服</w:t>
            </w:r>
            <w:r>
              <w:t>装</w:t>
            </w:r>
            <w:r>
              <w:t>-</w:t>
            </w:r>
            <w:r>
              <w:t>童</w:t>
            </w:r>
            <w:r>
              <w:t>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上</w:t>
            </w:r>
            <w:r>
              <w:t>装</w:t>
            </w:r>
            <w:r>
              <w:t>/</w:t>
            </w:r>
            <w:r>
              <w:t>下</w:t>
            </w:r>
            <w:r>
              <w:t>装</w:t>
            </w:r>
            <w:r>
              <w:t>/</w:t>
            </w:r>
            <w:r>
              <w:t>套</w:t>
            </w:r>
            <w:r>
              <w:t>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恤</w:t>
            </w:r>
            <w:r>
              <w:t>、</w:t>
            </w:r>
            <w:r>
              <w:t>牛</w:t>
            </w:r>
            <w:r>
              <w:t>仔</w:t>
            </w:r>
            <w:r>
              <w:t>裤</w:t>
            </w:r>
            <w:r>
              <w:t>、</w:t>
            </w:r>
            <w:r>
              <w:t>校</w:t>
            </w:r>
            <w:r>
              <w:t>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4</w:t>
            </w:r>
            <w:r>
              <w:t>0</w:t>
            </w:r>
            <w:r>
              <w:t>-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甜</w:t>
            </w:r>
            <w:r>
              <w:t>玉</w:t>
            </w:r>
            <w:r>
              <w:t>米</w:t>
            </w:r>
            <w:r>
              <w:t>款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配</w:t>
            </w:r>
            <w:r>
              <w:t>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帽</w:t>
            </w:r>
            <w:r>
              <w:t>子</w:t>
            </w:r>
            <w:r>
              <w:t>/</w:t>
            </w:r>
            <w:r>
              <w:t>围</w:t>
            </w:r>
            <w:r>
              <w:t>巾</w:t>
            </w:r>
            <w:r>
              <w:t>/</w:t>
            </w:r>
            <w:r>
              <w:t>手</w:t>
            </w:r>
            <w:r>
              <w:t>表</w:t>
            </w:r>
            <w:r>
              <w:t>/</w:t>
            </w:r>
            <w:r>
              <w:t>项</w:t>
            </w:r>
            <w:r>
              <w:t>链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棒</w:t>
            </w:r>
            <w:r>
              <w:t>球</w:t>
            </w:r>
            <w:r>
              <w:t>帽</w:t>
            </w:r>
            <w:r>
              <w:t>、</w:t>
            </w:r>
            <w:r>
              <w:t>丝</w:t>
            </w:r>
            <w:r>
              <w:t>巾</w:t>
            </w:r>
            <w:r>
              <w:t>、</w:t>
            </w:r>
            <w:r>
              <w:t>机</w:t>
            </w:r>
            <w:r>
              <w:t>械</w:t>
            </w:r>
            <w:r>
              <w:t>表</w:t>
            </w:r>
            <w:r>
              <w:t>、</w:t>
            </w:r>
            <w:r>
              <w:t>情</w:t>
            </w:r>
            <w:r>
              <w:t>侣</w:t>
            </w:r>
            <w:r>
              <w:t>项</w:t>
            </w:r>
            <w:r>
              <w:t>链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3</w:t>
            </w:r>
            <w:r>
              <w:t>0</w:t>
            </w:r>
            <w:r>
              <w:t>-</w:t>
            </w:r>
            <w:r>
              <w:t>3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可</w:t>
            </w:r>
            <w:r>
              <w:t>触</w:t>
            </w:r>
            <w:r>
              <w:t>发</w:t>
            </w:r>
            <w:r>
              <w:t>撞</w:t>
            </w:r>
            <w:r>
              <w:t>衫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家</w:t>
            </w:r>
            <w:r>
              <w:t>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家</w:t>
            </w:r>
            <w:r>
              <w:t>具</w:t>
            </w:r>
            <w:r>
              <w:t>/</w:t>
            </w:r>
            <w:r>
              <w:t>装</w:t>
            </w:r>
            <w:r>
              <w:t>饰</w:t>
            </w:r>
            <w:r>
              <w:t>/</w:t>
            </w:r>
            <w:r>
              <w:t>收</w:t>
            </w:r>
            <w:r>
              <w:t>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抱</w:t>
            </w:r>
            <w:r>
              <w:t>枕</w:t>
            </w:r>
            <w:r>
              <w:t>、</w:t>
            </w:r>
            <w:r>
              <w:t>相</w:t>
            </w:r>
            <w:r>
              <w:t>框</w:t>
            </w:r>
            <w:r>
              <w:t>、</w:t>
            </w:r>
            <w:r>
              <w:t>香</w:t>
            </w:r>
            <w:r>
              <w:t>薰</w:t>
            </w:r>
            <w:r>
              <w:t>、</w:t>
            </w:r>
            <w:r>
              <w:t>小</w:t>
            </w:r>
            <w:r>
              <w:t>摆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5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装</w:t>
            </w:r>
            <w:r>
              <w:t>饰</w:t>
            </w:r>
            <w:r>
              <w:t>家</w:t>
            </w:r>
            <w:r>
              <w:t>园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用</w:t>
            </w:r>
            <w:r>
              <w:t>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狗</w:t>
            </w:r>
            <w:r>
              <w:t>窝</w:t>
            </w:r>
            <w:r>
              <w:t>/</w:t>
            </w:r>
            <w:r>
              <w:t>猫</w:t>
            </w:r>
            <w:r>
              <w:t>爬</w:t>
            </w:r>
            <w:r>
              <w:t>架</w:t>
            </w:r>
            <w:r>
              <w:t>/</w:t>
            </w:r>
            <w:r>
              <w:t>玩</w:t>
            </w:r>
            <w:r>
              <w:t>具</w:t>
            </w:r>
            <w:r>
              <w:t>/</w:t>
            </w:r>
            <w:r>
              <w:t>衣</w:t>
            </w:r>
            <w:r>
              <w:t>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辛</w:t>
            </w:r>
            <w:r>
              <w:t>巴</w:t>
            </w:r>
            <w:r>
              <w:t>床</w:t>
            </w:r>
            <w:r>
              <w:t>、</w:t>
            </w:r>
            <w:r>
              <w:t>大</w:t>
            </w:r>
            <w:r>
              <w:t>鱼</w:t>
            </w:r>
            <w:r>
              <w:t>玩</w:t>
            </w:r>
            <w:r>
              <w:t>具</w:t>
            </w:r>
            <w:r>
              <w:t>、</w:t>
            </w:r>
            <w:r>
              <w:t>小</w:t>
            </w:r>
            <w:r>
              <w:t>十</w:t>
            </w:r>
            <w:r>
              <w:t>一</w:t>
            </w:r>
            <w:r>
              <w:t>项</w:t>
            </w:r>
            <w:r>
              <w:t>圈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4</w:t>
            </w:r>
            <w:r>
              <w:t>0</w:t>
            </w:r>
            <w:r>
              <w:t>-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宠</w:t>
            </w:r>
            <w:r>
              <w:t>物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礼</w:t>
            </w:r>
            <w:r>
              <w:t>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送</w:t>
            </w:r>
            <w:r>
              <w:t>T</w:t>
            </w:r>
            <w:r>
              <w:t>A</w:t>
            </w:r>
            <w:r>
              <w:t>/</w:t>
            </w:r>
            <w:r>
              <w:t>送</w:t>
            </w:r>
            <w:r>
              <w:t>孩</w:t>
            </w:r>
            <w:r>
              <w:t>子</w:t>
            </w:r>
            <w:r>
              <w:t>/</w:t>
            </w:r>
            <w:r>
              <w:t>送</w:t>
            </w:r>
            <w:r>
              <w:t>宠</w:t>
            </w:r>
            <w:r>
              <w:t>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玫</w:t>
            </w:r>
            <w:r>
              <w:t>瑰</w:t>
            </w:r>
            <w:r>
              <w:t>花</w:t>
            </w:r>
            <w:r>
              <w:t>、</w:t>
            </w:r>
            <w:r>
              <w:t>玩</w:t>
            </w:r>
            <w:r>
              <w:t>具</w:t>
            </w:r>
            <w:r>
              <w:t>熊</w:t>
            </w:r>
            <w:r>
              <w:t>、</w:t>
            </w:r>
            <w:r>
              <w:t>零</w:t>
            </w:r>
            <w:r>
              <w:t>食</w:t>
            </w:r>
            <w:r>
              <w:t>礼</w:t>
            </w:r>
            <w:r>
              <w:t>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5</w:t>
            </w:r>
            <w:r>
              <w:t>0</w:t>
            </w:r>
            <w:r>
              <w:t>-</w:t>
            </w:r>
            <w:r>
              <w:t>3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触</w:t>
            </w:r>
            <w:r>
              <w:t>发</w:t>
            </w:r>
            <w:r>
              <w:t>送</w:t>
            </w:r>
            <w:r>
              <w:t>礼</w:t>
            </w:r>
            <w:r>
              <w:t>剧</w:t>
            </w:r>
            <w:r>
              <w:t>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限</w:t>
            </w:r>
            <w:r>
              <w:t>定</w:t>
            </w:r>
            <w:r>
              <w:t>-</w:t>
            </w:r>
            <w:r>
              <w:t>节</w:t>
            </w:r>
            <w:r>
              <w:t>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春</w:t>
            </w:r>
            <w:r>
              <w:t>节</w:t>
            </w:r>
            <w:r>
              <w:t>/</w:t>
            </w:r>
            <w:r>
              <w:t>情</w:t>
            </w:r>
            <w:r>
              <w:t>人</w:t>
            </w:r>
            <w:r>
              <w:t>节</w:t>
            </w:r>
            <w:r>
              <w:t>/</w:t>
            </w:r>
            <w:r>
              <w:t>七</w:t>
            </w:r>
            <w:r>
              <w:t>夕</w:t>
            </w:r>
            <w:r>
              <w:t>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节</w:t>
            </w:r>
            <w:r>
              <w:t>日</w:t>
            </w:r>
            <w:r>
              <w:t>限</w:t>
            </w:r>
            <w:r>
              <w:t>定</w:t>
            </w:r>
            <w:r>
              <w:t>服</w:t>
            </w:r>
            <w:r>
              <w:t>装</w:t>
            </w:r>
            <w:r>
              <w:t>、</w:t>
            </w:r>
            <w:r>
              <w:t>装</w:t>
            </w:r>
            <w:r>
              <w:t>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1</w:t>
            </w:r>
            <w:r>
              <w:t>0</w:t>
            </w:r>
            <w:r>
              <w:t>0</w:t>
            </w:r>
            <w:r>
              <w:t>-</w:t>
            </w:r>
            <w:r>
              <w:t>8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限</w:t>
            </w:r>
            <w:r>
              <w:t>时</w:t>
            </w:r>
            <w:r>
              <w:t>上</w:t>
            </w:r>
            <w:r>
              <w:t>架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限</w:t>
            </w:r>
            <w:r>
              <w:t>定</w:t>
            </w:r>
            <w:r>
              <w:t>-</w:t>
            </w:r>
            <w:r>
              <w:t>联</w:t>
            </w:r>
            <w:r>
              <w:t>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联</w:t>
            </w:r>
            <w:r>
              <w:t>名</w:t>
            </w:r>
            <w:r>
              <w:t>款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限</w:t>
            </w:r>
            <w:r>
              <w:t>定</w:t>
            </w:r>
            <w:r>
              <w:t>皮</w:t>
            </w:r>
            <w:r>
              <w:t>肤</w:t>
            </w:r>
            <w:r>
              <w:t>、</w:t>
            </w:r>
            <w:r>
              <w:t>限</w:t>
            </w:r>
            <w:r>
              <w:t>定</w:t>
            </w:r>
            <w:r>
              <w:t>配</w:t>
            </w:r>
            <w:r>
              <w:t>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价</w:t>
            </w:r>
            <w:r>
              <w:t>值</w:t>
            </w:r>
            <w:r>
              <w:t>收</w:t>
            </w:r>
            <w:r>
              <w:t>藏</w:t>
            </w:r>
          </w:p>
        </w:tc>
      </w:tr>
    </w:tbl>
    <w:p/>
    <w:p>
      <w:pPr>
        <w:pStyle w:val="Heading3"/>
      </w:pPr>
      <w:r>
        <w:t>5.5 逛街模式</w:t>
      </w:r>
    </w:p>
    <w:p>
      <w:pPr/>
      <w:r/>
      <w:r>
        <w:rPr>
          <w:b/>
        </w:rPr>
        <w:t>核心玩法：可以拖角色一起逛街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👫 一起逛街中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    👨‍🦱 田雷              👩 梓渝                      │</w:t>
        <w:br/>
      </w:r>
      <w:r>
        <w:rPr>
          <w:rStyle w:val="CodeChar"/>
        </w:rPr>
        <w:t>│     「这件怎么样？」       「还行吧...」                │</w:t>
        <w:br/>
      </w:r>
      <w:r>
        <w:rPr>
          <w:rStyle w:val="CodeChar"/>
        </w:rPr>
        <w:t>│           │                      │                      │</w:t>
        <w:br/>
      </w:r>
      <w:r>
        <w:rPr>
          <w:rStyle w:val="CodeChar"/>
        </w:rPr>
        <w:t>│           └──────────┬───────────┘                      │</w:t>
        <w:br/>
      </w:r>
      <w:r>
        <w:rPr>
          <w:rStyle w:val="CodeChar"/>
        </w:rPr>
        <w:t>│                      ↓                                  │</w:t>
        <w:br/>
      </w:r>
      <w:r>
        <w:rPr>
          <w:rStyle w:val="CodeChar"/>
        </w:rPr>
        <w:t>│              ┌───────────────┐                          │</w:t>
        <w:br/>
      </w:r>
      <w:r>
        <w:rPr>
          <w:rStyle w:val="CodeChar"/>
        </w:rPr>
        <w:t>│              │   当前商品页   │                          │</w:t>
        <w:br/>
      </w:r>
      <w:r>
        <w:rPr>
          <w:rStyle w:val="CodeChar"/>
        </w:rPr>
        <w:t>│              │   粉色连衣裙   │                          │</w:t>
        <w:br/>
      </w:r>
      <w:r>
        <w:rPr>
          <w:rStyle w:val="CodeChar"/>
        </w:rPr>
        <w:t>│              │     ¥128      │                          │</w:t>
        <w:br/>
      </w:r>
      <w:r>
        <w:rPr>
          <w:rStyle w:val="CodeChar"/>
        </w:rPr>
        <w:t>│              └───────────────┘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[← 上一页]            [下一页 →]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💬 田雷: 要不你试试这件？                      │   │</w:t>
        <w:br/>
      </w:r>
      <w:r>
        <w:rPr>
          <w:rStyle w:val="CodeChar"/>
        </w:rPr>
        <w:t>│  │  💬 梓渝: 我试你买吗？田老板？                  │   │</w:t>
        <w:br/>
      </w:r>
      <w:r>
        <w:rPr>
          <w:rStyle w:val="CodeChar"/>
        </w:rPr>
        <w:t>│  │  💬 田雷: 买。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[让梓渝试穿] [加入购物车] [单独购买] [换个商品]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逛街互动选项：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让角色试穿</w:t>
      </w:r>
      <w:r>
        <w:t>：</w:t>
      </w:r>
      <w:r>
        <w:t>角</w:t>
      </w:r>
      <w:r>
        <w:t>色</w:t>
      </w:r>
      <w:r>
        <w:t>会</w:t>
      </w:r>
      <w:r>
        <w:t>出</w:t>
      </w:r>
      <w:r>
        <w:t>现</w:t>
      </w:r>
      <w:r>
        <w:t>在</w:t>
      </w:r>
      <w:r>
        <w:t>商</w:t>
      </w:r>
      <w:r>
        <w:t>品</w:t>
      </w:r>
      <w:r>
        <w:t>详</w:t>
      </w:r>
      <w:r>
        <w:t>情</w:t>
      </w:r>
      <w:r>
        <w:t>页</w:t>
      </w:r>
      <w:r>
        <w:t>展</w:t>
      </w:r>
      <w:r>
        <w:t>示</w:t>
      </w:r>
      <w:r>
        <w:t>穿</w:t>
      </w:r>
      <w:r>
        <w:t>上</w:t>
      </w:r>
      <w:r>
        <w:t>效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询问意见</w:t>
      </w:r>
      <w:r>
        <w:t>：</w:t>
      </w:r>
      <w:r>
        <w:t>问</w:t>
      </w:r>
      <w:r>
        <w:t>另</w:t>
      </w:r>
      <w:r>
        <w:t>一</w:t>
      </w:r>
      <w:r>
        <w:t>个</w:t>
      </w:r>
      <w:r>
        <w:t>角</w:t>
      </w:r>
      <w:r>
        <w:t>色</w:t>
      </w:r>
      <w:r>
        <w:t>的</w:t>
      </w:r>
      <w:r>
        <w:t>意</w:t>
      </w:r>
      <w:r>
        <w:t>见</w:t>
      </w:r>
      <w:r>
        <w:t>，</w:t>
      </w:r>
      <w:r>
        <w:t>可</w:t>
      </w:r>
      <w:r>
        <w:t>能</w:t>
      </w:r>
      <w:r>
        <w:t>触</w:t>
      </w:r>
      <w:r>
        <w:t>发</w:t>
      </w:r>
      <w:r>
        <w:t>甜</w:t>
      </w:r>
      <w:r>
        <w:t>蜜</w:t>
      </w:r>
      <w:r>
        <w:t>互</w:t>
      </w:r>
      <w:r>
        <w:t>动</w:t>
      </w:r>
      <w:r>
        <w:t>或</w:t>
      </w:r>
      <w:r>
        <w:t>拌</w:t>
      </w:r>
      <w:r>
        <w:t>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加入购物车</w:t>
      </w:r>
      <w:r>
        <w:t>：</w:t>
      </w:r>
      <w:r>
        <w:t>将</w:t>
      </w:r>
      <w:r>
        <w:t>商</w:t>
      </w:r>
      <w:r>
        <w:t>品</w:t>
      </w:r>
      <w:r>
        <w:t>加</w:t>
      </w:r>
      <w:r>
        <w:t>入</w:t>
      </w:r>
      <w:r>
        <w:t>购</w:t>
      </w:r>
      <w:r>
        <w:t>物</w:t>
      </w:r>
      <w:r>
        <w:t>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收藏</w:t>
      </w:r>
      <w:r>
        <w:t>：</w:t>
      </w:r>
      <w:r>
        <w:t>将</w:t>
      </w:r>
      <w:r>
        <w:t>商</w:t>
      </w:r>
      <w:r>
        <w:t>品</w:t>
      </w:r>
      <w:r>
        <w:t>收</w:t>
      </w:r>
      <w:r>
        <w:t>藏</w:t>
      </w:r>
      <w:r>
        <w:t>，</w:t>
      </w:r>
      <w:r>
        <w:t>稍</w:t>
      </w:r>
      <w:r>
        <w:t>后</w:t>
      </w:r>
      <w:r>
        <w:t>再</w:t>
      </w:r>
      <w:r>
        <w:t>买</w:t>
      </w:r>
    </w:p>
    <w:p>
      <w:pPr>
        <w:pStyle w:val="Heading3"/>
      </w:pPr>
      <w:r>
        <w:t>5.6 商品详情页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← 返回            商品详情           [分享] [收藏]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                       │   │</w:t>
        <w:br/>
      </w:r>
      <w:r>
        <w:rPr>
          <w:rStyle w:val="CodeChar"/>
        </w:rPr>
        <w:t>│  │              [商品主图-模特上身图]               │   │</w:t>
        <w:br/>
      </w:r>
      <w:r>
        <w:rPr>
          <w:rStyle w:val="CodeChar"/>
        </w:rPr>
        <w:t>│  │                                                 │   │</w:t>
        <w:br/>
      </w:r>
      <w:r>
        <w:rPr>
          <w:rStyle w:val="CodeChar"/>
        </w:rPr>
        <w:t>│  │  [小图1] [小图2] [小图3] [小图4]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🛍️ 甜系粉色碎花连衣裙                                │</w:t>
        <w:br/>
      </w:r>
      <w:r>
        <w:rPr>
          <w:rStyle w:val="CodeChar"/>
        </w:rPr>
        <w:t>│  ¥128 零花钱    ⭐4.9 (856条评价)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── 选择尺码 ──                                      │</w:t>
        <w:br/>
      </w:r>
      <w:r>
        <w:rPr>
          <w:rStyle w:val="CodeChar"/>
        </w:rPr>
        <w:t>│  [S] [M] [L] [XL]       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── 选择颜色 ──                                      │</w:t>
        <w:br/>
      </w:r>
      <w:r>
        <w:rPr>
          <w:rStyle w:val="CodeChar"/>
        </w:rPr>
        <w:t>│  [🌸粉色] [🤍白色] [💜紫色]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── 商品评价 ──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⭐⭐⭐⭐⭐                                       │   │</w:t>
        <w:br/>
      </w:r>
      <w:r>
        <w:rPr>
          <w:rStyle w:val="CodeChar"/>
        </w:rPr>
        <w:t>│  │ 「梓渝穿这件太好看了！田雷眼睛都直了」          │   │</w:t>
        <w:br/>
      </w:r>
      <w:r>
        <w:rPr>
          <w:rStyle w:val="CodeChar"/>
        </w:rPr>
        <w:t>│  │                          —— 甜玉米（VIP）       │   │</w:t>
        <w:br/>
      </w:r>
      <w:r>
        <w:rPr>
          <w:rStyle w:val="CodeChar"/>
        </w:rPr>
        <w:t>│  ├─────────────────────────────────────────────────┤   │</w:t>
        <w:br/>
      </w:r>
      <w:r>
        <w:rPr>
          <w:rStyle w:val="CodeChar"/>
        </w:rPr>
        <w:t>│  │ ⭐⭐⭐⭐⭐                                       │   │</w:t>
        <w:br/>
      </w:r>
      <w:r>
        <w:rPr>
          <w:rStyle w:val="CodeChar"/>
        </w:rPr>
        <w:t>│  │ 「老婆穿什么都好看（已买10件）」                │   │</w:t>
        <w:br/>
      </w:r>
      <w:r>
        <w:rPr>
          <w:rStyle w:val="CodeChar"/>
        </w:rPr>
        <w:t>│  │                          —— 田雷（至尊会员）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── 商品详情 ──                                      │</w:t>
        <w:br/>
      </w:r>
      <w:r>
        <w:rPr>
          <w:rStyle w:val="CodeChar"/>
        </w:rPr>
        <w:t>│  材质: 棉麻混纺                                        │</w:t>
        <w:br/>
      </w:r>
      <w:r>
        <w:rPr>
          <w:rStyle w:val="CodeChar"/>
        </w:rPr>
        <w:t>│  风格: 甜美小清新                                      │</w:t>
        <w:br/>
      </w:r>
      <w:r>
        <w:rPr>
          <w:rStyle w:val="CodeChar"/>
        </w:rPr>
        <w:t>│  适合场合: 约会/日常/出游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┌───────────────────┐  ┌───────────────────┐        │</w:t>
        <w:br/>
      </w:r>
      <w:r>
        <w:rPr>
          <w:rStyle w:val="CodeChar"/>
        </w:rPr>
        <w:t>│  │  🛒 加入购物车    │  │  💝 立即购买      │        │</w:t>
        <w:br/>
      </w:r>
      <w:r>
        <w:rPr>
          <w:rStyle w:val="CodeChar"/>
        </w:rPr>
        <w:t>│  └───────────────────┘  └───────────────────┘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5.7 互相买礼物机制</w:t>
      </w:r>
    </w:p>
    <w:p>
      <w:pPr/>
      <w:r/>
      <w:r>
        <w:rPr>
          <w:b/>
        </w:rPr>
        <w:t>触发场景：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送</w:t>
            </w:r>
            <w:r>
              <w:rPr>
                <w:b/>
              </w:rPr>
              <w:t>礼</w:t>
            </w:r>
            <w:r>
              <w:rPr>
                <w:b/>
              </w:rPr>
              <w:t>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收</w:t>
            </w:r>
            <w:r>
              <w:rPr>
                <w:b/>
              </w:rPr>
              <w:t>礼</w:t>
            </w:r>
            <w:r>
              <w:rPr>
                <w:b/>
              </w:rPr>
              <w:t>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殊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随</w:t>
            </w:r>
            <w:r>
              <w:t>机</w:t>
            </w:r>
            <w:r>
              <w:t>送</w:t>
            </w:r>
            <w:r>
              <w:t>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好</w:t>
            </w:r>
            <w:r>
              <w:t>感</w:t>
            </w:r>
            <w:r>
              <w:t>度</w:t>
            </w:r>
            <w:r>
              <w:t>达</w:t>
            </w:r>
            <w:r>
              <w:t>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/</w:t>
            </w:r>
            <w:r>
              <w:t>A</w:t>
            </w:r>
            <w:r>
              <w:t>I</w:t>
            </w:r>
            <w:r>
              <w:t>角</w:t>
            </w:r>
            <w:r>
              <w:t>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/</w:t>
            </w:r>
            <w:r>
              <w:t>其</w:t>
            </w:r>
            <w:r>
              <w:t>他</w:t>
            </w:r>
            <w:r>
              <w:t>角</w:t>
            </w:r>
            <w:r>
              <w:t>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惊</w:t>
            </w:r>
            <w:r>
              <w:t>喜</w:t>
            </w:r>
            <w:r>
              <w:t>剧</w:t>
            </w:r>
            <w:r>
              <w:t>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主</w:t>
            </w:r>
            <w:r>
              <w:t>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买</w:t>
            </w:r>
            <w:r>
              <w:t>礼</w:t>
            </w:r>
            <w:r>
              <w:t>物</w:t>
            </w:r>
            <w:r>
              <w:t>送</w:t>
            </w:r>
            <w:r>
              <w:t>给</w:t>
            </w:r>
            <w:r>
              <w:t>角</w:t>
            </w:r>
            <w:r>
              <w:t>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用</w:t>
            </w:r>
            <w:r>
              <w:t>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指</w:t>
            </w:r>
            <w:r>
              <w:t>定</w:t>
            </w:r>
            <w:r>
              <w:t>角</w:t>
            </w:r>
            <w:r>
              <w:t>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感</w:t>
            </w:r>
            <w:r>
              <w:t>谢</w:t>
            </w:r>
            <w:r>
              <w:t>+</w:t>
            </w:r>
            <w:r>
              <w:t>好</w:t>
            </w:r>
            <w:r>
              <w:t>感</w:t>
            </w:r>
            <w:r>
              <w:t>提</w:t>
            </w:r>
            <w:r>
              <w:t>升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互</w:t>
            </w:r>
            <w:r>
              <w:t>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节</w:t>
            </w:r>
            <w:r>
              <w:t>日</w:t>
            </w:r>
            <w:r>
              <w:t>/</w:t>
            </w:r>
            <w:r>
              <w:t>纪</w:t>
            </w:r>
            <w:r>
              <w:t>念</w:t>
            </w:r>
            <w:r>
              <w:t>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角</w:t>
            </w:r>
            <w:r>
              <w:t>色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角</w:t>
            </w:r>
            <w:r>
              <w:t>色</w:t>
            </w:r>
            <w:r>
              <w:t>B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甜</w:t>
            </w:r>
            <w:r>
              <w:t>蜜</w:t>
            </w:r>
            <w:r>
              <w:t>撒</w:t>
            </w:r>
            <w:r>
              <w:t>糖</w:t>
            </w:r>
            <w:r>
              <w:t>剧</w:t>
            </w:r>
            <w:r>
              <w:t>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田</w:t>
            </w:r>
            <w:r>
              <w:t>雷</w:t>
            </w:r>
            <w:r>
              <w:t>送</w:t>
            </w:r>
            <w:r>
              <w:t>梓</w:t>
            </w:r>
            <w:r>
              <w:t>渝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为</w:t>
            </w:r>
            <w:r>
              <w:t>田</w:t>
            </w:r>
            <w:r>
              <w:t>雷</w:t>
            </w:r>
            <w:r>
              <w:t>充</w:t>
            </w:r>
            <w:r>
              <w:t>值</w:t>
            </w:r>
            <w:r>
              <w:t>零</w:t>
            </w:r>
            <w:r>
              <w:t>花</w:t>
            </w:r>
            <w:r>
              <w:t>钱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田</w:t>
            </w:r>
            <w:r>
              <w:t>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梓</w:t>
            </w:r>
            <w:r>
              <w:t>渝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触</w:t>
            </w:r>
            <w:r>
              <w:t>发</w:t>
            </w:r>
            <w:r>
              <w:t>「</w:t>
            </w:r>
            <w:r>
              <w:t>田</w:t>
            </w:r>
            <w:r>
              <w:t>雷</w:t>
            </w:r>
            <w:r>
              <w:t>偷</w:t>
            </w:r>
            <w:r>
              <w:t>偷</w:t>
            </w:r>
            <w:r>
              <w:t>买</w:t>
            </w:r>
            <w:r>
              <w:t>」</w:t>
            </w:r>
            <w:r>
              <w:t>剧</w:t>
            </w:r>
            <w:r>
              <w:t>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梓</w:t>
            </w:r>
            <w:r>
              <w:t>渝</w:t>
            </w:r>
            <w:r>
              <w:t>送</w:t>
            </w:r>
            <w:r>
              <w:t>田</w:t>
            </w:r>
            <w:r>
              <w:t>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特</w:t>
            </w:r>
            <w:r>
              <w:t>定</w:t>
            </w:r>
            <w:r>
              <w:t>剧</w:t>
            </w:r>
            <w:r>
              <w:t>情</w:t>
            </w:r>
            <w:r>
              <w:t>触</w:t>
            </w:r>
            <w:r>
              <w:t>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梓</w:t>
            </w:r>
            <w:r>
              <w:t>渝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田</w:t>
            </w:r>
            <w:r>
              <w:t>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触</w:t>
            </w:r>
            <w:r>
              <w:t>发</w:t>
            </w:r>
            <w:r>
              <w:t>「</w:t>
            </w:r>
            <w:r>
              <w:t>梓</w:t>
            </w:r>
            <w:r>
              <w:t>渝</w:t>
            </w:r>
            <w:r>
              <w:t>傲</w:t>
            </w:r>
            <w:r>
              <w:t>娇</w:t>
            </w:r>
            <w:r>
              <w:t>送</w:t>
            </w:r>
            <w:r>
              <w:t>礼</w:t>
            </w:r>
            <w:r>
              <w:t>」</w:t>
            </w:r>
            <w:r>
              <w:t>剧</w:t>
            </w:r>
            <w:r>
              <w:t>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送</w:t>
            </w:r>
            <w:r>
              <w:t>甜</w:t>
            </w:r>
            <w:r>
              <w:t>玉</w:t>
            </w:r>
            <w:r>
              <w:t>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生</w:t>
            </w:r>
            <w:r>
              <w:t>日</w:t>
            </w:r>
            <w:r>
              <w:t>/</w:t>
            </w:r>
            <w:r>
              <w:t>儿</w:t>
            </w:r>
            <w:r>
              <w:t>童</w:t>
            </w:r>
            <w:r>
              <w:t>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角</w:t>
            </w:r>
            <w:r>
              <w:t>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甜</w:t>
            </w:r>
            <w:r>
              <w:t>玉</w:t>
            </w:r>
            <w:r>
              <w:t>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温</w:t>
            </w:r>
            <w:r>
              <w:t>馨</w:t>
            </w:r>
            <w:r>
              <w:t>亲</w:t>
            </w:r>
            <w:r>
              <w:t>子</w:t>
            </w:r>
            <w:r>
              <w:t>剧</w:t>
            </w:r>
            <w:r>
              <w:t>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甜</w:t>
            </w:r>
            <w:r>
              <w:t>玉</w:t>
            </w:r>
            <w:r>
              <w:t>米</w:t>
            </w:r>
            <w:r>
              <w:t>送</w:t>
            </w:r>
            <w:r>
              <w:t>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选</w:t>
            </w:r>
            <w:r>
              <w:t>择</w:t>
            </w:r>
            <w:r>
              <w:t>让</w:t>
            </w:r>
            <w:r>
              <w:t>甜</w:t>
            </w:r>
            <w:r>
              <w:t>玉</w:t>
            </w:r>
            <w:r>
              <w:t>米</w:t>
            </w:r>
            <w:r>
              <w:t>送</w:t>
            </w:r>
            <w:r>
              <w:t>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甜</w:t>
            </w:r>
            <w:r>
              <w:t>玉</w:t>
            </w:r>
            <w:r>
              <w:t>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指</w:t>
            </w:r>
            <w:r>
              <w:t>定</w:t>
            </w:r>
            <w:r>
              <w:t>角</w:t>
            </w:r>
            <w:r>
              <w:t>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增</w:t>
            </w:r>
            <w:r>
              <w:t>进</w:t>
            </w:r>
            <w:r>
              <w:t>亲</w:t>
            </w:r>
            <w:r>
              <w:t>子</w:t>
            </w:r>
            <w:r>
              <w:t>关</w:t>
            </w:r>
            <w:r>
              <w:t>系</w:t>
            </w:r>
          </w:p>
        </w:tc>
      </w:tr>
    </w:tbl>
    <w:p/>
    <w:p>
      <w:pPr/>
      <w:r/>
      <w:r>
        <w:rPr>
          <w:b/>
        </w:rPr>
        <w:t>「猜猜我给你买了什么」小游戏：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🎁 梓渝给你准备了神秘礼物！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礼物正在配送中...                                      │</w:t>
        <w:br/>
      </w:r>
      <w:r>
        <w:rPr>
          <w:rStyle w:val="CodeChar"/>
        </w:rPr>
        <w:t>│                        ⏳ 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💬 梓渝: 猜猜是什么？提示：bling bling的~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请选择猜测:                                            │</w:t>
        <w:br/>
      </w:r>
      <w:r>
        <w:rPr>
          <w:rStyle w:val="CodeChar"/>
        </w:rPr>
        <w:t>│  [💍 首饰] [👗 裙子] [💄 化妆品] [🎁 其他]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[太难了我投降，直接揭晓]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5.8 角色穿上的效果</w:t>
      </w:r>
    </w:p>
    <w:p>
      <w:pPr/>
      <w:r/>
      <w:r>
        <w:t>购</w:t>
      </w:r>
      <w:r>
        <w:t>买</w:t>
      </w:r>
      <w:r>
        <w:t>服</w:t>
      </w:r>
      <w:r>
        <w:t>装</w:t>
      </w:r>
      <w:r>
        <w:t>后</w:t>
      </w:r>
      <w:r>
        <w:t>，</w:t>
      </w:r>
      <w:r>
        <w:t>像</w:t>
      </w:r>
      <w:r>
        <w:t>素</w:t>
      </w:r>
      <w:r>
        <w:t>小</w:t>
      </w:r>
      <w:r>
        <w:t>人</w:t>
      </w:r>
      <w:r>
        <w:t>会</w:t>
      </w:r>
      <w:r>
        <w:t>实</w:t>
      </w:r>
      <w:r>
        <w:t>时</w:t>
      </w:r>
      <w:r>
        <w:t>更</w:t>
      </w:r>
      <w:r>
        <w:t>新</w:t>
      </w:r>
      <w:r>
        <w:t>穿</w:t>
      </w:r>
      <w:r>
        <w:t>搭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穿搭系统数据结构</w:t>
        <w:br/>
      </w:r>
      <w:r>
        <w:rPr>
          <w:rStyle w:val="CodeChar"/>
        </w:rPr>
        <w:t>interface OutfitSystem {</w:t>
        <w:br/>
      </w:r>
      <w:r>
        <w:rPr>
          <w:rStyle w:val="CodeChar"/>
        </w:rPr>
        <w:t xml:space="preserve">  // 每个角色的当前穿搭</w:t>
        <w:br/>
      </w:r>
      <w:r>
        <w:rPr>
          <w:rStyle w:val="CodeChar"/>
        </w:rPr>
        <w:t xml:space="preserve">  characterOutfits: Record&lt;string, CharacterOutfit&gt;;</w:t>
        <w:br/>
      </w:r>
      <w:r>
        <w:rPr>
          <w:rStyle w:val="CodeChar"/>
        </w:rPr>
        <w:br/>
      </w:r>
      <w:r>
        <w:rPr>
          <w:rStyle w:val="CodeChar"/>
        </w:rPr>
        <w:t xml:space="preserve">  // 已拥有的服装库</w:t>
        <w:br/>
      </w:r>
      <w:r>
        <w:rPr>
          <w:rStyle w:val="CodeChar"/>
        </w:rPr>
        <w:t xml:space="preserve">  wardrobe: {</w:t>
        <w:br/>
      </w:r>
      <w:r>
        <w:rPr>
          <w:rStyle w:val="CodeChar"/>
        </w:rPr>
        <w:t xml:space="preserve">    characterId: string;</w:t>
        <w:br/>
      </w:r>
      <w:r>
        <w:rPr>
          <w:rStyle w:val="CodeChar"/>
        </w:rPr>
        <w:t xml:space="preserve">    items: WardrobeItem[];</w:t>
        <w:br/>
      </w:r>
      <w:r>
        <w:rPr>
          <w:rStyle w:val="CodeChar"/>
        </w:rPr>
        <w:t xml:space="preserve">  }[];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interface CharacterOutfit {</w:t>
        <w:br/>
      </w:r>
      <w:r>
        <w:rPr>
          <w:rStyle w:val="CodeChar"/>
        </w:rPr>
        <w:t xml:space="preserve">  characterId: string;</w:t>
        <w:br/>
      </w:r>
      <w:r>
        <w:rPr>
          <w:rStyle w:val="CodeChar"/>
        </w:rPr>
        <w:br/>
      </w:r>
      <w:r>
        <w:rPr>
          <w:rStyle w:val="CodeChar"/>
        </w:rPr>
        <w:t xml:space="preserve">  // 各部位穿戴</w:t>
        <w:br/>
      </w:r>
      <w:r>
        <w:rPr>
          <w:rStyle w:val="CodeChar"/>
        </w:rPr>
        <w:t xml:space="preserve">  layers: {</w:t>
        <w:br/>
      </w:r>
      <w:r>
        <w:rPr>
          <w:rStyle w:val="CodeChar"/>
        </w:rPr>
        <w:t xml:space="preserve">    hat?: string;           // 帽子</w:t>
        <w:br/>
      </w:r>
      <w:r>
        <w:rPr>
          <w:rStyle w:val="CodeChar"/>
        </w:rPr>
        <w:t xml:space="preserve">    top: string;            // 上装</w:t>
        <w:br/>
      </w:r>
      <w:r>
        <w:rPr>
          <w:rStyle w:val="CodeChar"/>
        </w:rPr>
        <w:t xml:space="preserve">    bottom?: string;        // 下装</w:t>
        <w:br/>
      </w:r>
      <w:r>
        <w:rPr>
          <w:rStyle w:val="CodeChar"/>
        </w:rPr>
        <w:t xml:space="preserve">    dress?: string;         // 连衣裙（与上下装互斥）</w:t>
        <w:br/>
      </w:r>
      <w:r>
        <w:rPr>
          <w:rStyle w:val="CodeChar"/>
        </w:rPr>
        <w:t xml:space="preserve">    shoes: string;          // 鞋子</w:t>
        <w:br/>
      </w:r>
      <w:r>
        <w:rPr>
          <w:rStyle w:val="CodeChar"/>
        </w:rPr>
        <w:t xml:space="preserve">    accessory?: string;     // 配饰</w:t>
        <w:br/>
      </w:r>
      <w:r>
        <w:rPr>
          <w:rStyle w:val="CodeChar"/>
        </w:rPr>
        <w:t xml:space="preserve">    bag?: string;           // 包</w:t>
        <w:br/>
      </w:r>
      <w:r>
        <w:rPr>
          <w:rStyle w:val="CodeChar"/>
        </w:rPr>
        <w:t xml:space="preserve">    necklace?: string;      // 项链</w:t>
        <w:br/>
      </w:r>
      <w:r>
        <w:rPr>
          <w:rStyle w:val="CodeChar"/>
        </w:rPr>
        <w:t xml:space="preserve">    watch?: string;          // 手表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// 穿搭评分（系统根据搭配计算）</w:t>
        <w:br/>
      </w:r>
      <w:r>
        <w:rPr>
          <w:rStyle w:val="CodeChar"/>
        </w:rPr>
        <w:t xml:space="preserve">  styleScore: number;</w:t>
        <w:br/>
      </w:r>
      <w:r>
        <w:rPr>
          <w:rStyle w:val="CodeChar"/>
        </w:rPr>
        <w:br/>
      </w:r>
      <w:r>
        <w:rPr>
          <w:rStyle w:val="CodeChar"/>
        </w:rPr>
        <w:t xml:space="preserve">  // 最后更新时间</w:t>
        <w:br/>
      </w:r>
      <w:r>
        <w:rPr>
          <w:rStyle w:val="CodeChar"/>
        </w:rPr>
        <w:t xml:space="preserve">  updatedAt: Date;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interface WardrobeItem {</w:t>
        <w:br/>
      </w:r>
      <w:r>
        <w:rPr>
          <w:rStyle w:val="CodeChar"/>
        </w:rPr>
        <w:t xml:space="preserve">  itemId: string;</w:t>
        <w:br/>
      </w:r>
      <w:r>
        <w:rPr>
          <w:rStyle w:val="CodeChar"/>
        </w:rPr>
        <w:t xml:space="preserve">  name: string;</w:t>
        <w:br/>
      </w:r>
      <w:r>
        <w:rPr>
          <w:rStyle w:val="CodeChar"/>
        </w:rPr>
        <w:t xml:space="preserve">  category: string;</w:t>
        <w:br/>
      </w:r>
      <w:r>
        <w:rPr>
          <w:rStyle w:val="CodeChar"/>
        </w:rPr>
        <w:t xml:space="preserve">  rarity: "common" | "rare" | "epic" | "legendary";</w:t>
        <w:br/>
      </w:r>
      <w:r>
        <w:rPr>
          <w:rStyle w:val="CodeChar"/>
        </w:rPr>
        <w:t xml:space="preserve">  purchaseDate: Date;</w:t>
        <w:br/>
      </w:r>
      <w:r>
        <w:rPr>
          <w:rStyle w:val="CodeChar"/>
        </w:rPr>
        <w:t xml:space="preserve">  wearCount: number;</w:t>
        <w:br/>
      </w:r>
      <w:r>
        <w:rPr>
          <w:rStyle w:val="CodeChar"/>
        </w:rPr>
        <w:t xml:space="preserve">  hasBeenWorn: boolean;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像素小人渲染规则：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分</w:t>
      </w:r>
      <w:r>
        <w:t>层</w:t>
      </w:r>
      <w:r>
        <w:t>渲</w:t>
      </w:r>
      <w:r>
        <w:t>染</w:t>
      </w:r>
      <w:r>
        <w:t>，</w:t>
      </w:r>
      <w:r>
        <w:t>从</w:t>
      </w:r>
      <w:r>
        <w:t>内</w:t>
      </w:r>
      <w:r>
        <w:t>到</w:t>
      </w:r>
      <w:r>
        <w:t>外</w:t>
      </w:r>
      <w:r>
        <w:t>：</w:t>
      </w:r>
      <w:r>
        <w:t>身</w:t>
      </w:r>
      <w:r>
        <w:t>体</w:t>
      </w:r>
      <w:r>
        <w:t>→</w:t>
      </w:r>
      <w:r>
        <w:t>内</w:t>
      </w:r>
      <w:r>
        <w:t>搭</w:t>
      </w:r>
      <w:r>
        <w:t>→</w:t>
      </w:r>
      <w:r>
        <w:t>上</w:t>
      </w:r>
      <w:r>
        <w:t>装</w:t>
      </w:r>
      <w:r>
        <w:t>→</w:t>
      </w:r>
      <w:r>
        <w:t>下</w:t>
      </w:r>
      <w:r>
        <w:t>装</w:t>
      </w:r>
      <w:r>
        <w:t>/</w:t>
      </w:r>
      <w:r>
        <w:t>裙</w:t>
      </w:r>
      <w:r>
        <w:t>子</w:t>
      </w:r>
      <w:r>
        <w:t>→</w:t>
      </w:r>
      <w:r>
        <w:t>外</w:t>
      </w:r>
      <w:r>
        <w:t>套</w:t>
      </w:r>
      <w:r>
        <w:t>→</w:t>
      </w:r>
      <w:r>
        <w:t>配</w:t>
      </w:r>
      <w:r>
        <w:t>饰</w:t>
      </w:r>
      <w:r>
        <w:t>→</w:t>
      </w:r>
      <w:r>
        <w:t>鞋</w:t>
      </w:r>
      <w:r>
        <w:t>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连</w:t>
      </w:r>
      <w:r>
        <w:t>衣</w:t>
      </w:r>
      <w:r>
        <w:t>裙</w:t>
      </w:r>
      <w:r>
        <w:t>模</w:t>
      </w:r>
      <w:r>
        <w:t>式</w:t>
      </w:r>
      <w:r>
        <w:t>：</w:t>
      </w:r>
      <w:r>
        <w:t>隐</w:t>
      </w:r>
      <w:r>
        <w:t>藏</w:t>
      </w:r>
      <w:r>
        <w:t>上</w:t>
      </w:r>
      <w:r>
        <w:t>装</w:t>
      </w:r>
      <w:r>
        <w:t>+</w:t>
      </w:r>
      <w:r>
        <w:t>下</w:t>
      </w:r>
      <w:r>
        <w:t>装</w:t>
      </w:r>
      <w:r>
        <w:t>，</w:t>
      </w:r>
      <w:r>
        <w:t>显</w:t>
      </w:r>
      <w:r>
        <w:t>示</w:t>
      </w:r>
      <w:r>
        <w:t>连</w:t>
      </w:r>
      <w:r>
        <w:t>衣</w:t>
      </w:r>
      <w:r>
        <w:t>裙</w:t>
      </w:r>
      <w:r>
        <w:t>+</w:t>
      </w:r>
      <w:r>
        <w:t>外</w:t>
      </w:r>
      <w:r>
        <w:t>套</w:t>
      </w:r>
      <w:r>
        <w:t>+</w:t>
      </w:r>
      <w:r>
        <w:t>下</w:t>
      </w:r>
      <w:r>
        <w:t>摆</w:t>
      </w:r>
      <w:r>
        <w:t>细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配</w:t>
      </w:r>
      <w:r>
        <w:t>饰</w:t>
      </w:r>
      <w:r>
        <w:t>叠</w:t>
      </w:r>
      <w:r>
        <w:t>加</w:t>
      </w:r>
      <w:r>
        <w:t>：</w:t>
      </w:r>
      <w:r>
        <w:t>同</w:t>
      </w:r>
      <w:r>
        <w:t>一</w:t>
      </w:r>
      <w:r>
        <w:t>部</w:t>
      </w:r>
      <w:r>
        <w:t>位</w:t>
      </w:r>
      <w:r>
        <w:t>多</w:t>
      </w:r>
      <w:r>
        <w:t>个</w:t>
      </w:r>
      <w:r>
        <w:t>配</w:t>
      </w:r>
      <w:r>
        <w:t>饰</w:t>
      </w:r>
      <w:r>
        <w:t>时</w:t>
      </w:r>
      <w:r>
        <w:t>，</w:t>
      </w:r>
      <w:r>
        <w:t>显</w:t>
      </w:r>
      <w:r>
        <w:t>示</w:t>
      </w:r>
      <w:r>
        <w:t>最</w:t>
      </w:r>
      <w:r>
        <w:t>后</w:t>
      </w:r>
      <w:r>
        <w:t>添</w:t>
      </w:r>
      <w:r>
        <w:t>加</w:t>
      </w:r>
      <w:r>
        <w:t>的</w:t>
      </w:r>
    </w:p>
    <w:p>
      <w:pPr>
        <w:pStyle w:val="Heading3"/>
      </w:pPr>
      <w:r>
        <w:t>5.9 撞衫事件</w:t>
      </w:r>
    </w:p>
    <w:p>
      <w:pPr/>
      <w:r/>
      <w:r>
        <w:t>当</w:t>
      </w:r>
      <w:r>
        <w:t>用</w:t>
      </w:r>
      <w:r>
        <w:t>户</w:t>
      </w:r>
      <w:r>
        <w:t>/</w:t>
      </w:r>
      <w:r>
        <w:t>A</w:t>
      </w:r>
      <w:r>
        <w:t>I</w:t>
      </w:r>
      <w:r>
        <w:t>购</w:t>
      </w:r>
      <w:r>
        <w:t>买</w:t>
      </w:r>
      <w:r>
        <w:t>了</w:t>
      </w:r>
      <w:r>
        <w:t>相</w:t>
      </w:r>
      <w:r>
        <w:t>同</w:t>
      </w:r>
      <w:r>
        <w:t>款</w:t>
      </w:r>
      <w:r>
        <w:t>式</w:t>
      </w:r>
      <w:r>
        <w:t>的</w:t>
      </w:r>
      <w:r>
        <w:t>衣</w:t>
      </w:r>
      <w:r>
        <w:t>服</w:t>
      </w:r>
      <w:r>
        <w:t>时</w:t>
      </w:r>
      <w:r>
        <w:t>，</w:t>
      </w:r>
      <w:r>
        <w:t>会</w:t>
      </w:r>
      <w:r>
        <w:t>触</w:t>
      </w:r>
      <w:r>
        <w:t>发</w:t>
      </w:r>
      <w:r>
        <w:t>撞</w:t>
      </w:r>
      <w:r>
        <w:t>衫</w:t>
      </w:r>
      <w:r>
        <w:t>事</w:t>
      </w:r>
      <w:r>
        <w:t>件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撞衫事件配置</w:t>
        <w:br/>
      </w:r>
      <w:r>
        <w:rPr>
          <w:rStyle w:val="CodeChar"/>
        </w:rPr>
        <w:t>interface MatchingOutfitEvent {</w:t>
        <w:br/>
      </w:r>
      <w:r>
        <w:rPr>
          <w:rStyle w:val="CodeChar"/>
        </w:rPr>
        <w:t xml:space="preserve">  triggerCondition: {</w:t>
        <w:br/>
      </w:r>
      <w:r>
        <w:rPr>
          <w:rStyle w:val="CodeChar"/>
        </w:rPr>
        <w:t xml:space="preserve">    type: "both_buy_same";</w:t>
        <w:br/>
      </w:r>
      <w:r>
        <w:rPr>
          <w:rStyle w:val="CodeChar"/>
        </w:rPr>
        <w:t xml:space="preserve">    itemId: string;</w:t>
        <w:br/>
      </w:r>
      <w:r>
        <w:rPr>
          <w:rStyle w:val="CodeChar"/>
        </w:rPr>
        <w:t xml:space="preserve">    characters: string[];  // 哪些角色撞衫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eventDialogue: {</w:t>
        <w:br/>
      </w:r>
      <w:r>
        <w:rPr>
          <w:rStyle w:val="CodeChar"/>
        </w:rPr>
        <w:t xml:space="preserve">    narrator?: string;     //旁白</w:t>
        <w:br/>
      </w:r>
      <w:r>
        <w:rPr>
          <w:rStyle w:val="CodeChar"/>
        </w:rPr>
        <w:t xml:space="preserve">    dialogues: Record&lt;string, string&gt;;  // 各角色对话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reactions: {</w:t>
        <w:br/>
      </w:r>
      <w:r>
        <w:rPr>
          <w:rStyle w:val="CodeChar"/>
        </w:rPr>
        <w:t xml:space="preserve">    embarrassed: string[];  // 尴尬反应</w:t>
        <w:br/>
      </w:r>
      <w:r>
        <w:rPr>
          <w:rStyle w:val="CodeChar"/>
        </w:rPr>
        <w:t xml:space="preserve">    comedic: string[];     // 搞笑反应</w:t>
        <w:br/>
      </w:r>
      <w:r>
        <w:rPr>
          <w:rStyle w:val="CodeChar"/>
        </w:rPr>
        <w:t xml:space="preserve">    sweet: string[];       // 甜蜜反应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playerChoices?: {</w:t>
        <w:br/>
      </w:r>
      <w:r>
        <w:rPr>
          <w:rStyle w:val="CodeChar"/>
        </w:rPr>
        <w:t xml:space="preserve">    option: string;</w:t>
        <w:br/>
      </w:r>
      <w:r>
        <w:rPr>
          <w:rStyle w:val="CodeChar"/>
        </w:rPr>
        <w:t xml:space="preserve">    result: string;</w:t>
        <w:br/>
      </w:r>
      <w:r>
        <w:rPr>
          <w:rStyle w:val="CodeChar"/>
        </w:rPr>
        <w:t xml:space="preserve">    moodChange: Record&lt;string, number&gt;;</w:t>
        <w:br/>
      </w:r>
      <w:r>
        <w:rPr>
          <w:rStyle w:val="CodeChar"/>
        </w:rPr>
        <w:t xml:space="preserve">  }[];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撞衫事件示例</w:t>
        <w:br/>
      </w:r>
      <w:r>
        <w:rPr>
          <w:rStyle w:val="CodeChar"/>
        </w:rPr>
        <w:t>const matchingOutfitEvent: MatchingOutfitEvent = {</w:t>
        <w:br/>
      </w:r>
      <w:r>
        <w:rPr>
          <w:rStyle w:val="CodeChar"/>
        </w:rPr>
        <w:t xml:space="preserve">  triggerCondition: {</w:t>
        <w:br/>
      </w:r>
      <w:r>
        <w:rPr>
          <w:rStyle w:val="CodeChar"/>
        </w:rPr>
        <w:t xml:space="preserve">    type: "both_buy_same",</w:t>
        <w:br/>
      </w:r>
      <w:r>
        <w:rPr>
          <w:rStyle w:val="CodeChar"/>
        </w:rPr>
        <w:t xml:space="preserve">    itemId: "couple_tshirt_001",</w:t>
        <w:br/>
      </w:r>
      <w:r>
        <w:rPr>
          <w:rStyle w:val="CodeChar"/>
        </w:rPr>
        <w:t xml:space="preserve">    characters: ["田雷", "梓渝"]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eventDialogue: {</w:t>
        <w:br/>
      </w:r>
      <w:r>
        <w:rPr>
          <w:rStyle w:val="CodeChar"/>
        </w:rPr>
        <w:t xml:space="preserve">    narrator: "今天田雷和梓渝不约而同穿上了同款T恤...",</w:t>
        <w:br/>
      </w:r>
      <w:r>
        <w:rPr>
          <w:rStyle w:val="CodeChar"/>
        </w:rPr>
        <w:t xml:space="preserve">    dialogues: {</w:t>
        <w:br/>
      </w:r>
      <w:r>
        <w:rPr>
          <w:rStyle w:val="CodeChar"/>
        </w:rPr>
        <w:t xml:space="preserve">      "田雷": "[看了看梓渝的衣服] ...撞衫了。",</w:t>
        <w:br/>
      </w:r>
      <w:r>
        <w:rPr>
          <w:rStyle w:val="CodeChar"/>
        </w:rPr>
        <w:t xml:space="preserve">      "梓渝": "[脸红] 不是我故意的！",</w:t>
        <w:br/>
      </w:r>
      <w:r>
        <w:rPr>
          <w:rStyle w:val="CodeChar"/>
        </w:rPr>
        <w:t xml:space="preserve">      "田雷": "[嘴角上扬] 情侣装，挺配的。",</w:t>
        <w:br/>
      </w:r>
      <w:r>
        <w:rPr>
          <w:rStyle w:val="CodeChar"/>
        </w:rPr>
        <w:t xml:space="preserve">      "梓渝": "谁跟你情侣了！",</w:t>
        <w:br/>
      </w:r>
      <w:r>
        <w:rPr>
          <w:rStyle w:val="CodeChar"/>
        </w:rPr>
        <w:t xml:space="preserve">      "田雷": "[搂过来] 反正都是我的。",</w:t>
        <w:br/>
      </w:r>
      <w:r>
        <w:rPr>
          <w:rStyle w:val="CodeChar"/>
        </w:rPr>
        <w:t xml:space="preserve">      "梓渝": "[挣扎失败] 放开...辛巴在看..."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reactions: {</w:t>
        <w:br/>
      </w:r>
      <w:r>
        <w:rPr>
          <w:rStyle w:val="CodeChar"/>
        </w:rPr>
        <w:t xml:space="preserve">    embarrassed: ["两人对视后同时移开视线", "假装没注意到"],</w:t>
        <w:br/>
      </w:r>
      <w:r>
        <w:rPr>
          <w:rStyle w:val="CodeChar"/>
        </w:rPr>
        <w:t xml:space="preserve">    comedic: ["辛巴也跑过来凑热闹", "甜玉米在旁边笑疯了"],</w:t>
        <w:br/>
      </w:r>
      <w:r>
        <w:rPr>
          <w:rStyle w:val="CodeChar"/>
        </w:rPr>
        <w:t xml:space="preserve">    sweet: ["田雷公开宣誓主权", "梓渝虽然嘴上嫌弃但没真的脱掉"]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};</w:t>
        <w:br/>
      </w:r>
    </w:p>
    <w:p>
      <w:pPr>
        <w:pStyle w:val="Heading3"/>
      </w:pPr>
      <w:r>
        <w:t>5.10 购物车与下单流程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🛒 购物车                      [编辑]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👨 田雷的购物车 (2件)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[○] 👔 白色衬衫                                  │   │</w:t>
        <w:br/>
      </w:r>
      <w:r>
        <w:rPr>
          <w:rStyle w:val="CodeChar"/>
        </w:rPr>
        <w:t>│  │      尺码: M  |  数量: 1                        │   │</w:t>
        <w:br/>
      </w:r>
      <w:r>
        <w:rPr>
          <w:rStyle w:val="CodeChar"/>
        </w:rPr>
        <w:t>│  │      ¥128  零花钱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[○] 🧢 棒球帽 黑色                               │   │</w:t>
        <w:br/>
      </w:r>
      <w:r>
        <w:rPr>
          <w:rStyle w:val="CodeChar"/>
        </w:rPr>
        <w:t>│  │      均码  |  数量: 1                            │   │</w:t>
        <w:br/>
      </w:r>
      <w:r>
        <w:rPr>
          <w:rStyle w:val="CodeChar"/>
        </w:rPr>
        <w:t>│  │      ¥68  零花钱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👩 梓渝的购物车 (3件)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[○] 👗 粉色连衣裙                                │   │</w:t>
        <w:br/>
      </w:r>
      <w:r>
        <w:rPr>
          <w:rStyle w:val="CodeChar"/>
        </w:rPr>
        <w:t>│  │      尺码: S  |  数量: 1                        │   │</w:t>
        <w:br/>
      </w:r>
      <w:r>
        <w:rPr>
          <w:rStyle w:val="CodeChar"/>
        </w:rPr>
        <w:t>│  │      ¥188  零花钱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── 配送信息 ──                                        │</w:t>
        <w:br/>
      </w:r>
      <w:r>
        <w:rPr>
          <w:rStyle w:val="CodeChar"/>
        </w:rPr>
        <w:t>│  🏠 送达地址: 田雷&amp;梓渝的温馨小家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── 订单汇总 ──                                        │</w:t>
        <w:br/>
      </w:r>
      <w:r>
        <w:rPr>
          <w:rStyle w:val="CodeChar"/>
        </w:rPr>
        <w:t>│  商品总价: ¥452                                         │</w:t>
        <w:br/>
      </w:r>
      <w:r>
        <w:rPr>
          <w:rStyle w:val="CodeChar"/>
        </w:rPr>
        <w:t>│  零花钱余额: ¥680                                      │</w:t>
        <w:br/>
      </w:r>
      <w:r>
        <w:rPr>
          <w:rStyle w:val="CodeChar"/>
        </w:rPr>
        <w:t>│  ━━━━━━━━━━━━━━━━━━                                    │</w:t>
        <w:br/>
      </w:r>
      <w:r>
        <w:rPr>
          <w:rStyle w:val="CodeChar"/>
        </w:rPr>
        <w:t>│  应付: ¥452 零花钱       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💝 确认下单 🥰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5.11 评价系统</w:t>
      </w:r>
    </w:p>
    <w:p>
      <w:pPr/>
      <w:r/>
      <w:r>
        <w:t>角</w:t>
      </w:r>
      <w:r>
        <w:t>色</w:t>
      </w:r>
      <w:r>
        <w:t>会</w:t>
      </w:r>
      <w:r>
        <w:t>对</w:t>
      </w:r>
      <w:r>
        <w:t>买</w:t>
      </w:r>
      <w:r>
        <w:t>到</w:t>
      </w:r>
      <w:r>
        <w:t>的</w:t>
      </w:r>
      <w:r>
        <w:t>商</w:t>
      </w:r>
      <w:r>
        <w:t>品</w:t>
      </w:r>
      <w:r>
        <w:t>发</w:t>
      </w:r>
      <w:r>
        <w:t>表</w:t>
      </w:r>
      <w:r>
        <w:t>评</w:t>
      </w:r>
      <w:r>
        <w:t>价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📦 确认收货              [去评价]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感谢购买！请为商品打分:  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商品: 👗 粉色连衣裙                                    │</w:t>
        <w:br/>
      </w:r>
      <w:r>
        <w:rPr>
          <w:rStyle w:val="CodeChar"/>
        </w:rPr>
        <w:t>│  ⭐⭐⭐⭐⭐ [请选择评分]  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── 角色评价 ──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👨 田雷评价:                                    │   │</w:t>
        <w:br/>
      </w:r>
      <w:r>
        <w:rPr>
          <w:rStyle w:val="CodeChar"/>
        </w:rPr>
        <w:t>│  │  「好看，我老婆穿什么都好看。建议所有颜色都买。」│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👩 梓渝评价:                                    │   │</w:t>
        <w:br/>
      </w:r>
      <w:r>
        <w:rPr>
          <w:rStyle w:val="CodeChar"/>
        </w:rPr>
        <w:t>│  │  「[害羞] 布料挺舒服的...就是有点短。」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你的评价 (可选):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                       │   │</w:t>
        <w:br/>
      </w:r>
      <w:r>
        <w:rPr>
          <w:rStyle w:val="CodeChar"/>
        </w:rPr>
        <w:t>│  │                       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✨ 提交评价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第六部分：家园系统概要</w:t>
      </w: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节</w:t>
      </w:r>
      <w:r>
        <w:t>内</w:t>
      </w:r>
      <w:r>
        <w:t>容</w:t>
      </w:r>
      <w:r>
        <w:t>为</w:t>
      </w:r>
      <w:r>
        <w:t>已</w:t>
      </w:r>
      <w:r>
        <w:t>有</w:t>
      </w:r>
      <w:r>
        <w:t>完</w:t>
      </w:r>
      <w:r>
        <w:t>整</w:t>
      </w:r>
      <w:r>
        <w:t>设</w:t>
      </w:r>
      <w:r>
        <w:t>计</w:t>
      </w:r>
      <w:r>
        <w:t>的</w:t>
      </w:r>
      <w:r>
        <w:t>概</w:t>
      </w:r>
      <w:r>
        <w:t>要</w:t>
      </w:r>
      <w:r>
        <w:t>引</w:t>
      </w:r>
      <w:r>
        <w:t>用</w:t>
      </w:r>
      <w:r>
        <w:t>，</w:t>
      </w:r>
      <w:r>
        <w:t>详</w:t>
      </w:r>
      <w:r>
        <w:t>细</w:t>
      </w:r>
      <w:r>
        <w:t>设</w:t>
      </w:r>
      <w:r>
        <w:t>计</w:t>
      </w:r>
      <w:r>
        <w:t>请</w:t>
      </w:r>
      <w:r>
        <w:t>参</w:t>
      </w:r>
      <w:r>
        <w:t>考</w:t>
      </w:r>
      <w:r>
        <w:t>《</w:t>
      </w:r>
      <w:r>
        <w:t>A</w:t>
      </w:r>
      <w:r>
        <w:t>I</w:t>
      </w:r>
      <w:r>
        <w:t>小</w:t>
      </w:r>
      <w:r>
        <w:t>手</w:t>
      </w:r>
      <w:r>
        <w:t>机</w:t>
      </w:r>
      <w:r>
        <w:t>_</w:t>
      </w:r>
      <w:r>
        <w:t>家</w:t>
      </w:r>
      <w:r>
        <w:t>园</w:t>
      </w:r>
      <w:r>
        <w:t>系</w:t>
      </w:r>
      <w:r>
        <w:t>统</w:t>
      </w:r>
      <w:r>
        <w:t>完</w:t>
      </w:r>
      <w:r>
        <w:t>整</w:t>
      </w:r>
      <w:r>
        <w:t>设</w:t>
      </w:r>
      <w:r>
        <w:t>计</w:t>
      </w:r>
      <w:r>
        <w:t>.</w:t>
      </w:r>
      <w:r>
        <w:t>m</w:t>
      </w:r>
      <w:r>
        <w:t>d</w:t>
      </w:r>
      <w:r>
        <w:t>》</w:t>
      </w:r>
    </w:p>
    <w:p>
      <w:pPr>
        <w:pStyle w:val="Heading3"/>
      </w:pPr>
      <w:r>
        <w:t>6.1 核心功能点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6房间布局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厅</w:t>
            </w:r>
            <w:r>
              <w:t>(</w:t>
            </w:r>
            <w:r>
              <w:t>免</w:t>
            </w:r>
            <w:r>
              <w:t>费</w:t>
            </w:r>
            <w:r>
              <w:t>)</w:t>
            </w:r>
            <w:r>
              <w:t>、</w:t>
            </w:r>
            <w:r>
              <w:t>卧</w:t>
            </w:r>
            <w:r>
              <w:t>室</w:t>
            </w:r>
            <w:r>
              <w:t>(</w:t>
            </w:r>
            <w:r>
              <w:t>免</w:t>
            </w:r>
            <w:r>
              <w:t>费</w:t>
            </w:r>
            <w:r>
              <w:t>)</w:t>
            </w:r>
            <w:r>
              <w:t>、</w:t>
            </w:r>
            <w:r>
              <w:t>书</w:t>
            </w:r>
            <w:r>
              <w:t>房</w:t>
            </w:r>
            <w:r>
              <w:t>(</w:t>
            </w:r>
            <w:r>
              <w:t>¥</w:t>
            </w:r>
            <w:r>
              <w:t>5</w:t>
            </w:r>
            <w:r>
              <w:t>0</w:t>
            </w:r>
            <w:r>
              <w:t>0</w:t>
            </w:r>
            <w:r>
              <w:t>解</w:t>
            </w:r>
            <w:r>
              <w:t>锁</w:t>
            </w:r>
            <w:r>
              <w:t>)</w:t>
            </w:r>
            <w:r>
              <w:t>、</w:t>
            </w:r>
            <w:r>
              <w:t>阳</w:t>
            </w:r>
            <w:r>
              <w:t>台</w:t>
            </w:r>
            <w:r>
              <w:t>(</w:t>
            </w:r>
            <w:r>
              <w:t>¥</w:t>
            </w:r>
            <w:r>
              <w:t>5</w:t>
            </w:r>
            <w:r>
              <w:t>0</w:t>
            </w:r>
            <w:r>
              <w:t>0</w:t>
            </w:r>
            <w:r>
              <w:t>解</w:t>
            </w:r>
            <w:r>
              <w:t>锁</w:t>
            </w:r>
            <w:r>
              <w:t>)</w:t>
            </w:r>
            <w:r>
              <w:t>、</w:t>
            </w:r>
            <w:r>
              <w:t>厨</w:t>
            </w:r>
            <w:r>
              <w:t>房</w:t>
            </w:r>
            <w:r>
              <w:t>(</w:t>
            </w:r>
            <w:r>
              <w:t>¥</w:t>
            </w:r>
            <w:r>
              <w:t>8</w:t>
            </w:r>
            <w:r>
              <w:t>0</w:t>
            </w:r>
            <w:r>
              <w:t>0</w:t>
            </w:r>
            <w:r>
              <w:t>解</w:t>
            </w:r>
            <w:r>
              <w:t>锁</w:t>
            </w:r>
            <w:r>
              <w:t>)</w:t>
            </w:r>
            <w:r>
              <w:t>、</w:t>
            </w:r>
            <w:r>
              <w:t>花</w:t>
            </w:r>
            <w:r>
              <w:t>园</w:t>
            </w:r>
            <w:r>
              <w:t>(</w:t>
            </w:r>
            <w:r>
              <w:t>¥</w:t>
            </w:r>
            <w:r>
              <w:t>1</w:t>
            </w:r>
            <w:r>
              <w:t>2</w:t>
            </w:r>
            <w:r>
              <w:t>0</w:t>
            </w:r>
            <w:r>
              <w:t>0</w:t>
            </w:r>
            <w:r>
              <w:t>解</w:t>
            </w:r>
            <w:r>
              <w:t>锁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零花钱经济系统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做</w:t>
            </w:r>
            <w:r>
              <w:t>任</w:t>
            </w:r>
            <w:r>
              <w:t>务</w:t>
            </w:r>
            <w:r>
              <w:t>赚</w:t>
            </w:r>
            <w:r>
              <w:t>钱</w:t>
            </w:r>
            <w:r>
              <w:t>→</w:t>
            </w:r>
            <w:r>
              <w:t>购</w:t>
            </w:r>
            <w:r>
              <w:t>买</w:t>
            </w:r>
            <w:r>
              <w:t>家</w:t>
            </w:r>
            <w:r>
              <w:t>具</w:t>
            </w:r>
            <w:r>
              <w:t>→</w:t>
            </w:r>
            <w:r>
              <w:t>装</w:t>
            </w:r>
            <w:r>
              <w:t>修</w:t>
            </w:r>
            <w:r>
              <w:t>家</w:t>
            </w:r>
            <w:r>
              <w:t>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AI角色自主活动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个</w:t>
            </w:r>
            <w:r>
              <w:t>N</w:t>
            </w:r>
            <w:r>
              <w:t>P</w:t>
            </w:r>
            <w:r>
              <w:t>C</w:t>
            </w:r>
            <w:r>
              <w:t>(</w:t>
            </w:r>
            <w:r>
              <w:t>田</w:t>
            </w:r>
            <w:r>
              <w:t>雷</w:t>
            </w:r>
            <w:r>
              <w:t>/</w:t>
            </w:r>
            <w:r>
              <w:t>梓</w:t>
            </w:r>
            <w:r>
              <w:t>渝</w:t>
            </w:r>
            <w:r>
              <w:t>/</w:t>
            </w:r>
            <w:r>
              <w:t>甜</w:t>
            </w:r>
            <w:r>
              <w:t>玉</w:t>
            </w:r>
            <w:r>
              <w:t>米</w:t>
            </w:r>
            <w:r>
              <w:t>/</w:t>
            </w:r>
            <w:r>
              <w:t>辛</w:t>
            </w:r>
            <w:r>
              <w:t>巴</w:t>
            </w:r>
            <w:r>
              <w:t>/</w:t>
            </w:r>
            <w:r>
              <w:t>大</w:t>
            </w:r>
            <w:r>
              <w:t>鱼</w:t>
            </w:r>
            <w:r>
              <w:t>+</w:t>
            </w:r>
            <w:r>
              <w:t>小</w:t>
            </w:r>
            <w:r>
              <w:t>十</w:t>
            </w:r>
            <w:r>
              <w:t>一</w:t>
            </w:r>
            <w:r>
              <w:t>)</w:t>
            </w:r>
            <w:r>
              <w:t>全</w:t>
            </w:r>
            <w:r>
              <w:t>A</w:t>
            </w:r>
            <w:r>
              <w:t>I</w:t>
            </w:r>
            <w:r>
              <w:t>驱</w:t>
            </w:r>
            <w:r>
              <w:t>动</w:t>
            </w:r>
            <w:r>
              <w:t>，</w:t>
            </w:r>
            <w:r>
              <w:t>在</w:t>
            </w:r>
            <w:r>
              <w:t>家</w:t>
            </w:r>
            <w:r>
              <w:t>园</w:t>
            </w:r>
            <w:r>
              <w:t>中</w:t>
            </w:r>
            <w:r>
              <w:t>自</w:t>
            </w:r>
            <w:r>
              <w:t>由</w:t>
            </w:r>
            <w:r>
              <w:t>行</w:t>
            </w:r>
            <w:r>
              <w:t>动</w:t>
            </w:r>
            <w:r>
              <w:t>、</w:t>
            </w:r>
            <w:r>
              <w:t>互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穿搭系统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层</w:t>
            </w:r>
            <w:r>
              <w:t>渲</w:t>
            </w:r>
            <w:r>
              <w:t>染</w:t>
            </w:r>
            <w:r>
              <w:t>技</w:t>
            </w:r>
            <w:r>
              <w:t>术</w:t>
            </w:r>
            <w:r>
              <w:t>，</w:t>
            </w:r>
            <w:r>
              <w:t>爸</w:t>
            </w:r>
            <w:r>
              <w:t>妈</w:t>
            </w:r>
            <w:r>
              <w:t>互</w:t>
            </w:r>
            <w:r>
              <w:t>相</w:t>
            </w:r>
            <w:r>
              <w:t>送</w:t>
            </w:r>
            <w:r>
              <w:t>衣</w:t>
            </w:r>
            <w:r>
              <w:t>服</w:t>
            </w:r>
            <w:r>
              <w:t>，</w:t>
            </w:r>
            <w:r>
              <w:t>撞</w:t>
            </w:r>
            <w:r>
              <w:t>衫</w:t>
            </w:r>
            <w:r>
              <w:t>事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宠物互动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辛</w:t>
            </w:r>
            <w:r>
              <w:t>巴</w:t>
            </w:r>
            <w:r>
              <w:t>/</w:t>
            </w:r>
            <w:r>
              <w:t>大</w:t>
            </w:r>
            <w:r>
              <w:t>鱼</w:t>
            </w:r>
            <w:r>
              <w:t>/</w:t>
            </w:r>
            <w:r>
              <w:t>小</w:t>
            </w:r>
            <w:r>
              <w:t>十</w:t>
            </w:r>
            <w:r>
              <w:t>一</w:t>
            </w:r>
            <w:r>
              <w:t>可</w:t>
            </w:r>
            <w:r>
              <w:t>互</w:t>
            </w:r>
            <w:r>
              <w:t>动</w:t>
            </w:r>
            <w:r>
              <w:t>、</w:t>
            </w:r>
            <w:r>
              <w:t>喂</w:t>
            </w:r>
            <w:r>
              <w:t>食</w:t>
            </w:r>
            <w:r>
              <w:t>、</w:t>
            </w:r>
            <w:r>
              <w:t>玩</w:t>
            </w:r>
            <w:r>
              <w:t>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拍立得功能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在</w:t>
            </w:r>
            <w:r>
              <w:t>家</w:t>
            </w:r>
            <w:r>
              <w:t>园</w:t>
            </w:r>
            <w:r>
              <w:t>各</w:t>
            </w:r>
            <w:r>
              <w:t>处</w:t>
            </w:r>
            <w:r>
              <w:t>拍</w:t>
            </w:r>
            <w:r>
              <w:t>照</w:t>
            </w:r>
            <w:r>
              <w:t>，</w:t>
            </w:r>
            <w:r>
              <w:t>生</w:t>
            </w:r>
            <w:r>
              <w:t>成</w:t>
            </w:r>
            <w:r>
              <w:t>回</w:t>
            </w:r>
            <w:r>
              <w:t>忆</w:t>
            </w:r>
            <w:r>
              <w:t>照</w:t>
            </w:r>
            <w:r>
              <w:t>片</w:t>
            </w:r>
            <w:r>
              <w:t>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做饭小游戏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在</w:t>
            </w:r>
            <w:r>
              <w:t>厨</w:t>
            </w:r>
            <w:r>
              <w:t>房</w:t>
            </w:r>
            <w:r>
              <w:t>做</w:t>
            </w:r>
            <w:r>
              <w:t>饭</w:t>
            </w:r>
            <w:r>
              <w:t>，</w:t>
            </w:r>
            <w:r>
              <w:t>角</w:t>
            </w:r>
            <w:r>
              <w:t>色</w:t>
            </w:r>
            <w:r>
              <w:t>品</w:t>
            </w:r>
            <w:r>
              <w:t>尝</w:t>
            </w:r>
            <w:r>
              <w:t>并</w:t>
            </w:r>
            <w:r>
              <w:t>评</w:t>
            </w:r>
            <w:r>
              <w:t>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访客系统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邀</w:t>
            </w:r>
            <w:r>
              <w:t>请</w:t>
            </w:r>
            <w:r>
              <w:t>好</w:t>
            </w:r>
            <w:r>
              <w:t>友</w:t>
            </w:r>
            <w:r>
              <w:t>参</w:t>
            </w:r>
            <w:r>
              <w:t>观</w:t>
            </w:r>
            <w:r>
              <w:t>家</w:t>
            </w:r>
            <w:r>
              <w:t>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3</w:t>
            </w:r>
          </w:p>
        </w:tc>
      </w:tr>
    </w:tbl>
    <w:p/>
    <w:p>
      <w:pPr>
        <w:pStyle w:val="Heading3"/>
      </w:pPr>
      <w:r>
        <w:t>6.2 房间布局预览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┌─────────────────┬─────────────────┐</w:t>
        <w:br/>
      </w:r>
      <w:r>
        <w:rPr>
          <w:rStyle w:val="CodeChar"/>
        </w:rPr>
        <w:t>│     花园 🌸      │     阳台 🌿      │</w:t>
        <w:br/>
      </w:r>
      <w:r>
        <w:rPr>
          <w:rStyle w:val="CodeChar"/>
        </w:rPr>
        <w:t>│   (¥1200解锁)   │   (¥500解锁)    │</w:t>
        <w:br/>
      </w:r>
      <w:r>
        <w:rPr>
          <w:rStyle w:val="CodeChar"/>
        </w:rPr>
        <w:t>├─────────────────┼─────────────────┤</w:t>
        <w:br/>
      </w:r>
      <w:r>
        <w:rPr>
          <w:rStyle w:val="CodeChar"/>
        </w:rPr>
        <w:t>│     客厅 🛋️      │     厨房 🍳      │</w:t>
        <w:br/>
      </w:r>
      <w:r>
        <w:rPr>
          <w:rStyle w:val="CodeChar"/>
        </w:rPr>
        <w:t>│     (免费)       │   (¥800解锁)    │</w:t>
        <w:br/>
      </w:r>
      <w:r>
        <w:rPr>
          <w:rStyle w:val="CodeChar"/>
        </w:rPr>
        <w:t>├─────────────────┼─────────────────┤</w:t>
        <w:br/>
      </w:r>
      <w:r>
        <w:rPr>
          <w:rStyle w:val="CodeChar"/>
        </w:rPr>
        <w:t>│     卧室 🛏️      │     书房 📚      │</w:t>
        <w:br/>
      </w:r>
      <w:r>
        <w:rPr>
          <w:rStyle w:val="CodeChar"/>
        </w:rPr>
        <w:t>│     (免费)       │   (¥500解锁)    │</w:t>
        <w:br/>
      </w:r>
      <w:r>
        <w:rPr>
          <w:rStyle w:val="CodeChar"/>
        </w:rPr>
        <w:t>└─────────────────┴─────────────────┘</w:t>
        <w:br/>
      </w:r>
    </w:p>
    <w:p>
      <w:pPr>
        <w:pStyle w:val="Heading3"/>
      </w:pPr>
      <w:r>
        <w:t>6.3 零花钱获取途径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途</w:t>
            </w:r>
            <w:r>
              <w:rPr>
                <w:b/>
              </w:rPr>
              <w:t>径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零</w:t>
            </w:r>
            <w:r>
              <w:rPr>
                <w:b/>
              </w:rPr>
              <w:t>花</w:t>
            </w:r>
            <w:r>
              <w:rPr>
                <w:b/>
              </w:rPr>
              <w:t>钱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签</w:t>
            </w:r>
            <w:r>
              <w:t>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+</w:t>
            </w:r>
            <w:r>
              <w:t>2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连</w:t>
            </w:r>
            <w:r>
              <w:t>续</w:t>
            </w:r>
            <w:r>
              <w:t>签</w:t>
            </w:r>
            <w:r>
              <w:t>到</w:t>
            </w:r>
            <w:r>
              <w:t>额</w:t>
            </w:r>
            <w:r>
              <w:t>外</w:t>
            </w:r>
            <w:r>
              <w:t>奖</w:t>
            </w:r>
            <w:r>
              <w:t>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+</w:t>
            </w:r>
            <w:r>
              <w:t>3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/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喂</w:t>
            </w:r>
            <w:r>
              <w:t>宠</w:t>
            </w:r>
            <w:r>
              <w:t>物</w:t>
            </w:r>
            <w:r>
              <w:t>、</w:t>
            </w:r>
            <w:r>
              <w:t>做</w:t>
            </w:r>
            <w:r>
              <w:t>饭</w:t>
            </w:r>
            <w:r>
              <w:t>、</w:t>
            </w:r>
            <w:r>
              <w:t>收</w:t>
            </w:r>
            <w:r>
              <w:t>拾</w:t>
            </w:r>
            <w:r>
              <w:t>房</w:t>
            </w:r>
            <w:r>
              <w:t>间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线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+</w:t>
            </w:r>
            <w:r>
              <w:t>2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/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剧</w:t>
            </w:r>
            <w:r>
              <w:t>情</w:t>
            </w:r>
            <w:r>
              <w:t>任</w:t>
            </w:r>
            <w:r>
              <w:t>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外</w:t>
            </w:r>
            <w:r>
              <w:t>卖</w:t>
            </w:r>
            <w:r>
              <w:t>平</w:t>
            </w:r>
            <w:r>
              <w:t>台</w:t>
            </w:r>
            <w:r>
              <w:t>消</w:t>
            </w:r>
            <w:r>
              <w:t>费</w:t>
            </w:r>
            <w:r>
              <w:t>返</w:t>
            </w:r>
            <w:r>
              <w:t>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费</w:t>
            </w:r>
            <w:r>
              <w:t>金</w:t>
            </w:r>
            <w:r>
              <w:t>额</w:t>
            </w:r>
            <w:r>
              <w:t>×</w:t>
            </w: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点</w:t>
            </w:r>
            <w:r>
              <w:t>外</w:t>
            </w:r>
            <w:r>
              <w:t>卖</w:t>
            </w:r>
            <w:r>
              <w:t>返</w:t>
            </w:r>
            <w:r>
              <w:t>零</w:t>
            </w:r>
            <w:r>
              <w:t>花</w:t>
            </w:r>
            <w:r>
              <w:t>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购</w:t>
            </w:r>
            <w:r>
              <w:t>物</w:t>
            </w:r>
            <w:r>
              <w:t>平</w:t>
            </w:r>
            <w:r>
              <w:t>台</w:t>
            </w:r>
            <w:r>
              <w:t>消</w:t>
            </w:r>
            <w:r>
              <w:t>费</w:t>
            </w:r>
            <w:r>
              <w:t>返</w:t>
            </w:r>
            <w:r>
              <w:t>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费</w:t>
            </w:r>
            <w:r>
              <w:t>金</w:t>
            </w:r>
            <w:r>
              <w:t>额</w:t>
            </w:r>
            <w:r>
              <w:t>×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买</w:t>
            </w:r>
            <w:r>
              <w:t>东</w:t>
            </w:r>
            <w:r>
              <w:t>西</w:t>
            </w:r>
            <w:r>
              <w:t>返</w:t>
            </w:r>
            <w:r>
              <w:t>零</w:t>
            </w:r>
            <w:r>
              <w:t>花</w:t>
            </w:r>
            <w:r>
              <w:t>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看</w:t>
            </w:r>
            <w:r>
              <w:t>广</w:t>
            </w:r>
            <w:r>
              <w:t>告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/</w:t>
            </w:r>
            <w:r>
              <w:t>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限</w:t>
            </w:r>
            <w:r>
              <w:t>3</w:t>
            </w:r>
            <w:r>
              <w:t>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就</w:t>
            </w:r>
            <w:r>
              <w:t>奖</w:t>
            </w:r>
            <w:r>
              <w:t>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0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解</w:t>
            </w:r>
            <w:r>
              <w:t>锁</w:t>
            </w:r>
            <w:r>
              <w:t>成</w:t>
            </w:r>
            <w:r>
              <w:t>就</w:t>
            </w:r>
            <w:r>
              <w:t>获</w:t>
            </w:r>
            <w:r>
              <w:t>得</w:t>
            </w:r>
          </w:p>
        </w:tc>
      </w:tr>
    </w:tbl>
    <w:p/>
    <w:p>
      <w:pPr>
        <w:pStyle w:val="Heading3"/>
      </w:pPr>
      <w:r>
        <w:t>6.4 家具与装修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家</w:t>
            </w:r>
            <w:r>
              <w:rPr>
                <w:b/>
              </w:rPr>
              <w:t>具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价</w:t>
            </w:r>
            <w:r>
              <w:rPr>
                <w:b/>
              </w:rPr>
              <w:t>格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装</w:t>
            </w:r>
            <w:r>
              <w:rPr>
                <w:b/>
              </w:rPr>
              <w:t>饰</w:t>
            </w: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家</w:t>
            </w:r>
            <w:r>
              <w:t>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-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满</w:t>
            </w:r>
            <w:r>
              <w:t>足</w:t>
            </w:r>
            <w:r>
              <w:t>基</w:t>
            </w:r>
            <w:r>
              <w:t>本</w:t>
            </w:r>
            <w:r>
              <w:t>功</w:t>
            </w:r>
            <w:r>
              <w:t>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舒</w:t>
            </w:r>
            <w:r>
              <w:t>适</w:t>
            </w:r>
            <w:r>
              <w:t>家</w:t>
            </w:r>
            <w:r>
              <w:t>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角</w:t>
            </w:r>
            <w:r>
              <w:t>色</w:t>
            </w:r>
            <w:r>
              <w:t>好</w:t>
            </w:r>
            <w:r>
              <w:t>感</w:t>
            </w:r>
            <w: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豪</w:t>
            </w:r>
            <w:r>
              <w:t>华</w:t>
            </w:r>
            <w:r>
              <w:t>家</w:t>
            </w:r>
            <w:r>
              <w:t>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触</w:t>
            </w:r>
            <w:r>
              <w:t>发</w:t>
            </w:r>
            <w:r>
              <w:t>特</w:t>
            </w:r>
            <w:r>
              <w:t>殊</w:t>
            </w:r>
            <w:r>
              <w:t>对</w:t>
            </w:r>
            <w:r>
              <w:t>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限</w:t>
            </w:r>
            <w:r>
              <w:t>定</w:t>
            </w:r>
            <w:r>
              <w:t>家</w:t>
            </w:r>
            <w:r>
              <w:t>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限</w:t>
            </w:r>
            <w:r>
              <w:t>时</w:t>
            </w:r>
            <w:r>
              <w:t>购</w:t>
            </w:r>
            <w:r>
              <w:t>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绝</w:t>
            </w:r>
            <w:r>
              <w:t>版</w:t>
            </w:r>
            <w:r>
              <w:t>收</w:t>
            </w:r>
            <w:r>
              <w:t>藏</w:t>
            </w:r>
            <w:r>
              <w:t>价</w:t>
            </w:r>
            <w:r>
              <w:t>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Y</w:t>
            </w:r>
            <w:r>
              <w:t>家</w:t>
            </w:r>
            <w:r>
              <w:t>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材</w:t>
            </w:r>
            <w:r>
              <w:t>料</w:t>
            </w:r>
            <w:r>
              <w:t>合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玩</w:t>
            </w:r>
            <w:r>
              <w:t>家</w:t>
            </w:r>
            <w:r>
              <w:t>手</w:t>
            </w:r>
            <w:r>
              <w:t>工</w:t>
            </w:r>
            <w:r>
              <w:t>作</w:t>
            </w:r>
            <w:r>
              <w:t>品</w:t>
            </w:r>
          </w:p>
        </w:tc>
      </w:tr>
    </w:tbl>
    <w:p/>
    <w:p>
      <w:pPr>
        <w:pStyle w:val="Heading3"/>
      </w:pPr>
      <w:r>
        <w:t>6.5 数据结构引用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家园核心数据</w:t>
        <w:br/>
      </w:r>
      <w:r>
        <w:rPr>
          <w:rStyle w:val="CodeChar"/>
        </w:rPr>
        <w:t>interface HomeSystem {</w:t>
        <w:br/>
      </w:r>
      <w:r>
        <w:rPr>
          <w:rStyle w:val="CodeChar"/>
        </w:rPr>
        <w:t xml:space="preserve">  homeId: string;</w:t>
        <w:br/>
      </w:r>
      <w:r>
        <w:rPr>
          <w:rStyle w:val="CodeChar"/>
        </w:rPr>
        <w:t xml:space="preserve">  userId: string;</w:t>
        <w:br/>
      </w:r>
      <w:r>
        <w:rPr>
          <w:rStyle w:val="CodeChar"/>
        </w:rPr>
        <w:br/>
      </w:r>
      <w:r>
        <w:rPr>
          <w:rStyle w:val="CodeChar"/>
        </w:rPr>
        <w:t xml:space="preserve">  // 房间状态</w:t>
        <w:br/>
      </w:r>
      <w:r>
        <w:rPr>
          <w:rStyle w:val="CodeChar"/>
        </w:rPr>
        <w:t xml:space="preserve">  rooms: {</w:t>
        <w:br/>
      </w:r>
      <w:r>
        <w:rPr>
          <w:rStyle w:val="CodeChar"/>
        </w:rPr>
        <w:t xml:space="preserve">    roomId: string;</w:t>
        <w:br/>
      </w:r>
      <w:r>
        <w:rPr>
          <w:rStyle w:val="CodeChar"/>
        </w:rPr>
        <w:t xml:space="preserve">    roomType: RoomType;</w:t>
        <w:br/>
      </w:r>
      <w:r>
        <w:rPr>
          <w:rStyle w:val="CodeChar"/>
        </w:rPr>
        <w:t xml:space="preserve">    isUnlocked: boolean;</w:t>
        <w:br/>
      </w:r>
      <w:r>
        <w:rPr>
          <w:rStyle w:val="CodeChar"/>
        </w:rPr>
        <w:t xml:space="preserve">    unlockedAt?: Date;</w:t>
        <w:br/>
      </w:r>
      <w:r>
        <w:rPr>
          <w:rStyle w:val="CodeChar"/>
        </w:rPr>
        <w:t xml:space="preserve">    furniture: Furniture[];</w:t>
        <w:br/>
      </w:r>
      <w:r>
        <w:rPr>
          <w:rStyle w:val="CodeChar"/>
        </w:rPr>
        <w:t xml:space="preserve">    decorations: Decoration[];</w:t>
        <w:br/>
      </w:r>
      <w:r>
        <w:rPr>
          <w:rStyle w:val="CodeChar"/>
        </w:rPr>
        <w:t xml:space="preserve">  }[];</w:t>
        <w:br/>
      </w:r>
      <w:r>
        <w:rPr>
          <w:rStyle w:val="CodeChar"/>
        </w:rPr>
        <w:br/>
      </w:r>
      <w:r>
        <w:rPr>
          <w:rStyle w:val="CodeChar"/>
        </w:rPr>
        <w:t xml:space="preserve">  // 经济系统</w:t>
        <w:br/>
      </w:r>
      <w:r>
        <w:rPr>
          <w:rStyle w:val="CodeChar"/>
        </w:rPr>
        <w:t xml:space="preserve">  economy: {</w:t>
        <w:br/>
      </w:r>
      <w:r>
        <w:rPr>
          <w:rStyle w:val="CodeChar"/>
        </w:rPr>
        <w:t xml:space="preserve">    coins: number;</w:t>
        <w:br/>
      </w:r>
      <w:r>
        <w:rPr>
          <w:rStyle w:val="CodeChar"/>
        </w:rPr>
        <w:t xml:space="preserve">    transactions: Transaction[];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// 角色位置</w:t>
        <w:br/>
      </w:r>
      <w:r>
        <w:rPr>
          <w:rStyle w:val="CodeChar"/>
        </w:rPr>
        <w:t xml:space="preserve">  characterPositions: Record&lt;string, Position&gt;;</w:t>
        <w:br/>
      </w:r>
      <w:r>
        <w:rPr>
          <w:rStyle w:val="CodeChar"/>
        </w:rPr>
        <w:br/>
      </w:r>
      <w:r>
        <w:rPr>
          <w:rStyle w:val="CodeChar"/>
        </w:rPr>
        <w:t xml:space="preserve">  // 宠物状态</w:t>
        <w:br/>
      </w:r>
      <w:r>
        <w:rPr>
          <w:rStyle w:val="CodeChar"/>
        </w:rPr>
        <w:t xml:space="preserve">  pets: PetState[];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角色自主活动AI提示词要点</w:t>
        <w:br/>
      </w:r>
      <w:r>
        <w:rPr>
          <w:rStyle w:val="CodeChar"/>
        </w:rPr>
        <w:t>const homeActivityPrompt = `</w:t>
        <w:br/>
      </w:r>
      <w:r>
        <w:rPr>
          <w:rStyle w:val="CodeChar"/>
        </w:rPr>
        <w:t>角色在家园中的自主活动遵循以下规则:</w:t>
        <w:br/>
      </w:r>
      <w:r>
        <w:rPr>
          <w:rStyle w:val="CodeChar"/>
        </w:rPr>
        <w:t>1. 角色会在当前房间随机移动</w:t>
        <w:br/>
      </w:r>
      <w:r>
        <w:rPr>
          <w:rStyle w:val="CodeChar"/>
        </w:rPr>
        <w:t>2. 角色之间会自发互动（如田雷在客厅看电视，梓渝可能过来陪他）</w:t>
        <w:br/>
      </w:r>
      <w:r>
        <w:rPr>
          <w:rStyle w:val="CodeChar"/>
        </w:rPr>
        <w:t>3. 角色会与环境互动（如梓渝可能在阳台浇花）</w:t>
        <w:br/>
      </w:r>
      <w:r>
        <w:rPr>
          <w:rStyle w:val="CodeChar"/>
        </w:rPr>
        <w:t>4. 宠物会跟随主人或自行活动</w:t>
        <w:br/>
      </w:r>
      <w:r>
        <w:rPr>
          <w:rStyle w:val="CodeChar"/>
        </w:rPr>
        <w:t>5. 当用户出现在家园时，角色会主动打招呼</w:t>
        <w:br/>
      </w:r>
      <w:r>
        <w:rPr>
          <w:rStyle w:val="CodeChar"/>
        </w:rPr>
        <w:t>6. 角色会根据自己的性格选择不同的活动</w:t>
        <w:br/>
      </w:r>
      <w:r>
        <w:rPr>
          <w:rStyle w:val="CodeChar"/>
        </w:rPr>
        <w:t>`;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第七部分：后台管理面板概要</w:t>
      </w:r>
    </w:p>
    <w:p>
      <w:pPr>
        <w:pStyle w:val="Heading3"/>
      </w:pPr>
      <w:r>
        <w:t>7.1 管理员权限体系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限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超级管理员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权</w:t>
            </w:r>
            <w:r>
              <w:t>限</w:t>
            </w:r>
            <w:r>
              <w:t>，</w:t>
            </w:r>
            <w:r>
              <w:t>包</w:t>
            </w:r>
            <w:r>
              <w:t>括</w:t>
            </w:r>
            <w:r>
              <w:t>系</w:t>
            </w:r>
            <w:r>
              <w:t>统</w:t>
            </w:r>
            <w:r>
              <w:t>配</w:t>
            </w:r>
            <w:r>
              <w:t>置</w:t>
            </w:r>
            <w:r>
              <w:t>、</w:t>
            </w:r>
            <w:r>
              <w:t>用</w:t>
            </w:r>
            <w:r>
              <w:t>户</w:t>
            </w:r>
            <w:r>
              <w:t>管</w:t>
            </w:r>
            <w:r>
              <w:t>理</w:t>
            </w:r>
            <w:r>
              <w:t>、</w:t>
            </w:r>
            <w:r>
              <w:t>数</w:t>
            </w:r>
            <w:r>
              <w:t>据</w:t>
            </w:r>
            <w:r>
              <w:t>导</w:t>
            </w:r>
            <w:r>
              <w:t>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运营管理员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活</w:t>
            </w:r>
            <w:r>
              <w:t>动</w:t>
            </w:r>
            <w:r>
              <w:t>配</w:t>
            </w:r>
            <w:r>
              <w:t>置</w:t>
            </w:r>
            <w:r>
              <w:t>、</w:t>
            </w:r>
            <w:r>
              <w:t>商</w:t>
            </w:r>
            <w:r>
              <w:t>品</w:t>
            </w:r>
            <w:r>
              <w:t>管</w:t>
            </w:r>
            <w:r>
              <w:t>理</w:t>
            </w:r>
            <w:r>
              <w:t>、</w:t>
            </w:r>
            <w:r>
              <w:t>兑</w:t>
            </w:r>
            <w:r>
              <w:t>换</w:t>
            </w:r>
            <w:r>
              <w:t>码</w:t>
            </w:r>
            <w:r>
              <w:t>管</w:t>
            </w:r>
            <w:r>
              <w:t>理</w:t>
            </w:r>
            <w:r>
              <w:t>、</w:t>
            </w:r>
            <w:r>
              <w:t>内</w:t>
            </w:r>
            <w:r>
              <w:t>容</w:t>
            </w:r>
            <w:r>
              <w:t>审</w:t>
            </w:r>
            <w:r>
              <w:t>核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客服管理员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问</w:t>
            </w:r>
            <w:r>
              <w:t>题</w:t>
            </w:r>
            <w:r>
              <w:t>处</w:t>
            </w:r>
            <w:r>
              <w:t>理</w:t>
            </w:r>
            <w:r>
              <w:t>、</w:t>
            </w:r>
            <w:r>
              <w:t>补</w:t>
            </w:r>
            <w:r>
              <w:t>偿</w:t>
            </w:r>
            <w:r>
              <w:t>发</w:t>
            </w:r>
            <w:r>
              <w:t>放</w:t>
            </w:r>
            <w:r>
              <w:t>、</w:t>
            </w:r>
            <w:r>
              <w:t>权</w:t>
            </w:r>
            <w:r>
              <w:t>限</w:t>
            </w:r>
            <w:r>
              <w:t>调</w:t>
            </w:r>
            <w:r>
              <w:t>整</w:t>
            </w:r>
          </w:p>
        </w:tc>
      </w:tr>
    </w:tbl>
    <w:p/>
    <w:p>
      <w:pPr>
        <w:pStyle w:val="Heading3"/>
      </w:pPr>
      <w:r>
        <w:t>7.2 开关分类管理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🎛️ 功能开关管理 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[全部] [AI对话] [世界观] [感官] [内容] [家园] [商城]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开关名称          │ 状态    │ 适用范围 │ 操作   │   │</w:t>
        <w:br/>
      </w:r>
      <w:r>
        <w:rPr>
          <w:rStyle w:val="CodeChar"/>
        </w:rPr>
        <w:t>│  ├─────────────────────────────────────────────────┤   │</w:t>
        <w:br/>
      </w:r>
      <w:r>
        <w:rPr>
          <w:rStyle w:val="CodeChar"/>
        </w:rPr>
        <w:t>│  │ 心跳消息          │ [开启] │ 全用户   │ [编辑] │   │</w:t>
        <w:br/>
      </w:r>
      <w:r>
        <w:rPr>
          <w:rStyle w:val="CodeChar"/>
        </w:rPr>
        <w:t>│  │ 时间感知系统      │ [开启] │ 全用户   │ [编辑] │   │</w:t>
        <w:br/>
      </w:r>
      <w:r>
        <w:rPr>
          <w:rStyle w:val="CodeChar"/>
        </w:rPr>
        <w:t>│  │ 主动消息          │ [开启] │ 全用户   │ [编辑] │   │</w:t>
        <w:br/>
      </w:r>
      <w:r>
        <w:rPr>
          <w:rStyle w:val="CodeChar"/>
        </w:rPr>
        <w:t>│  │ 节日活动          │ [开启] │ 全用户   │ [编辑] │   │</w:t>
        <w:br/>
      </w:r>
      <w:r>
        <w:rPr>
          <w:rStyle w:val="CodeChar"/>
        </w:rPr>
        <w:t>│  │ 日记模式          │ [关闭] │ 会员    │ [编辑] │   │</w:t>
        <w:br/>
      </w:r>
      <w:r>
        <w:rPr>
          <w:rStyle w:val="CodeChar"/>
        </w:rPr>
        <w:t>│  │ 私密相册          │ [关闭] │ Pro会员 │ [编辑] │   │</w:t>
        <w:br/>
      </w:r>
      <w:r>
        <w:rPr>
          <w:rStyle w:val="CodeChar"/>
        </w:rPr>
        <w:t>│  │ 撞衫事件          │ [开启] │ 全用户   │ [编辑] │   │</w:t>
        <w:br/>
      </w:r>
      <w:r>
        <w:rPr>
          <w:rStyle w:val="CodeChar"/>
        </w:rPr>
        <w:t>│  │ 噩梦模式          │ [关闭] │ 全用户   │ [编辑]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[+ 新增开关]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7.3 兑换码生成与管理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🎫 兑换码管理   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兑换码类型:                                            │</w:t>
        <w:br/>
      </w:r>
      <w:r>
        <w:rPr>
          <w:rStyle w:val="CodeChar"/>
        </w:rPr>
        <w:t>│  [世界观-ABO ▼] [世界观-少相] [世界观-娱乐圈] ...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生成数量: [____10____] 份                              │</w:t>
        <w:br/>
      </w:r>
      <w:r>
        <w:rPr>
          <w:rStyle w:val="CodeChar"/>
        </w:rPr>
        <w:t>│  有效期:   [____30____] 天 (留空为永久)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批次备注: [____________]  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[🎲 批量生成]  [📋 导出Excel]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近期生成记录: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批次号    │ 类型      │ 数量 │ 已使用 │ 状态   │   │</w:t>
        <w:br/>
      </w:r>
      <w:r>
        <w:rPr>
          <w:rStyle w:val="CodeChar"/>
        </w:rPr>
        <w:t>│  ├─────────────────────────────────────────────────┤   │</w:t>
        <w:br/>
      </w:r>
      <w:r>
        <w:rPr>
          <w:rStyle w:val="CodeChar"/>
        </w:rPr>
        <w:t>│  │ BATCH001 │ 世界观ABO │ 10   │ 3      │ 有效   │   │</w:t>
        <w:br/>
      </w:r>
      <w:r>
        <w:rPr>
          <w:rStyle w:val="CodeChar"/>
        </w:rPr>
        <w:t>│  │ BATCH002 │ 感官模式  │ 50   │ 50     │ 已用完 │   │</w:t>
        <w:br/>
      </w:r>
      <w:r>
        <w:rPr>
          <w:rStyle w:val="CodeChar"/>
        </w:rPr>
        <w:t>│  │ BATCH003 │ 世界观合集│ 5    │ 0      │ 有效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批次详情: [点击查看]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7.4 商品管理（外卖菜单/购物商品）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🛍️ 商城商品管理 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平台: [外卖平台 ▼] [购物平台 ▼]                         │</w:t>
        <w:br/>
      </w:r>
      <w:r>
        <w:rPr>
          <w:rStyle w:val="CodeChar"/>
        </w:rPr>
        <w:t>│  分类: [全部 ▼]                                        │</w:t>
        <w:br/>
      </w:r>
      <w:r>
        <w:rPr>
          <w:rStyle w:val="CodeChar"/>
        </w:rPr>
        <w:t>│  状态: [全部 ▼] [上架] [下架] [售罄]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[🔍 搜索商品] [+ 添加商品] [📤 批量导入]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商品名称      │ 分类  │ 价格 │ 库存 │ 状态 │ 操作│   │</w:t>
        <w:br/>
      </w:r>
      <w:r>
        <w:rPr>
          <w:rStyle w:val="CodeChar"/>
        </w:rPr>
        <w:t>│  ├─────────────────────────────────────────────────┤   │</w:t>
        <w:br/>
      </w:r>
      <w:r>
        <w:rPr>
          <w:rStyle w:val="CodeChar"/>
        </w:rPr>
        <w:t>│  │ 番茄牛腩面套餐│ 中餐  │ 88   │ 999  │ 上架 │ 编辑│   │</w:t>
        <w:br/>
      </w:r>
      <w:r>
        <w:rPr>
          <w:rStyle w:val="CodeChar"/>
        </w:rPr>
        <w:t>│  │ 珍珠奶茶      │ 饮品  │ 25   │ 999  │ 上架 │ 编辑│   │</w:t>
        <w:br/>
      </w:r>
      <w:r>
        <w:rPr>
          <w:rStyle w:val="CodeChar"/>
        </w:rPr>
        <w:t>│  │ 粉色连衣裙    │ 女装  │ 128  │ 50   │ 上架 │ 编辑│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季节配置:                                              │</w:t>
        <w:br/>
      </w:r>
      <w:r>
        <w:rPr>
          <w:rStyle w:val="CodeChar"/>
        </w:rPr>
        <w:t>│  [配置夏季菜单] [配置冬季菜单] [配置节日菜单]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7.5 世界观管理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🌍 世界观管理   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世界观列表: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图标 │ 名称      │ 价格  │ 状态   │ 销量  │ 操作 │   │</w:t>
        <w:br/>
      </w:r>
      <w:r>
        <w:rPr>
          <w:rStyle w:val="CodeChar"/>
        </w:rPr>
        <w:t>│  ├─────────────────────────────────────────────────┤   │</w:t>
        <w:br/>
      </w:r>
      <w:r>
        <w:rPr>
          <w:rStyle w:val="CodeChar"/>
        </w:rPr>
        <w:t>│  │ 🌟  │ ABO       │ ¥20  │ 上架  │ 1,234 │ 编辑 │   │</w:t>
        <w:br/>
      </w:r>
      <w:r>
        <w:rPr>
          <w:rStyle w:val="CodeChar"/>
        </w:rPr>
        <w:t>│  │ 🎩  │ 少相      │ ¥20  │ 上架  │ 2,567 │ 编辑 │   │</w:t>
        <w:br/>
      </w:r>
      <w:r>
        <w:rPr>
          <w:rStyle w:val="CodeChar"/>
        </w:rPr>
        <w:t>│  │ ⭐  │ 娱乐圈    │ ¥25  │ 上架  │ 1,890 │ 编辑 │   │</w:t>
        <w:br/>
      </w:r>
      <w:r>
        <w:rPr>
          <w:rStyle w:val="CodeChar"/>
        </w:rPr>
        <w:t>│  │ 📚  │ 校园      │ ¥15  │ 草稿  │ -     │ 编辑 │   │</w:t>
        <w:br/>
      </w:r>
      <w:r>
        <w:rPr>
          <w:rStyle w:val="CodeChar"/>
        </w:rPr>
        <w:t>│  │ 🌀  │ 异世界    │ ¥25  │ 开发中│ -     │ 编辑 │   │</w:t>
        <w:br/>
      </w:r>
      <w:r>
        <w:rPr>
          <w:rStyle w:val="CodeChar"/>
        </w:rPr>
        <w:t>│  │ 📻  │ 复古年代  │ ¥15  │ 上架  │ 567   │ 编辑 │   │</w:t>
        <w:br/>
      </w:r>
      <w:r>
        <w:rPr>
          <w:rStyle w:val="CodeChar"/>
        </w:rPr>
        <w:t>│  │ 🧟  │ 末世      │ ¥20  │ 开发中│ -     │ 编辑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[+ 添加新世界观]         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世界观详情编辑: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基本信息                                       │   │</w:t>
        <w:br/>
      </w:r>
      <w:r>
        <w:rPr>
          <w:rStyle w:val="CodeChar"/>
        </w:rPr>
        <w:t>│  │ 名称: [________]                               │   │</w:t>
        <w:br/>
      </w:r>
      <w:r>
        <w:rPr>
          <w:rStyle w:val="CodeChar"/>
        </w:rPr>
        <w:t>│  │ 图标: [选择emoji]                              │   │</w:t>
        <w:br/>
      </w:r>
      <w:r>
        <w:rPr>
          <w:rStyle w:val="CodeChar"/>
        </w:rPr>
        <w:t>│  │ 价格: [____] 元                                │   │</w:t>
        <w:br/>
      </w:r>
      <w:r>
        <w:rPr>
          <w:rStyle w:val="CodeChar"/>
        </w:rPr>
        <w:t>│  │ 兑换码前缀: [WORLD-____]                       │   │</w:t>
        <w:br/>
      </w:r>
      <w:r>
        <w:rPr>
          <w:rStyle w:val="CodeChar"/>
        </w:rPr>
        <w:t>│  │                                                  │   │</w:t>
        <w:br/>
      </w:r>
      <w:r>
        <w:rPr>
          <w:rStyle w:val="CodeChar"/>
        </w:rPr>
        <w:t>│  │ 详细介绍:                                      │   │</w:t>
        <w:br/>
      </w:r>
      <w:r>
        <w:rPr>
          <w:rStyle w:val="CodeChar"/>
        </w:rPr>
        <w:t>│  │ ┌────────────────────────────────────────┐    │   │</w:t>
        <w:br/>
      </w:r>
      <w:r>
        <w:rPr>
          <w:rStyle w:val="CodeChar"/>
        </w:rPr>
        <w:t>│  │ │                                        │    │   │</w:t>
        <w:br/>
      </w:r>
      <w:r>
        <w:rPr>
          <w:rStyle w:val="CodeChar"/>
        </w:rPr>
        <w:t>│  │ └────────────────────────────────────────┘    │   │</w:t>
        <w:br/>
      </w:r>
      <w:r>
        <w:rPr>
          <w:rStyle w:val="CodeChar"/>
        </w:rPr>
        <w:t>│  │                                                  │   │</w:t>
        <w:br/>
      </w:r>
      <w:r>
        <w:rPr>
          <w:rStyle w:val="CodeChar"/>
        </w:rPr>
        <w:t>│  │ AI提示词模板:                                  │   │</w:t>
        <w:br/>
      </w:r>
      <w:r>
        <w:rPr>
          <w:rStyle w:val="CodeChar"/>
        </w:rPr>
        <w:t>│  │ ┌────────────────────────────────────────┐    │   │</w:t>
        <w:br/>
      </w:r>
      <w:r>
        <w:rPr>
          <w:rStyle w:val="CodeChar"/>
        </w:rPr>
        <w:t>│  │ │                                        │    │   │</w:t>
        <w:br/>
      </w:r>
      <w:r>
        <w:rPr>
          <w:rStyle w:val="CodeChar"/>
        </w:rPr>
        <w:t>│  │ └────────────────────────────────────────┘    │   │</w:t>
        <w:br/>
      </w:r>
      <w:r>
        <w:rPr>
          <w:rStyle w:val="CodeChar"/>
        </w:rPr>
        <w:t>│  │                                                  │   │</w:t>
        <w:br/>
      </w:r>
      <w:r>
        <w:rPr>
          <w:rStyle w:val="CodeChar"/>
        </w:rPr>
        <w:t>│  │ [💾 保存] [👁️ 预览效果] [🧪 测试对话]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7.6 数据结构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后台管理系统数据结构</w:t>
        <w:br/>
      </w:r>
      <w:r>
        <w:rPr>
          <w:rStyle w:val="CodeChar"/>
        </w:rPr>
        <w:t>interface AdminSystem {</w:t>
        <w:br/>
      </w:r>
      <w:r>
        <w:rPr>
          <w:rStyle w:val="CodeChar"/>
        </w:rPr>
        <w:t xml:space="preserve">  // 用户管理</w:t>
        <w:br/>
      </w:r>
      <w:r>
        <w:rPr>
          <w:rStyle w:val="CodeChar"/>
        </w:rPr>
        <w:t xml:space="preserve">  userManagement: {</w:t>
        <w:br/>
      </w:r>
      <w:r>
        <w:rPr>
          <w:rStyle w:val="CodeChar"/>
        </w:rPr>
        <w:t xml:space="preserve">    listUsers: (filters: UserFilter) =&gt; Promise&lt;User[]&gt;;</w:t>
        <w:br/>
      </w:r>
      <w:r>
        <w:rPr>
          <w:rStyle w:val="CodeChar"/>
        </w:rPr>
        <w:t xml:space="preserve">    updateUserStatus: (userId: string, status: UserStatus) =&gt; Promise&lt;void&gt;;</w:t>
        <w:br/>
      </w:r>
      <w:r>
        <w:rPr>
          <w:rStyle w:val="CodeChar"/>
        </w:rPr>
        <w:t xml:space="preserve">    adjustUserPermission: (userId: string, permission: Permission) =&gt; Promise&lt;void&gt;;</w:t>
        <w:br/>
      </w:r>
      <w:r>
        <w:rPr>
          <w:rStyle w:val="CodeChar"/>
        </w:rPr>
        <w:t xml:space="preserve">    viewUserTransactions: (userId: string) =&gt; Promise&lt;Transaction[]&gt;;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// 开关管理</w:t>
        <w:br/>
      </w:r>
      <w:r>
        <w:rPr>
          <w:rStyle w:val="CodeChar"/>
        </w:rPr>
        <w:t xml:space="preserve">  featureManagement: {</w:t>
        <w:br/>
      </w:r>
      <w:r>
        <w:rPr>
          <w:rStyle w:val="CodeChar"/>
        </w:rPr>
        <w:t xml:space="preserve">    getAllSwitches: () =&gt; Promise&lt;Switch[]&gt;;</w:t>
        <w:br/>
      </w:r>
      <w:r>
        <w:rPr>
          <w:rStyle w:val="CodeChar"/>
        </w:rPr>
        <w:t xml:space="preserve">    updateSwitch: (switchId: string, value: boolean) =&gt; Promise&lt;void&gt;;</w:t>
        <w:br/>
      </w:r>
      <w:r>
        <w:rPr>
          <w:rStyle w:val="CodeChar"/>
        </w:rPr>
        <w:t xml:space="preserve">    batchUpdateSwitch: (updates: SwitchUpdate[]) =&gt; Promise&lt;void&gt;;</w:t>
        <w:br/>
      </w:r>
      <w:r>
        <w:rPr>
          <w:rStyle w:val="CodeChar"/>
        </w:rPr>
        <w:t xml:space="preserve">    getSwitchLogs: (switchId: string) =&gt; Promise&lt;SwitchLog[]&gt;;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// 兑换码管理</w:t>
        <w:br/>
      </w:r>
      <w:r>
        <w:rPr>
          <w:rStyle w:val="CodeChar"/>
        </w:rPr>
        <w:t xml:space="preserve">  redeemCodeManagement: {</w:t>
        <w:br/>
      </w:r>
      <w:r>
        <w:rPr>
          <w:rStyle w:val="CodeChar"/>
        </w:rPr>
        <w:t xml:space="preserve">    generateCodes: (config: CodeGenerateConfig) =&gt; Promise&lt;string[]&gt;;</w:t>
        <w:br/>
      </w:r>
      <w:r>
        <w:rPr>
          <w:rStyle w:val="CodeChar"/>
        </w:rPr>
        <w:t xml:space="preserve">    getCodeList: (filters: CodeFilter) =&gt; Promise&lt;RedeemCode[]&gt;;</w:t>
        <w:br/>
      </w:r>
      <w:r>
        <w:rPr>
          <w:rStyle w:val="CodeChar"/>
        </w:rPr>
        <w:t xml:space="preserve">    invalidateCode: (code: string) =&gt; Promise&lt;void&gt;;</w:t>
        <w:br/>
      </w:r>
      <w:r>
        <w:rPr>
          <w:rStyle w:val="CodeChar"/>
        </w:rPr>
        <w:t xml:space="preserve">    exportCodes: (filters: CodeFilter) =&gt; Promise&lt;Blob&gt;;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// 商品管理</w:t>
        <w:br/>
      </w:r>
      <w:r>
        <w:rPr>
          <w:rStyle w:val="CodeChar"/>
        </w:rPr>
        <w:t xml:space="preserve">  productManagement: {</w:t>
        <w:br/>
      </w:r>
      <w:r>
        <w:rPr>
          <w:rStyle w:val="CodeChar"/>
        </w:rPr>
        <w:t xml:space="preserve">    getProducts: (platform: Platform, filters: ProductFilter) =&gt; Promise&lt;Product[]&gt;;</w:t>
        <w:br/>
      </w:r>
      <w:r>
        <w:rPr>
          <w:rStyle w:val="CodeChar"/>
        </w:rPr>
        <w:t xml:space="preserve">    addProduct: (product: ProductInput) =&gt; Promise&lt;string&gt;;</w:t>
        <w:br/>
      </w:r>
      <w:r>
        <w:rPr>
          <w:rStyle w:val="CodeChar"/>
        </w:rPr>
        <w:t xml:space="preserve">    updateProduct: (productId: string, updates: Partial&lt;Product&gt;) =&gt; Promise&lt;void&gt;;</w:t>
        <w:br/>
      </w:r>
      <w:r>
        <w:rPr>
          <w:rStyle w:val="CodeChar"/>
        </w:rPr>
        <w:t xml:space="preserve">    deleteProduct: (productId: string) =&gt; Promise&lt;void&gt;;</w:t>
        <w:br/>
      </w:r>
      <w:r>
        <w:rPr>
          <w:rStyle w:val="CodeChar"/>
        </w:rPr>
        <w:t xml:space="preserve">    updateInventory: (productId: string, quantity: number) =&gt; Promise&lt;void&gt;;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br/>
      </w:r>
      <w:r>
        <w:rPr>
          <w:rStyle w:val="CodeChar"/>
        </w:rPr>
        <w:t xml:space="preserve">  // 世界观管理</w:t>
        <w:br/>
      </w:r>
      <w:r>
        <w:rPr>
          <w:rStyle w:val="CodeChar"/>
        </w:rPr>
        <w:t xml:space="preserve">  worldviewManagement: {</w:t>
        <w:br/>
      </w:r>
      <w:r>
        <w:rPr>
          <w:rStyle w:val="CodeChar"/>
        </w:rPr>
        <w:t xml:space="preserve">    getWorldviews: () =&gt; Promise&lt;Worldview[]&gt;;</w:t>
        <w:br/>
      </w:r>
      <w:r>
        <w:rPr>
          <w:rStyle w:val="CodeChar"/>
        </w:rPr>
        <w:t xml:space="preserve">    createWorldview: (data: WorldviewInput) =&gt; Promise&lt;string&gt;;</w:t>
        <w:br/>
      </w:r>
      <w:r>
        <w:rPr>
          <w:rStyle w:val="CodeChar"/>
        </w:rPr>
        <w:t xml:space="preserve">    updateWorldview: (id: string, updates: Partial&lt;Worldview&gt;) =&gt; Promise&lt;void&gt;;</w:t>
        <w:br/>
      </w:r>
      <w:r>
        <w:rPr>
          <w:rStyle w:val="CodeChar"/>
        </w:rPr>
        <w:t xml:space="preserve">    updateWorldviewPrompt: (id: string, prompt: string) =&gt; Promise&lt;void&gt;;</w:t>
        <w:br/>
      </w:r>
      <w:r>
        <w:rPr>
          <w:rStyle w:val="CodeChar"/>
        </w:rPr>
        <w:t xml:space="preserve">    toggleWorldviewStatus: (id: string, status: boolean) =&gt; Promise&lt;void&gt;;</w:t>
        <w:br/>
      </w:r>
      <w:r>
        <w:rPr>
          <w:rStyle w:val="CodeChar"/>
        </w:rPr>
        <w:t xml:space="preserve">    getWorldviewStats: (id: string) =&gt; Promise&lt;WorldviewStats&gt;;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操作日志</w:t>
        <w:br/>
      </w:r>
      <w:r>
        <w:rPr>
          <w:rStyle w:val="CodeChar"/>
        </w:rPr>
        <w:t>interface AdminLog {</w:t>
        <w:br/>
      </w:r>
      <w:r>
        <w:rPr>
          <w:rStyle w:val="CodeChar"/>
        </w:rPr>
        <w:t xml:space="preserve">  id: string;</w:t>
        <w:br/>
      </w:r>
      <w:r>
        <w:rPr>
          <w:rStyle w:val="CodeChar"/>
        </w:rPr>
        <w:t xml:space="preserve">  adminId: string;</w:t>
        <w:br/>
      </w:r>
      <w:r>
        <w:rPr>
          <w:rStyle w:val="CodeChar"/>
        </w:rPr>
        <w:t xml:space="preserve">  action: string;</w:t>
        <w:br/>
      </w:r>
      <w:r>
        <w:rPr>
          <w:rStyle w:val="CodeChar"/>
        </w:rPr>
        <w:t xml:space="preserve">  target: string;</w:t>
        <w:br/>
      </w:r>
      <w:r>
        <w:rPr>
          <w:rStyle w:val="CodeChar"/>
        </w:rPr>
        <w:t xml:space="preserve">  beforeValue?: any;</w:t>
        <w:br/>
      </w:r>
      <w:r>
        <w:rPr>
          <w:rStyle w:val="CodeChar"/>
        </w:rPr>
        <w:t xml:space="preserve">  afterValue?: any;</w:t>
        <w:br/>
      </w:r>
      <w:r>
        <w:rPr>
          <w:rStyle w:val="CodeChar"/>
        </w:rPr>
        <w:t xml:space="preserve">  timestamp: Date;</w:t>
        <w:br/>
      </w:r>
      <w:r>
        <w:rPr>
          <w:rStyle w:val="CodeChar"/>
        </w:rPr>
        <w:t xml:space="preserve">  ip: string;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第八部分：商业化建议</w:t>
      </w:r>
    </w:p>
    <w:p>
      <w:pPr>
        <w:pStyle w:val="Heading3"/>
      </w:pPr>
      <w:r>
        <w:t>8.1 买断制 vs 会员制功能对比表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分</w:t>
            </w:r>
            <w:r>
              <w:rPr>
                <w:b/>
              </w:rPr>
              <w:t>类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项</w:t>
            </w:r>
          </w:p>
        </w:tc>
        <w:tc>
          <w:tcPr>
            <w:tcW w:type="dxa" w:w="1385"/>
            <w:shd w:fill="F2F2F2" w:val="clear"/>
          </w:tcPr>
          <w:p>
            <w:pPr>
              <w:jc w:val="center"/>
            </w:pPr>
            <w:r>
              <w:rPr>
                <w:b/>
              </w:rPr>
              <w:t>买</w:t>
            </w:r>
            <w:r>
              <w:rPr>
                <w:b/>
              </w:rPr>
              <w:t>断</w:t>
            </w:r>
            <w:r>
              <w:rPr>
                <w:b/>
              </w:rPr>
              <w:t>制</w:t>
            </w:r>
          </w:p>
        </w:tc>
        <w:tc>
          <w:tcPr>
            <w:tcW w:type="dxa" w:w="1385"/>
            <w:shd w:fill="F2F2F2" w:val="clear"/>
          </w:tcPr>
          <w:p>
            <w:pPr>
              <w:jc w:val="center"/>
            </w:pPr>
            <w:r>
              <w:rPr>
                <w:b/>
              </w:rPr>
              <w:t>会</w:t>
            </w:r>
            <w:r>
              <w:rPr>
                <w:b/>
              </w:rPr>
              <w:t>员</w:t>
            </w:r>
            <w:r>
              <w:rPr>
                <w:b/>
              </w:rPr>
              <w:t>制</w:t>
            </w:r>
            <w:r>
              <w:rPr>
                <w:b/>
              </w:rPr>
              <w:t>（</w:t>
            </w:r>
            <w:r>
              <w:rPr>
                <w:b/>
              </w:rPr>
              <w:t>基</w:t>
            </w:r>
            <w:r>
              <w:rPr>
                <w:b/>
              </w:rPr>
              <w:t>础</w:t>
            </w:r>
            <w:r>
              <w:rPr>
                <w:b/>
              </w:rPr>
              <w:t>）</w:t>
            </w:r>
          </w:p>
        </w:tc>
        <w:tc>
          <w:tcPr>
            <w:tcW w:type="dxa" w:w="1385"/>
            <w:shd w:fill="F2F2F2" w:val="clear"/>
          </w:tcPr>
          <w:p>
            <w:pPr>
              <w:jc w:val="center"/>
            </w:pPr>
            <w:r>
              <w:rPr>
                <w:b/>
              </w:rPr>
              <w:t>会</w:t>
            </w:r>
            <w:r>
              <w:rPr>
                <w:b/>
              </w:rPr>
              <w:t>员</w:t>
            </w:r>
            <w:r>
              <w:rPr>
                <w:b/>
              </w:rPr>
              <w:t>制</w:t>
            </w:r>
            <w:r>
              <w:rPr>
                <w:b/>
              </w:rPr>
              <w:t>（</w:t>
            </w:r>
            <w:r>
              <w:rPr>
                <w:b/>
              </w:rPr>
              <w:t>超</w:t>
            </w:r>
            <w:r>
              <w:rPr>
                <w:b/>
              </w:rPr>
              <w:t>甜</w:t>
            </w:r>
            <w:r>
              <w:rPr>
                <w:b/>
              </w:rPr>
              <w:t>）</w:t>
            </w:r>
          </w:p>
        </w:tc>
        <w:tc>
          <w:tcPr>
            <w:tcW w:type="dxa" w:w="1385"/>
            <w:shd w:fill="F2F2F2" w:val="clear"/>
          </w:tcPr>
          <w:p>
            <w:pPr>
              <w:jc w:val="center"/>
            </w:pPr>
            <w:r>
              <w:rPr>
                <w:b/>
              </w:rPr>
              <w:t>会</w:t>
            </w:r>
            <w:r>
              <w:rPr>
                <w:b/>
              </w:rPr>
              <w:t>员</w:t>
            </w:r>
            <w:r>
              <w:rPr>
                <w:b/>
              </w:rPr>
              <w:t>制</w:t>
            </w:r>
            <w:r>
              <w:rPr>
                <w:b/>
              </w:rPr>
              <w:t>（</w:t>
            </w: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AI对话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对</w:t>
            </w:r>
            <w:r>
              <w:t>话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A</w:t>
            </w:r>
            <w:r>
              <w:t>I</w:t>
            </w:r>
            <w:r>
              <w:t>对</w:t>
            </w:r>
            <w:r>
              <w:t>话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  <w:r>
              <w:t>（</w:t>
            </w:r>
            <w:r>
              <w:t>需</w:t>
            </w:r>
            <w:r>
              <w:t>自</w:t>
            </w:r>
            <w:r>
              <w:t>填</w:t>
            </w:r>
            <w:r>
              <w:t>A</w:t>
            </w:r>
            <w:r>
              <w:t>P</w:t>
            </w:r>
            <w:r>
              <w:t>I</w:t>
            </w:r>
            <w:r>
              <w:t>）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记</w:t>
            </w:r>
            <w:r>
              <w:t>忆</w:t>
            </w:r>
            <w:r>
              <w:t>深</w:t>
            </w:r>
            <w:r>
              <w:t>度</w:t>
            </w:r>
            <w:r>
              <w:t>-</w:t>
            </w:r>
            <w:r>
              <w:t>深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多</w:t>
            </w:r>
            <w:r>
              <w:t>角</w:t>
            </w:r>
            <w:r>
              <w:t>色</w:t>
            </w:r>
            <w:r>
              <w:t>同</w:t>
            </w:r>
            <w:r>
              <w:t>时</w:t>
            </w:r>
            <w:r>
              <w:t>对</w:t>
            </w:r>
            <w:r>
              <w:t>话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感官模式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总</w:t>
            </w:r>
            <w:r>
              <w:t>开</w:t>
            </w:r>
            <w:r>
              <w:t>关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亲</w:t>
            </w:r>
            <w:r>
              <w:t>密</w:t>
            </w:r>
            <w:r>
              <w:t>内</w:t>
            </w:r>
            <w:r>
              <w:t>容</w:t>
            </w:r>
            <w:r>
              <w:t>等</w:t>
            </w:r>
            <w:r>
              <w:t>级</w:t>
            </w:r>
            <w:r>
              <w:t>1</w:t>
            </w:r>
            <w:r>
              <w:t>-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亲</w:t>
            </w:r>
            <w:r>
              <w:t>密</w:t>
            </w:r>
            <w:r>
              <w:t>内</w:t>
            </w:r>
            <w:r>
              <w:t>容</w:t>
            </w:r>
            <w:r>
              <w:t>等</w:t>
            </w:r>
            <w:r>
              <w:t>级</w:t>
            </w:r>
            <w:r>
              <w:t>3</w:t>
            </w:r>
            <w:r>
              <w:t>-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兑</w:t>
            </w:r>
            <w:r>
              <w:t>换</w:t>
            </w:r>
            <w:r>
              <w:t>码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世界观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B</w:t>
            </w:r>
            <w:r>
              <w:t>O</w:t>
            </w:r>
            <w:r>
              <w:t>世</w:t>
            </w:r>
            <w:r>
              <w:t>界</w:t>
            </w:r>
            <w:r>
              <w:t>观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兑</w:t>
            </w:r>
            <w:r>
              <w:t>换</w:t>
            </w:r>
            <w:r>
              <w:t>码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兑</w:t>
            </w:r>
            <w:r>
              <w:t>换</w:t>
            </w:r>
            <w:r>
              <w:t>码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兑</w:t>
            </w:r>
            <w:r>
              <w:t>换</w:t>
            </w:r>
            <w:r>
              <w:t>码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兑</w:t>
            </w:r>
            <w:r>
              <w:t>换</w:t>
            </w:r>
            <w:r>
              <w:t>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其</w:t>
            </w:r>
            <w:r>
              <w:t>他</w:t>
            </w:r>
            <w:r>
              <w:t>世</w:t>
            </w:r>
            <w:r>
              <w:t>界</w:t>
            </w:r>
            <w:r>
              <w:t>观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兑</w:t>
            </w:r>
            <w:r>
              <w:t>换</w:t>
            </w:r>
            <w:r>
              <w:t>码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兑</w:t>
            </w:r>
            <w:r>
              <w:t>换</w:t>
            </w:r>
            <w:r>
              <w:t>码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兑</w:t>
            </w:r>
            <w:r>
              <w:t>换</w:t>
            </w:r>
            <w:r>
              <w:t>码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兑</w:t>
            </w:r>
            <w:r>
              <w:t>换</w:t>
            </w:r>
            <w:r>
              <w:t>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内容解锁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日</w:t>
            </w:r>
            <w:r>
              <w:t>记</w:t>
            </w:r>
            <w:r>
              <w:t>模</w:t>
            </w:r>
            <w:r>
              <w:t>式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深</w:t>
            </w:r>
            <w:r>
              <w:t>夜</w:t>
            </w:r>
            <w:r>
              <w:t>模</w:t>
            </w:r>
            <w:r>
              <w:t>式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情</w:t>
            </w:r>
            <w:r>
              <w:t>书</w:t>
            </w:r>
            <w:r>
              <w:t>档</w:t>
            </w:r>
            <w:r>
              <w:t>案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双</w:t>
            </w:r>
            <w:r>
              <w:t>人</w:t>
            </w:r>
            <w:r>
              <w:t>视</w:t>
            </w:r>
            <w:r>
              <w:t>角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吃</w:t>
            </w:r>
            <w:r>
              <w:t>醋</w:t>
            </w:r>
            <w:r>
              <w:t>档</w:t>
            </w:r>
            <w:r>
              <w:t>案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私</w:t>
            </w:r>
            <w:r>
              <w:t>密</w:t>
            </w:r>
            <w:r>
              <w:t>相</w:t>
            </w:r>
            <w:r>
              <w:t>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回</w:t>
            </w:r>
            <w:r>
              <w:t>忆</w:t>
            </w:r>
            <w:r>
              <w:t>录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平</w:t>
            </w:r>
            <w:r>
              <w:t>行</w:t>
            </w:r>
            <w:r>
              <w:t>宇</w:t>
            </w:r>
            <w:r>
              <w:t>宙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消</w:t>
            </w:r>
            <w:r>
              <w:t>息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家园系统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家</w:t>
            </w:r>
            <w:r>
              <w:t>园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高</w:t>
            </w:r>
            <w:r>
              <w:t>级</w:t>
            </w:r>
            <w:r>
              <w:t>家</w:t>
            </w:r>
            <w:r>
              <w:t>具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零</w:t>
            </w:r>
            <w:r>
              <w:t>花</w:t>
            </w:r>
            <w:r>
              <w:t>钱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零</w:t>
            </w:r>
            <w:r>
              <w:t>花</w:t>
            </w:r>
            <w:r>
              <w:t>钱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零</w:t>
            </w:r>
            <w:r>
              <w:t>花</w:t>
            </w:r>
            <w:r>
              <w:t>钱</w:t>
            </w:r>
            <w:r>
              <w:t>(</w:t>
            </w:r>
            <w:r>
              <w:t>9</w:t>
            </w:r>
            <w:r>
              <w:t>折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零</w:t>
            </w:r>
            <w:r>
              <w:t>花</w:t>
            </w:r>
            <w:r>
              <w:t>钱</w:t>
            </w:r>
            <w:r>
              <w:t>(</w:t>
            </w:r>
            <w:r>
              <w:t>8</w:t>
            </w:r>
            <w:r>
              <w:t>折</w:t>
            </w:r>
            <w:r>
              <w:t>)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稀</w:t>
            </w:r>
            <w:r>
              <w:t>有</w:t>
            </w:r>
            <w:r>
              <w:t>家</w:t>
            </w:r>
            <w:r>
              <w:t>具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零</w:t>
            </w:r>
            <w:r>
              <w:t>花</w:t>
            </w:r>
            <w:r>
              <w:t>钱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零</w:t>
            </w:r>
            <w:r>
              <w:t>花</w:t>
            </w:r>
            <w:r>
              <w:t>钱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零</w:t>
            </w:r>
            <w:r>
              <w:t>花</w:t>
            </w:r>
            <w:r>
              <w:t>钱</w:t>
            </w:r>
            <w:r>
              <w:t>(</w:t>
            </w:r>
            <w:r>
              <w:t>9</w:t>
            </w:r>
            <w:r>
              <w:t>折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零</w:t>
            </w:r>
            <w:r>
              <w:t>花</w:t>
            </w:r>
            <w:r>
              <w:t>钱</w:t>
            </w:r>
            <w:r>
              <w:t>(</w:t>
            </w:r>
            <w:r>
              <w:t>8</w:t>
            </w:r>
            <w:r>
              <w:t>折</w:t>
            </w:r>
            <w:r>
              <w:t>)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拍</w:t>
            </w:r>
            <w:r>
              <w:t>照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做</w:t>
            </w:r>
            <w:r>
              <w:t>饭</w:t>
            </w:r>
            <w:r>
              <w:t>小</w:t>
            </w:r>
            <w:r>
              <w:t>游</w:t>
            </w:r>
            <w:r>
              <w:t>戏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外卖平台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点</w:t>
            </w:r>
            <w:r>
              <w:t>餐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优</w:t>
            </w:r>
            <w:r>
              <w:t>惠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购物平台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购</w:t>
            </w:r>
            <w:r>
              <w:t>物</w:t>
            </w:r>
            <w:r>
              <w:t>功</w:t>
            </w:r>
            <w:r>
              <w:t>能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一</w:t>
            </w:r>
            <w:r>
              <w:t>起</w:t>
            </w:r>
            <w:r>
              <w:t>逛</w:t>
            </w:r>
            <w:r>
              <w:t>街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API设置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客服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客</w:t>
            </w:r>
            <w:r>
              <w:t>服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</w:p>
        </w:tc>
        <w:tc>
          <w:tcPr>
            <w:tcW w:type="dxa" w:w="1385"/>
          </w:tcPr>
          <w:p>
            <w:pPr>
              <w:jc w:val="left"/>
            </w:pPr>
            <w:r>
              <w:t>优</w:t>
            </w:r>
            <w:r>
              <w:t>先</w:t>
            </w:r>
            <w:r>
              <w:t>客</w:t>
            </w:r>
            <w:r>
              <w:t>服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t>✅</w:t>
            </w:r>
          </w:p>
        </w:tc>
      </w:tr>
    </w:tbl>
    <w:p/>
    <w:p>
      <w:pPr>
        <w:pStyle w:val="Heading3"/>
      </w:pPr>
      <w:r>
        <w:t>8.2 定价建议</w:t>
      </w:r>
    </w:p>
    <w:p>
      <w:pPr>
        <w:pStyle w:val="Heading4"/>
      </w:pPr>
      <w:r>
        <w:t>买断制定价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套</w:t>
            </w:r>
            <w:r>
              <w:rPr>
                <w:b/>
              </w:rPr>
              <w:t>餐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价</w:t>
            </w:r>
            <w:r>
              <w:rPr>
                <w:b/>
              </w:rPr>
              <w:t>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6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前</w:t>
            </w:r>
            <w:r>
              <w:t>端</w:t>
            </w:r>
            <w:r>
              <w:t>功</w:t>
            </w:r>
            <w:r>
              <w:t>能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基</w:t>
            </w:r>
            <w:r>
              <w:t>础</w:t>
            </w:r>
            <w:r>
              <w:t>对</w:t>
            </w:r>
            <w:r>
              <w:t>话</w:t>
            </w:r>
            <w:r>
              <w:t>（</w:t>
            </w:r>
            <w:r>
              <w:t>需</w:t>
            </w:r>
            <w:r>
              <w:t>自</w:t>
            </w:r>
            <w:r>
              <w:t>填</w:t>
            </w:r>
            <w:r>
              <w:t>A</w:t>
            </w:r>
            <w:r>
              <w:t>P</w:t>
            </w:r>
            <w:r>
              <w:t>I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准</w:t>
            </w:r>
            <w:r>
              <w:t>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9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版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3</w:t>
            </w:r>
            <w:r>
              <w:t>个</w:t>
            </w:r>
            <w:r>
              <w:t>月</w:t>
            </w:r>
            <w:r>
              <w:t>完</w:t>
            </w:r>
            <w:r>
              <w:t>整</w:t>
            </w:r>
            <w:r>
              <w:t>A</w:t>
            </w:r>
            <w:r>
              <w:t>I</w:t>
            </w:r>
            <w:r>
              <w:t>对</w:t>
            </w:r>
            <w:r>
              <w:t>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6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版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1</w:t>
            </w:r>
            <w:r>
              <w:t>2</w:t>
            </w:r>
            <w:r>
              <w:t>个</w:t>
            </w:r>
            <w:r>
              <w:t>月</w:t>
            </w:r>
            <w:r>
              <w:t>完</w:t>
            </w:r>
            <w:r>
              <w:t>整</w:t>
            </w:r>
            <w:r>
              <w:t>A</w:t>
            </w:r>
            <w:r>
              <w:t>I</w:t>
            </w:r>
            <w:r>
              <w:t>对</w:t>
            </w:r>
            <w:r>
              <w:t>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永</w:t>
            </w:r>
            <w:r>
              <w:t>久</w:t>
            </w:r>
            <w:r>
              <w:t>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2</w:t>
            </w:r>
            <w:r>
              <w:t>9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版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永</w:t>
            </w:r>
            <w:r>
              <w:t>久</w:t>
            </w:r>
            <w:r>
              <w:t>完</w:t>
            </w:r>
            <w:r>
              <w:t>整</w:t>
            </w:r>
            <w:r>
              <w:t>A</w:t>
            </w:r>
            <w:r>
              <w:t>I</w:t>
            </w:r>
            <w:r>
              <w:t>对</w:t>
            </w:r>
            <w:r>
              <w:t>话</w:t>
            </w:r>
          </w:p>
        </w:tc>
      </w:tr>
    </w:tbl>
    <w:p/>
    <w:p>
      <w:pPr>
        <w:pStyle w:val="Heading4"/>
      </w:pPr>
      <w:r>
        <w:t>会员制定价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套</w:t>
            </w:r>
            <w:r>
              <w:rPr>
                <w:b/>
              </w:rPr>
              <w:t>餐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月</w:t>
            </w:r>
            <w:r>
              <w:rPr>
                <w:b/>
              </w:rPr>
              <w:t>付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年</w:t>
            </w:r>
            <w:r>
              <w:rPr>
                <w:b/>
              </w:rPr>
              <w:t>付</w:t>
            </w:r>
            <w:r>
              <w:rPr>
                <w:b/>
              </w:rPr>
              <w:t>(</w:t>
            </w:r>
            <w:r>
              <w:rPr>
                <w:b/>
              </w:rPr>
              <w:t>省</w:t>
            </w:r>
            <w:r>
              <w:rPr>
                <w:b/>
              </w:rPr>
              <w:t>)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永</w:t>
            </w:r>
            <w:r>
              <w:rPr>
                <w:b/>
              </w:rPr>
              <w:t>久</w:t>
            </w:r>
            <w:r>
              <w:rPr>
                <w:b/>
              </w:rPr>
              <w:t>(</w:t>
            </w:r>
            <w:r>
              <w:rPr>
                <w:b/>
              </w:rPr>
              <w:t>省</w:t>
            </w:r>
            <w:r>
              <w:rPr>
                <w:b/>
              </w:rPr>
              <w:t>)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套</w:t>
            </w:r>
            <w:r>
              <w:t>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¥</w:t>
            </w:r>
            <w:r>
              <w:t>2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9</w:t>
            </w:r>
            <w:r>
              <w:t>8</w:t>
            </w:r>
            <w:r>
              <w:t>(</w:t>
            </w:r>
            <w:r>
              <w:t>¥</w:t>
            </w:r>
            <w:r>
              <w:t>3</w:t>
            </w:r>
            <w:r>
              <w:t>4</w:t>
            </w:r>
            <w:r>
              <w:t>/</w:t>
            </w:r>
            <w:r>
              <w:t>月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¥</w:t>
            </w:r>
            <w:r>
              <w:t>5</w:t>
            </w:r>
            <w:r>
              <w:t>9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A</w:t>
            </w:r>
            <w:r>
              <w:t>I</w:t>
            </w:r>
            <w:r>
              <w:t>对</w:t>
            </w:r>
            <w:r>
              <w:t>话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情</w:t>
            </w:r>
            <w:r>
              <w:t>书</w:t>
            </w:r>
            <w:r>
              <w:t>/</w:t>
            </w:r>
            <w:r>
              <w:t>双</w:t>
            </w:r>
            <w:r>
              <w:t>人</w:t>
            </w:r>
            <w:r>
              <w:t>视</w:t>
            </w:r>
            <w:r>
              <w:t>角</w:t>
            </w:r>
            <w:r>
              <w:t>/</w:t>
            </w:r>
            <w:r>
              <w:t>吃</w:t>
            </w:r>
            <w:r>
              <w:t>醋</w:t>
            </w:r>
            <w:r>
              <w:t>档</w:t>
            </w:r>
            <w:r>
              <w:t>案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P</w:t>
            </w:r>
            <w:r>
              <w:t>r</w:t>
            </w:r>
            <w:r>
              <w:t>o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¥</w:t>
            </w:r>
            <w:r>
              <w:t>4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¥</w:t>
            </w:r>
            <w:r>
              <w:t>3</w:t>
            </w:r>
            <w:r>
              <w:t>5</w:t>
            </w:r>
            <w:r>
              <w:t>8</w:t>
            </w:r>
            <w:r>
              <w:t>(</w:t>
            </w:r>
            <w:r>
              <w:t>¥</w:t>
            </w:r>
            <w:r>
              <w:t>3</w:t>
            </w:r>
            <w:r>
              <w:t>0</w:t>
            </w:r>
            <w:r>
              <w:t>/</w:t>
            </w:r>
            <w:r>
              <w:t>月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¥</w:t>
            </w:r>
            <w:r>
              <w:t>9</w:t>
            </w:r>
            <w:r>
              <w:t>9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超</w:t>
            </w:r>
            <w:r>
              <w:t>甜</w:t>
            </w:r>
            <w:r>
              <w:t>+</w:t>
            </w:r>
            <w:r>
              <w:t>私</w:t>
            </w:r>
            <w:r>
              <w:t>密</w:t>
            </w:r>
            <w:r>
              <w:t>相</w:t>
            </w:r>
            <w:r>
              <w:t>册</w:t>
            </w:r>
            <w:r>
              <w:t>/</w:t>
            </w:r>
            <w:r>
              <w:t>回</w:t>
            </w:r>
            <w:r>
              <w:t>忆</w:t>
            </w:r>
            <w:r>
              <w:t>录</w:t>
            </w:r>
            <w:r>
              <w:t>/</w:t>
            </w:r>
            <w:r>
              <w:t>平</w:t>
            </w:r>
            <w:r>
              <w:t>行</w:t>
            </w:r>
            <w:r>
              <w:t>宇</w:t>
            </w:r>
            <w:r>
              <w:t>宙</w:t>
            </w:r>
            <w:r>
              <w:t>/</w:t>
            </w:r>
            <w:r>
              <w:t>语</w:t>
            </w:r>
            <w:r>
              <w:t>音</w:t>
            </w:r>
            <w:r>
              <w:t>消</w:t>
            </w:r>
            <w:r>
              <w:t>息</w:t>
            </w:r>
          </w:p>
        </w:tc>
      </w:tr>
    </w:tbl>
    <w:p/>
    <w:p>
      <w:pPr>
        <w:pStyle w:val="Heading4"/>
      </w:pPr>
      <w:r>
        <w:t>兑换码定价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商</w:t>
            </w:r>
            <w:r>
              <w:rPr>
                <w:b/>
              </w:rPr>
              <w:t>品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套</w:t>
            </w:r>
            <w:r>
              <w:rPr>
                <w:b/>
              </w:rPr>
              <w:t>装</w:t>
            </w:r>
            <w:r>
              <w:rPr>
                <w:b/>
              </w:rPr>
              <w:t>/</w:t>
            </w:r>
            <w:r>
              <w:rPr>
                <w:b/>
              </w:rPr>
              <w:t>合</w:t>
            </w:r>
            <w:r>
              <w:rPr>
                <w:b/>
              </w:rPr>
              <w:t>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感</w:t>
            </w:r>
            <w:r>
              <w:t>官</w:t>
            </w:r>
            <w:r>
              <w:t>模</w:t>
            </w:r>
            <w:r>
              <w:t>式</w:t>
            </w:r>
            <w:r>
              <w:t>完</w:t>
            </w:r>
            <w:r>
              <w:t>整</w:t>
            </w:r>
            <w:r>
              <w:t>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3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B</w:t>
            </w:r>
            <w:r>
              <w:t>O</w:t>
            </w:r>
            <w:r>
              <w:t>世</w:t>
            </w:r>
            <w:r>
              <w:t>界</w:t>
            </w:r>
            <w:r>
              <w:t>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2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世</w:t>
            </w:r>
            <w:r>
              <w:t>界</w:t>
            </w:r>
            <w:r>
              <w:t>观</w:t>
            </w:r>
            <w:r>
              <w:t xml:space="preserve"> </w:t>
            </w:r>
            <w:r>
              <w:t>¥</w:t>
            </w:r>
            <w:r>
              <w:t>1</w:t>
            </w:r>
            <w:r>
              <w:t>2</w:t>
            </w:r>
            <w:r>
              <w:t>8</w:t>
            </w:r>
            <w:r>
              <w:t>（</w:t>
            </w:r>
            <w:r>
              <w:t>原</w:t>
            </w:r>
            <w:r>
              <w:t>价</w:t>
            </w:r>
            <w:r>
              <w:t>¥</w:t>
            </w:r>
            <w:r>
              <w:t>1</w:t>
            </w:r>
            <w:r>
              <w:t>8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少</w:t>
            </w:r>
            <w:r>
              <w:t>相</w:t>
            </w:r>
            <w:r>
              <w:t>世</w:t>
            </w:r>
            <w:r>
              <w:t>界</w:t>
            </w:r>
            <w:r>
              <w:t>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2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娱</w:t>
            </w:r>
            <w:r>
              <w:t>乐</w:t>
            </w:r>
            <w:r>
              <w:t>圈</w:t>
            </w:r>
            <w:r>
              <w:t>设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2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校</w:t>
            </w:r>
            <w:r>
              <w:t>园</w:t>
            </w:r>
            <w:r>
              <w:t>设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异</w:t>
            </w:r>
            <w:r>
              <w:t>世</w:t>
            </w:r>
            <w:r>
              <w:t>界</w:t>
            </w:r>
            <w:r>
              <w:t>设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2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复</w:t>
            </w:r>
            <w:r>
              <w:t>古</w:t>
            </w:r>
            <w:r>
              <w:t>年</w:t>
            </w:r>
            <w:r>
              <w:t>代</w:t>
            </w:r>
            <w:r>
              <w:t>设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末</w:t>
            </w:r>
            <w:r>
              <w:t>世</w:t>
            </w:r>
            <w:r>
              <w:t>设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2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</w:tr>
    </w:tbl>
    <w:p/>
    <w:p>
      <w:pPr>
        <w:pStyle w:val="Heading3"/>
      </w:pPr>
      <w:r>
        <w:t>8.3 会员权益对比图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💎 会员权益一览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免费用户                                              │</w:t>
        <w:br/>
      </w:r>
      <w:r>
        <w:rPr>
          <w:rStyle w:val="CodeChar"/>
        </w:rPr>
        <w:t>│  ├── ✅ 基础对话（模板回复）                           │</w:t>
        <w:br/>
      </w:r>
      <w:r>
        <w:rPr>
          <w:rStyle w:val="CodeChar"/>
        </w:rPr>
        <w:t>│  ├── ✅ 前端所有功能                                    │</w:t>
        <w:br/>
      </w:r>
      <w:r>
        <w:rPr>
          <w:rStyle w:val="CodeChar"/>
        </w:rPr>
        <w:t>│  ├── ✅ 日记/深夜模式                                  │</w:t>
        <w:br/>
      </w:r>
      <w:r>
        <w:rPr>
          <w:rStyle w:val="CodeChar"/>
        </w:rPr>
        <w:t>│  ├── ✅ 家园基础功能                                   │</w:t>
        <w:br/>
      </w:r>
      <w:r>
        <w:rPr>
          <w:rStyle w:val="CodeChar"/>
        </w:rPr>
        <w:t>│  ├── ✅ 外卖/购物功能                                  │</w:t>
        <w:br/>
      </w:r>
      <w:r>
        <w:rPr>
          <w:rStyle w:val="CodeChar"/>
        </w:rPr>
        <w:t>│  └── ❌ 完整AI / 高级功能 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超甜套餐 ¥25/月                                       │</w:t>
        <w:br/>
      </w:r>
      <w:r>
        <w:rPr>
          <w:rStyle w:val="CodeChar"/>
        </w:rPr>
        <w:t>│  ├── ✅ 免费用户全部权益                               │</w:t>
        <w:br/>
      </w:r>
      <w:r>
        <w:rPr>
          <w:rStyle w:val="CodeChar"/>
        </w:rPr>
        <w:t>│  ├── ✅ 完整AI对话（平台已接好）                       │</w:t>
        <w:br/>
      </w:r>
      <w:r>
        <w:rPr>
          <w:rStyle w:val="CodeChar"/>
        </w:rPr>
        <w:t>│  ├── ✅ 情书档案                                       │</w:t>
        <w:br/>
      </w:r>
      <w:r>
        <w:rPr>
          <w:rStyle w:val="CodeChar"/>
        </w:rPr>
        <w:t>│  ├── ✅ 双人视角                                       │</w:t>
        <w:br/>
      </w:r>
      <w:r>
        <w:rPr>
          <w:rStyle w:val="CodeChar"/>
        </w:rPr>
        <w:t>│  ├── ✅ 吃醋档案                                       │</w:t>
        <w:br/>
      </w:r>
      <w:r>
        <w:rPr>
          <w:rStyle w:val="CodeChar"/>
        </w:rPr>
        <w:t>│  ├── ✅ 一起逛街                                       │</w:t>
        <w:br/>
      </w:r>
      <w:r>
        <w:rPr>
          <w:rStyle w:val="CodeChar"/>
        </w:rPr>
        <w:t>│  ├── ✅ 高级家具9折                                     │</w:t>
        <w:br/>
      </w:r>
      <w:r>
        <w:rPr>
          <w:rStyle w:val="CodeChar"/>
        </w:rPr>
        <w:t>│  └── ✅ 优先客服         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超甜Pro ¥45/月                                        │</w:t>
        <w:br/>
      </w:r>
      <w:r>
        <w:rPr>
          <w:rStyle w:val="CodeChar"/>
        </w:rPr>
        <w:t>│  ├── ✅ 超甜套餐全部权益                               │</w:t>
        <w:br/>
      </w:r>
      <w:r>
        <w:rPr>
          <w:rStyle w:val="CodeChar"/>
        </w:rPr>
        <w:t>│  ├── ✅ 私密相册                                       │</w:t>
        <w:br/>
      </w:r>
      <w:r>
        <w:rPr>
          <w:rStyle w:val="CodeChar"/>
        </w:rPr>
        <w:t>│  ├── ✅ 回忆录                                         │</w:t>
        <w:br/>
      </w:r>
      <w:r>
        <w:rPr>
          <w:rStyle w:val="CodeChar"/>
        </w:rPr>
        <w:t>│  ├── ✅ 平行宇宙                                       │</w:t>
        <w:br/>
      </w:r>
      <w:r>
        <w:rPr>
          <w:rStyle w:val="CodeChar"/>
        </w:rPr>
        <w:t>│  ├── ✅ 语音消息                                       │</w:t>
        <w:br/>
      </w:r>
      <w:r>
        <w:rPr>
          <w:rStyle w:val="CodeChar"/>
        </w:rPr>
        <w:t>│  ├── ✅ 做饭小游戏                                     │</w:t>
        <w:br/>
      </w:r>
      <w:r>
        <w:rPr>
          <w:rStyle w:val="CodeChar"/>
        </w:rPr>
        <w:t>│  └── ✅ 高级家具8折       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8.4 MVP建议（先做什么后做什么）</w:t>
      </w:r>
    </w:p>
    <w:p>
      <w:pPr>
        <w:pStyle w:val="Heading4"/>
      </w:pPr>
      <w:r>
        <w:t>第一阶段：核心体验（MVP）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预</w:t>
            </w:r>
            <w:r>
              <w:rPr>
                <w:b/>
              </w:rPr>
              <w:t>计</w:t>
            </w:r>
            <w:r>
              <w:rPr>
                <w:b/>
              </w:rPr>
              <w:t>工</w:t>
            </w:r>
            <w:r>
              <w:rPr>
                <w:b/>
              </w:rPr>
              <w:t>时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聊</w:t>
            </w:r>
            <w:r>
              <w:t>天</w:t>
            </w:r>
            <w:r>
              <w:t>基</w:t>
            </w:r>
            <w:r>
              <w:t>础</w:t>
            </w:r>
            <w:r>
              <w:t>功</w:t>
            </w:r>
            <w:r>
              <w:t>能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收</w:t>
            </w:r>
            <w:r>
              <w:t>发</w:t>
            </w:r>
            <w:r>
              <w:t>、</w:t>
            </w:r>
            <w:r>
              <w:t>A</w:t>
            </w:r>
            <w:r>
              <w:t>I</w:t>
            </w:r>
            <w:r>
              <w:t>回</w:t>
            </w:r>
            <w:r>
              <w:t>复</w:t>
            </w:r>
            <w:r>
              <w:t>、</w:t>
            </w:r>
            <w:r>
              <w:t>基</w:t>
            </w:r>
            <w:r>
              <w:t>础</w:t>
            </w:r>
            <w:r>
              <w:t>U</w:t>
            </w:r>
            <w:r>
              <w:t>I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感</w:t>
            </w:r>
            <w:r>
              <w:t>知</w:t>
            </w:r>
            <w:r>
              <w:t>系</w:t>
            </w:r>
            <w:r>
              <w:t>统</w:t>
            </w:r>
            <w:r>
              <w:t>(</w:t>
            </w:r>
            <w:r>
              <w:t>T</w:t>
            </w:r>
            <w:r>
              <w:t>P</w:t>
            </w:r>
            <w:r>
              <w:t>E</w:t>
            </w:r>
            <w:r>
              <w:t>S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差</w:t>
            </w:r>
            <w:r>
              <w:t>异</w:t>
            </w:r>
            <w:r>
              <w:t>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「</w:t>
            </w:r>
            <w:r>
              <w:t>我</w:t>
            </w:r>
            <w:r>
              <w:t>的</w:t>
            </w:r>
            <w:r>
              <w:t>」</w:t>
            </w:r>
            <w:r>
              <w:t>页</w:t>
            </w:r>
            <w:r>
              <w:t>面</w:t>
            </w:r>
            <w:r>
              <w:t>基</w:t>
            </w:r>
            <w:r>
              <w:t>础</w:t>
            </w:r>
            <w:r>
              <w:t>版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置</w:t>
            </w:r>
            <w:r>
              <w:t>入</w:t>
            </w:r>
            <w:r>
              <w:t>口</w:t>
            </w:r>
            <w:r>
              <w:t>、</w:t>
            </w:r>
            <w:r>
              <w:t>基</w:t>
            </w:r>
            <w:r>
              <w:t>础</w:t>
            </w:r>
            <w:r>
              <w:t>开</w:t>
            </w:r>
            <w:r>
              <w:t>关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感</w:t>
            </w:r>
            <w:r>
              <w:t>官</w:t>
            </w:r>
            <w:r>
              <w:t>模</w:t>
            </w:r>
            <w:r>
              <w:t>式</w:t>
            </w:r>
            <w:r>
              <w:t>总</w:t>
            </w:r>
            <w:r>
              <w:t>开</w:t>
            </w:r>
            <w:r>
              <w:t>关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0</w:t>
            </w:r>
            <w:r>
              <w:t>.</w:t>
            </w:r>
            <w:r>
              <w:t>5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兑</w:t>
            </w:r>
            <w:r>
              <w:t>换</w:t>
            </w:r>
            <w:r>
              <w:t>码</w:t>
            </w:r>
            <w:r>
              <w:t>基</w:t>
            </w:r>
            <w:r>
              <w:t>础</w:t>
            </w:r>
            <w:r>
              <w:t>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日</w:t>
            </w:r>
            <w:r>
              <w:t>记</w:t>
            </w:r>
            <w:r>
              <w:t>模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渐</w:t>
            </w:r>
            <w:r>
              <w:t>进</w:t>
            </w:r>
            <w:r>
              <w:t>解</w:t>
            </w:r>
            <w:r>
              <w:t>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深</w:t>
            </w:r>
            <w:r>
              <w:t>夜</w:t>
            </w:r>
            <w:r>
              <w:t>模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渐</w:t>
            </w:r>
            <w:r>
              <w:t>进</w:t>
            </w:r>
            <w:r>
              <w:t>解</w:t>
            </w:r>
            <w:r>
              <w:t>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系</w:t>
            </w:r>
            <w:r>
              <w:t>统</w:t>
            </w:r>
            <w:r>
              <w:t>-</w:t>
            </w:r>
            <w:r>
              <w:t>基</w:t>
            </w:r>
            <w:r>
              <w:t>础</w:t>
            </w:r>
            <w:r>
              <w:t>版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房</w:t>
            </w:r>
            <w:r>
              <w:t>间</w:t>
            </w:r>
            <w:r>
              <w:t>+</w:t>
            </w:r>
            <w:r>
              <w:t>基</w:t>
            </w:r>
            <w:r>
              <w:t>础</w:t>
            </w:r>
            <w:r>
              <w:t>家</w:t>
            </w:r>
            <w:r>
              <w:t>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  <w:r>
              <w:t>系</w:t>
            </w:r>
            <w:r>
              <w:t>统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经</w:t>
            </w:r>
            <w:r>
              <w:t>济</w:t>
            </w:r>
            <w:r>
              <w:t>基</w:t>
            </w:r>
            <w:r>
              <w:t>础</w:t>
            </w:r>
          </w:p>
        </w:tc>
      </w:tr>
    </w:tbl>
    <w:p/>
    <w:p>
      <w:pPr/>
      <w:r/>
      <w:r>
        <w:rPr>
          <w:b/>
        </w:rPr>
        <w:t>MVP里程碑</w:t>
      </w:r>
      <w:r>
        <w:t>：</w:t>
      </w:r>
      <w:r>
        <w:t>用</w:t>
      </w:r>
      <w:r>
        <w:t>户</w:t>
      </w:r>
      <w:r>
        <w:t>可</w:t>
      </w:r>
      <w:r>
        <w:t>以</w:t>
      </w:r>
      <w:r>
        <w:t>聊</w:t>
      </w:r>
      <w:r>
        <w:t>天</w:t>
      </w:r>
      <w:r>
        <w:t>、</w:t>
      </w:r>
      <w:r>
        <w:t>体</w:t>
      </w:r>
      <w:r>
        <w:t>验</w:t>
      </w:r>
      <w:r>
        <w:t>T</w:t>
      </w:r>
      <w:r>
        <w:t>P</w:t>
      </w:r>
      <w:r>
        <w:t>E</w:t>
      </w:r>
      <w:r>
        <w:t>S</w:t>
      </w:r>
      <w:r>
        <w:t>、</w:t>
      </w:r>
      <w:r>
        <w:t>了</w:t>
      </w:r>
      <w:r>
        <w:t>解</w:t>
      </w:r>
      <w:r>
        <w:t>角</w:t>
      </w:r>
      <w:r>
        <w:t>色</w:t>
      </w:r>
      <w:r>
        <w:t>、</w:t>
      </w:r>
      <w:r>
        <w:t>完</w:t>
      </w:r>
      <w:r>
        <w:t>成</w:t>
      </w:r>
      <w:r>
        <w:t>基</w:t>
      </w:r>
      <w:r>
        <w:t>础</w:t>
      </w:r>
      <w:r>
        <w:t>沉</w:t>
      </w:r>
      <w:r>
        <w:t>浸</w:t>
      </w:r>
    </w:p>
    <w:p>
      <w:pPr>
        <w:pStyle w:val="Heading4"/>
      </w:pPr>
      <w:r>
        <w:t>第二阶段：社交增强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预</w:t>
            </w:r>
            <w:r>
              <w:rPr>
                <w:b/>
              </w:rPr>
              <w:t>计</w:t>
            </w:r>
            <w:r>
              <w:rPr>
                <w:b/>
              </w:rPr>
              <w:t>工</w:t>
            </w:r>
            <w:r>
              <w:rPr>
                <w:b/>
              </w:rPr>
              <w:t>时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情</w:t>
            </w:r>
            <w:r>
              <w:t>书</w:t>
            </w:r>
            <w:r>
              <w:t>档</w:t>
            </w:r>
            <w:r>
              <w:t>案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会</w:t>
            </w:r>
            <w:r>
              <w:t>员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双</w:t>
            </w:r>
            <w:r>
              <w:t>人</w:t>
            </w:r>
            <w:r>
              <w:t>视</w:t>
            </w:r>
            <w:r>
              <w:t>角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.</w:t>
            </w:r>
            <w:r>
              <w:t>5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会</w:t>
            </w:r>
            <w:r>
              <w:t>员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吃</w:t>
            </w:r>
            <w:r>
              <w:t>醋</w:t>
            </w:r>
            <w:r>
              <w:t>档</w:t>
            </w:r>
            <w:r>
              <w:t>案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会</w:t>
            </w:r>
            <w:r>
              <w:t>员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购</w:t>
            </w:r>
            <w:r>
              <w:t>物</w:t>
            </w:r>
            <w:r>
              <w:t>平</w:t>
            </w:r>
            <w:r>
              <w:t>台</w:t>
            </w:r>
            <w:r>
              <w:t>-</w:t>
            </w:r>
            <w:r>
              <w:t>基</w:t>
            </w:r>
            <w:r>
              <w:t>础</w:t>
            </w:r>
            <w:r>
              <w:t>版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商</w:t>
            </w:r>
            <w:r>
              <w:t>品</w:t>
            </w:r>
            <w:r>
              <w:t>展</w:t>
            </w:r>
            <w:r>
              <w:t>示</w:t>
            </w:r>
            <w:r>
              <w:t>+</w:t>
            </w:r>
            <w:r>
              <w:t>购</w:t>
            </w:r>
            <w:r>
              <w:t>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外</w:t>
            </w:r>
            <w:r>
              <w:t>卖</w:t>
            </w:r>
            <w:r>
              <w:t>平</w:t>
            </w:r>
            <w:r>
              <w:t>台</w:t>
            </w:r>
            <w:r>
              <w:t>-</w:t>
            </w:r>
            <w:r>
              <w:t>基</w:t>
            </w:r>
            <w:r>
              <w:t>础</w:t>
            </w:r>
            <w:r>
              <w:t>版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点</w:t>
            </w:r>
            <w:r>
              <w:t>餐</w:t>
            </w:r>
            <w:r>
              <w:t>+</w:t>
            </w:r>
            <w:r>
              <w:t>配</w:t>
            </w:r>
            <w:r>
              <w:t>送</w:t>
            </w:r>
            <w:r>
              <w:t>+</w:t>
            </w:r>
            <w:r>
              <w:t>反</w:t>
            </w:r>
            <w:r>
              <w:t>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穿</w:t>
            </w:r>
            <w:r>
              <w:t>搭</w:t>
            </w:r>
            <w:r>
              <w:t>展</w:t>
            </w:r>
            <w:r>
              <w:t>示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像</w:t>
            </w:r>
            <w:r>
              <w:t>素</w:t>
            </w:r>
            <w:r>
              <w:t>小</w:t>
            </w:r>
            <w:r>
              <w:t>人</w:t>
            </w:r>
            <w:r>
              <w:t>渲</w:t>
            </w:r>
            <w:r>
              <w:t>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角</w:t>
            </w:r>
            <w:r>
              <w:t>色</w:t>
            </w:r>
            <w:r>
              <w:t>自</w:t>
            </w:r>
            <w:r>
              <w:t>主</w:t>
            </w:r>
            <w:r>
              <w:t>活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核</w:t>
            </w:r>
            <w:r>
              <w:t>心</w:t>
            </w:r>
            <w:r>
              <w:t>特</w:t>
            </w:r>
            <w:r>
              <w:t>色</w:t>
            </w:r>
          </w:p>
        </w:tc>
      </w:tr>
    </w:tbl>
    <w:p/>
    <w:p>
      <w:pPr/>
      <w:r/>
      <w:r>
        <w:rPr>
          <w:b/>
        </w:rPr>
        <w:t>第二阶段里程碑</w:t>
      </w:r>
      <w:r>
        <w:t>：</w:t>
      </w:r>
      <w:r>
        <w:t>用</w:t>
      </w:r>
      <w:r>
        <w:t>户</w:t>
      </w:r>
      <w:r>
        <w:t>可</w:t>
      </w:r>
      <w:r>
        <w:t>以</w:t>
      </w:r>
      <w:r>
        <w:t>给</w:t>
      </w:r>
      <w:r>
        <w:t>角</w:t>
      </w:r>
      <w:r>
        <w:t>色</w:t>
      </w:r>
      <w:r>
        <w:t>点</w:t>
      </w:r>
      <w:r>
        <w:t>外</w:t>
      </w:r>
      <w:r>
        <w:t>卖</w:t>
      </w:r>
      <w:r>
        <w:t>、</w:t>
      </w:r>
      <w:r>
        <w:t>买</w:t>
      </w:r>
      <w:r>
        <w:t>衣</w:t>
      </w:r>
      <w:r>
        <w:t>服</w:t>
      </w:r>
      <w:r>
        <w:t>、</w:t>
      </w:r>
      <w:r>
        <w:t>角</w:t>
      </w:r>
      <w:r>
        <w:t>色</w:t>
      </w:r>
      <w:r>
        <w:t>有</w:t>
      </w:r>
      <w:r>
        <w:t>自</w:t>
      </w:r>
      <w:r>
        <w:t>主</w:t>
      </w:r>
      <w:r>
        <w:t>行</w:t>
      </w:r>
      <w:r>
        <w:t>为</w:t>
      </w:r>
    </w:p>
    <w:p>
      <w:pPr>
        <w:pStyle w:val="Heading4"/>
      </w:pPr>
      <w:r>
        <w:t>第三阶段：世界观扩展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预</w:t>
            </w:r>
            <w:r>
              <w:rPr>
                <w:b/>
              </w:rPr>
              <w:t>计</w:t>
            </w:r>
            <w:r>
              <w:rPr>
                <w:b/>
              </w:rPr>
              <w:t>工</w:t>
            </w:r>
            <w:r>
              <w:rPr>
                <w:b/>
              </w:rPr>
              <w:t>时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系</w:t>
            </w:r>
            <w:r>
              <w:t>统</w:t>
            </w:r>
            <w:r>
              <w:t>框</w:t>
            </w:r>
            <w:r>
              <w:t>架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兑</w:t>
            </w:r>
            <w:r>
              <w:t>换</w:t>
            </w:r>
            <w:r>
              <w:t>码</w:t>
            </w:r>
            <w:r>
              <w:t>+</w:t>
            </w:r>
            <w:r>
              <w:t>开</w:t>
            </w:r>
            <w:r>
              <w:t>关</w:t>
            </w:r>
            <w:r>
              <w:t>基</w:t>
            </w:r>
            <w:r>
              <w:t>础</w:t>
            </w:r>
            <w:r>
              <w:t>框</w:t>
            </w:r>
            <w:r>
              <w:t>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B</w:t>
            </w:r>
            <w:r>
              <w:t>O</w:t>
            </w:r>
            <w:r>
              <w:t>世</w:t>
            </w:r>
            <w:r>
              <w:t>界</w:t>
            </w:r>
            <w:r>
              <w:t>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个</w:t>
            </w:r>
            <w:r>
              <w:t>世</w:t>
            </w:r>
            <w:r>
              <w:t>界</w:t>
            </w:r>
            <w:r>
              <w:t>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少</w:t>
            </w:r>
            <w:r>
              <w:t>相</w:t>
            </w:r>
            <w:r>
              <w:t>世</w:t>
            </w:r>
            <w:r>
              <w:t>界</w:t>
            </w:r>
            <w:r>
              <w:t>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二</w:t>
            </w:r>
            <w:r>
              <w:t>个</w:t>
            </w:r>
            <w:r>
              <w:t>世</w:t>
            </w:r>
            <w:r>
              <w:t>界</w:t>
            </w:r>
            <w:r>
              <w:t>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娱</w:t>
            </w:r>
            <w:r>
              <w:t>乐</w:t>
            </w:r>
            <w:r>
              <w:t>圈</w:t>
            </w:r>
            <w:r>
              <w:t>设</w:t>
            </w:r>
            <w:r>
              <w:t>定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三</w:t>
            </w:r>
            <w:r>
              <w:t>个</w:t>
            </w:r>
            <w:r>
              <w:t>世</w:t>
            </w:r>
            <w:r>
              <w:t>界</w:t>
            </w:r>
            <w:r>
              <w:t>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校</w:t>
            </w:r>
            <w:r>
              <w:t>园</w:t>
            </w:r>
            <w:r>
              <w:t>设</w:t>
            </w:r>
            <w:r>
              <w:t>定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.</w:t>
            </w:r>
            <w:r>
              <w:t>5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四</w:t>
            </w:r>
            <w:r>
              <w:t>个</w:t>
            </w:r>
            <w:r>
              <w:t>世</w:t>
            </w:r>
            <w:r>
              <w:t>界</w:t>
            </w:r>
            <w:r>
              <w:t>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互</w:t>
            </w:r>
            <w:r>
              <w:t>相</w:t>
            </w:r>
            <w:r>
              <w:t>买</w:t>
            </w:r>
            <w:r>
              <w:t>礼</w:t>
            </w:r>
            <w:r>
              <w:t>物</w:t>
            </w:r>
            <w:r>
              <w:t>机</w:t>
            </w:r>
            <w:r>
              <w:t>制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.</w:t>
            </w:r>
            <w:r>
              <w:t>5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购</w:t>
            </w:r>
            <w:r>
              <w:t>物</w:t>
            </w:r>
            <w:r>
              <w:t>平</w:t>
            </w:r>
            <w:r>
              <w:t>台</w:t>
            </w:r>
            <w:r>
              <w:t>增</w:t>
            </w:r>
            <w:r>
              <w:t>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撞</w:t>
            </w:r>
            <w:r>
              <w:t>衫</w:t>
            </w:r>
            <w:r>
              <w:t>事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穿</w:t>
            </w:r>
            <w:r>
              <w:t>搭</w:t>
            </w:r>
            <w:r>
              <w:t>系</w:t>
            </w:r>
            <w:r>
              <w:t>统</w:t>
            </w:r>
            <w:r>
              <w:t>增</w:t>
            </w:r>
            <w:r>
              <w:t>强</w:t>
            </w:r>
          </w:p>
        </w:tc>
      </w:tr>
    </w:tbl>
    <w:p/>
    <w:p>
      <w:pPr/>
      <w:r/>
      <w:r>
        <w:rPr>
          <w:b/>
        </w:rPr>
        <w:t>第三阶段里程碑</w:t>
      </w:r>
      <w:r>
        <w:t>：</w:t>
      </w:r>
      <w:r>
        <w:t>用</w:t>
      </w:r>
      <w:r>
        <w:t>户</w:t>
      </w:r>
      <w:r>
        <w:t>可</w:t>
      </w:r>
      <w:r>
        <w:t>以</w:t>
      </w:r>
      <w:r>
        <w:t>体</w:t>
      </w:r>
      <w:r>
        <w:t>验</w:t>
      </w:r>
      <w:r>
        <w:t>不</w:t>
      </w:r>
      <w:r>
        <w:t>同</w:t>
      </w:r>
      <w:r>
        <w:t>世</w:t>
      </w:r>
      <w:r>
        <w:t>界</w:t>
      </w:r>
      <w:r>
        <w:t>观</w:t>
      </w:r>
      <w:r>
        <w:t>，</w:t>
      </w:r>
      <w:r>
        <w:t>购</w:t>
      </w:r>
      <w:r>
        <w:t>买</w:t>
      </w:r>
      <w:r>
        <w:t>更</w:t>
      </w:r>
      <w:r>
        <w:t>多</w:t>
      </w:r>
      <w:r>
        <w:t>内</w:t>
      </w:r>
      <w:r>
        <w:t>容</w:t>
      </w:r>
    </w:p>
    <w:p>
      <w:pPr>
        <w:pStyle w:val="Heading4"/>
      </w:pPr>
      <w:r>
        <w:t>第四阶段：高级功能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预</w:t>
            </w:r>
            <w:r>
              <w:rPr>
                <w:b/>
              </w:rPr>
              <w:t>计</w:t>
            </w:r>
            <w:r>
              <w:rPr>
                <w:b/>
              </w:rPr>
              <w:t>工</w:t>
            </w:r>
            <w:r>
              <w:rPr>
                <w:b/>
              </w:rPr>
              <w:t>时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私</w:t>
            </w:r>
            <w:r>
              <w:t>密</w:t>
            </w:r>
            <w:r>
              <w:t>相</w:t>
            </w:r>
            <w:r>
              <w:t>册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.</w:t>
            </w:r>
            <w:r>
              <w:t>5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回</w:t>
            </w:r>
            <w:r>
              <w:t>忆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.</w:t>
            </w:r>
            <w:r>
              <w:t>5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行</w:t>
            </w:r>
            <w:r>
              <w:t>宇</w:t>
            </w:r>
            <w:r>
              <w:t>宙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消</w:t>
            </w:r>
            <w:r>
              <w:t>息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专</w:t>
            </w:r>
            <w:r>
              <w:t>属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做</w:t>
            </w:r>
            <w:r>
              <w:t>饭</w:t>
            </w:r>
            <w:r>
              <w:t>小</w:t>
            </w:r>
            <w:r>
              <w:t>游</w:t>
            </w:r>
            <w:r>
              <w:t>戏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.</w:t>
            </w:r>
            <w:r>
              <w:t>5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增</w:t>
            </w:r>
            <w:r>
              <w:t>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拍</w:t>
            </w:r>
            <w:r>
              <w:t>立</w:t>
            </w:r>
            <w:r>
              <w:t>得</w:t>
            </w:r>
            <w:r>
              <w:t>功</w:t>
            </w:r>
            <w:r>
              <w:t>能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增</w:t>
            </w:r>
            <w:r>
              <w:t>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更</w:t>
            </w:r>
            <w:r>
              <w:t>多</w:t>
            </w:r>
            <w:r>
              <w:t>世</w:t>
            </w:r>
            <w:r>
              <w:t>界</w:t>
            </w:r>
            <w:r>
              <w:t>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各</w:t>
            </w:r>
            <w:r>
              <w:t>2</w:t>
            </w:r>
            <w:r>
              <w:t>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按</w:t>
            </w:r>
            <w:r>
              <w:t>需</w:t>
            </w:r>
            <w:r>
              <w:t>开</w:t>
            </w:r>
            <w:r>
              <w:t>发</w:t>
            </w:r>
          </w:p>
        </w:tc>
      </w:tr>
    </w:tbl>
    <w:p/>
    <w:p>
      <w:pPr/>
      <w:r/>
      <w:r>
        <w:rPr>
          <w:b/>
        </w:rPr>
        <w:t>第四阶段里程碑</w:t>
      </w:r>
      <w:r>
        <w:t>：</w:t>
      </w:r>
      <w:r>
        <w:t>完</w:t>
      </w:r>
      <w:r>
        <w:t>整</w:t>
      </w:r>
      <w:r>
        <w:t>功</w:t>
      </w:r>
      <w:r>
        <w:t>能</w:t>
      </w:r>
      <w:r>
        <w:t>覆</w:t>
      </w:r>
      <w:r>
        <w:t>盖</w:t>
      </w:r>
      <w:r>
        <w:t>，</w:t>
      </w:r>
      <w:r>
        <w:t>高</w:t>
      </w:r>
      <w:r>
        <w:t>级</w:t>
      </w:r>
      <w:r>
        <w:t>用</w:t>
      </w:r>
      <w:r>
        <w:t>户</w:t>
      </w:r>
      <w:r>
        <w:t>有</w:t>
      </w:r>
      <w:r>
        <w:t>更</w:t>
      </w:r>
      <w:r>
        <w:t>多</w:t>
      </w:r>
      <w:r>
        <w:t>专</w:t>
      </w:r>
      <w:r>
        <w:t>属</w:t>
      </w:r>
      <w:r>
        <w:t>内</w:t>
      </w:r>
      <w:r>
        <w:t>容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📎 附录</w:t>
      </w:r>
    </w:p>
    <w:p>
      <w:pPr>
        <w:pStyle w:val="Heading3"/>
      </w:pPr>
      <w:r>
        <w:t>A. 相关文档链接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《</w:t>
      </w:r>
      <w:r>
        <w:t>A</w:t>
      </w:r>
      <w:r>
        <w:t>I</w:t>
      </w:r>
      <w:r>
        <w:t>小</w:t>
      </w:r>
      <w:r>
        <w:t>手</w:t>
      </w:r>
      <w:r>
        <w:t>机</w:t>
      </w:r>
      <w:r>
        <w:t>_</w:t>
      </w:r>
      <w:r>
        <w:t>家</w:t>
      </w:r>
      <w:r>
        <w:t>园</w:t>
      </w:r>
      <w:r>
        <w:t>系</w:t>
      </w:r>
      <w:r>
        <w:t>统</w:t>
      </w:r>
      <w:r>
        <w:t>完</w:t>
      </w:r>
      <w:r>
        <w:t>整</w:t>
      </w:r>
      <w:r>
        <w:t>设</w:t>
      </w:r>
      <w:r>
        <w:t>计</w:t>
      </w:r>
      <w:r>
        <w:t>.</w:t>
      </w:r>
      <w:r>
        <w:t>m</w:t>
      </w:r>
      <w:r>
        <w:t>d</w:t>
      </w:r>
      <w:r>
        <w:t>》</w:t>
      </w:r>
      <w:r>
        <w:t>—</w:t>
      </w:r>
      <w:r>
        <w:t xml:space="preserve"> </w:t>
      </w:r>
      <w:r>
        <w:t>家</w:t>
      </w:r>
      <w:r>
        <w:t>园</w:t>
      </w:r>
      <w:r>
        <w:t>系</w:t>
      </w:r>
      <w:r>
        <w:t>统</w:t>
      </w:r>
      <w:r>
        <w:t>详</w:t>
      </w:r>
      <w:r>
        <w:t>细</w:t>
      </w:r>
      <w:r>
        <w:t>设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《</w:t>
      </w:r>
      <w:r>
        <w:t>A</w:t>
      </w:r>
      <w:r>
        <w:t>I</w:t>
      </w:r>
      <w:r>
        <w:t>小</w:t>
      </w:r>
      <w:r>
        <w:t>手</w:t>
      </w:r>
      <w:r>
        <w:t>机</w:t>
      </w:r>
      <w:r>
        <w:t>_</w:t>
      </w:r>
      <w:r>
        <w:t>对</w:t>
      </w:r>
      <w:r>
        <w:t>话</w:t>
      </w:r>
      <w:r>
        <w:t>系</w:t>
      </w:r>
      <w:r>
        <w:t>统</w:t>
      </w:r>
      <w:r>
        <w:t>设</w:t>
      </w:r>
      <w:r>
        <w:t>计</w:t>
      </w:r>
      <w:r>
        <w:t>.</w:t>
      </w:r>
      <w:r>
        <w:t>m</w:t>
      </w:r>
      <w:r>
        <w:t>d</w:t>
      </w:r>
      <w:r>
        <w:t>》</w:t>
      </w:r>
      <w:r>
        <w:t>—</w:t>
      </w:r>
      <w:r>
        <w:t xml:space="preserve"> </w:t>
      </w:r>
      <w:r>
        <w:t>A</w:t>
      </w:r>
      <w:r>
        <w:t>I</w:t>
      </w:r>
      <w:r>
        <w:t>对</w:t>
      </w:r>
      <w:r>
        <w:t>话</w:t>
      </w:r>
      <w:r>
        <w:t>系</w:t>
      </w:r>
      <w:r>
        <w:t>统</w:t>
      </w:r>
      <w:r>
        <w:t>设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《</w:t>
      </w:r>
      <w:r>
        <w:t>A</w:t>
      </w:r>
      <w:r>
        <w:t>I</w:t>
      </w:r>
      <w:r>
        <w:t>小</w:t>
      </w:r>
      <w:r>
        <w:t>手</w:t>
      </w:r>
      <w:r>
        <w:t>机</w:t>
      </w:r>
      <w:r>
        <w:t>_</w:t>
      </w:r>
      <w:r>
        <w:t>角</w:t>
      </w:r>
      <w:r>
        <w:t>色</w:t>
      </w:r>
      <w:r>
        <w:t>设</w:t>
      </w:r>
      <w:r>
        <w:t>定</w:t>
      </w:r>
      <w:r>
        <w:t>.</w:t>
      </w:r>
      <w:r>
        <w:t>m</w:t>
      </w:r>
      <w:r>
        <w:t>d</w:t>
      </w:r>
      <w:r>
        <w:t>》</w:t>
      </w:r>
      <w:r>
        <w:t>—</w:t>
      </w:r>
      <w:r>
        <w:t xml:space="preserve"> </w:t>
      </w:r>
      <w:r>
        <w:t>角</w:t>
      </w:r>
      <w:r>
        <w:t>色</w:t>
      </w:r>
      <w:r>
        <w:t>详</w:t>
      </w:r>
      <w:r>
        <w:t>细</w:t>
      </w:r>
      <w:r>
        <w:t>设</w:t>
      </w:r>
      <w:r>
        <w:t>定</w:t>
      </w:r>
    </w:p>
    <w:p>
      <w:pPr>
        <w:pStyle w:val="Heading3"/>
      </w:pPr>
      <w:r>
        <w:t>B.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术</w:t>
            </w:r>
            <w:r>
              <w:rPr>
                <w:b/>
              </w:rPr>
              <w:t>语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P</w:t>
            </w:r>
            <w:r>
              <w:t>E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>c</w:t>
            </w:r>
            <w:r>
              <w:t>e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E</w:t>
            </w:r>
            <w:r>
              <w:t>n</w:t>
            </w:r>
            <w:r>
              <w:t>h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S</w:t>
            </w:r>
            <w:r>
              <w:t>y</w:t>
            </w:r>
            <w:r>
              <w:t>s</w:t>
            </w:r>
            <w:r>
              <w:t>t</w:t>
            </w:r>
            <w:r>
              <w:t>e</w:t>
            </w:r>
            <w:r>
              <w:t>m</w:t>
            </w:r>
            <w:r>
              <w:t>，</w:t>
            </w:r>
            <w:r>
              <w:t>时</w:t>
            </w:r>
            <w:r>
              <w:t>间</w:t>
            </w:r>
            <w:r>
              <w:t>感</w:t>
            </w:r>
            <w:r>
              <w:t>知</w:t>
            </w:r>
            <w:r>
              <w:t>增</w:t>
            </w:r>
            <w:r>
              <w:t>强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I</w:t>
            </w:r>
            <w:r>
              <w:t>C</w:t>
            </w:r>
            <w:r>
              <w:t>E</w:t>
            </w:r>
            <w:r>
              <w:t>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感</w:t>
            </w:r>
            <w:r>
              <w:t>官</w:t>
            </w:r>
            <w:r>
              <w:t>模</w:t>
            </w:r>
            <w:r>
              <w:t>式</w:t>
            </w:r>
            <w:r>
              <w:t>兑</w:t>
            </w:r>
            <w:r>
              <w:t>换</w:t>
            </w:r>
            <w:r>
              <w:t>码</w:t>
            </w:r>
            <w:r>
              <w:t>前</w:t>
            </w:r>
            <w:r>
              <w:t>缀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O</w:t>
            </w:r>
            <w:r>
              <w:t>R</w:t>
            </w:r>
            <w:r>
              <w:t>L</w:t>
            </w:r>
            <w:r>
              <w:t>D</w:t>
            </w:r>
            <w:r>
              <w:t>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兑</w:t>
            </w:r>
            <w:r>
              <w:t>换</w:t>
            </w:r>
            <w:r>
              <w:t>码</w:t>
            </w:r>
            <w:r>
              <w:t>前</w:t>
            </w:r>
            <w:r>
              <w:t>缀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零</w:t>
            </w:r>
            <w:r>
              <w:t>花</w:t>
            </w:r>
            <w:r>
              <w:t>钱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家</w:t>
            </w:r>
            <w:r>
              <w:t>园</w:t>
            </w:r>
            <w:r>
              <w:t>内</w:t>
            </w:r>
            <w:r>
              <w:t>虚</w:t>
            </w:r>
            <w:r>
              <w:t>拟</w:t>
            </w:r>
            <w:r>
              <w:t>货</w:t>
            </w:r>
            <w:r>
              <w:t>币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撞</w:t>
            </w:r>
            <w:r>
              <w:t>衫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多</w:t>
            </w:r>
            <w:r>
              <w:t>角</w:t>
            </w:r>
            <w:r>
              <w:t>色</w:t>
            </w:r>
            <w:r>
              <w:t>穿</w:t>
            </w:r>
            <w:r>
              <w:t>相</w:t>
            </w:r>
            <w:r>
              <w:t>同</w:t>
            </w:r>
            <w:r>
              <w:t>服</w:t>
            </w:r>
            <w:r>
              <w:t>装</w:t>
            </w:r>
            <w:r>
              <w:t>的</w:t>
            </w:r>
            <w:r>
              <w:t>事</w:t>
            </w:r>
            <w:r>
              <w:t>件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名</w:t>
            </w:r>
            <w:r>
              <w:t>场</w:t>
            </w:r>
            <w:r>
              <w:t>面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值</w:t>
            </w:r>
            <w:r>
              <w:t>得</w:t>
            </w:r>
            <w:r>
              <w:t>记</w:t>
            </w:r>
            <w:r>
              <w:t>录</w:t>
            </w:r>
            <w:r>
              <w:t>的</w:t>
            </w:r>
            <w:r>
              <w:t>精</w:t>
            </w:r>
            <w:r>
              <w:t>彩</w:t>
            </w:r>
            <w:r>
              <w:t>对</w:t>
            </w:r>
            <w:r>
              <w:t>话</w:t>
            </w:r>
            <w:r>
              <w:t>瞬</w:t>
            </w:r>
            <w:r>
              <w:t>间</w:t>
            </w:r>
          </w:p>
        </w:tc>
      </w:tr>
    </w:tbl>
    <w:p/>
    <w:p>
      <w:pPr>
        <w:pStyle w:val="Heading3"/>
      </w:pPr>
      <w:r>
        <w:t>C. 联系方式</w:t>
      </w:r>
    </w:p>
    <w:p>
      <w:pPr/>
      <w:r/>
      <w:r>
        <w:t>如</w:t>
      </w:r>
      <w:r>
        <w:t>有</w:t>
      </w:r>
      <w:r>
        <w:t>问</w:t>
      </w:r>
      <w:r>
        <w:t>题</w:t>
      </w:r>
      <w:r>
        <w:t>，</w:t>
      </w:r>
      <w:r>
        <w:t>请</w:t>
      </w:r>
      <w:r>
        <w:t>联</w:t>
      </w:r>
      <w:r>
        <w:t>系</w:t>
      </w:r>
      <w:r>
        <w:t>产</w:t>
      </w:r>
      <w:r>
        <w:t>品</w:t>
      </w:r>
      <w:r>
        <w:t>团</w:t>
      </w:r>
      <w:r>
        <w:t>队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文档结束</w:t>
      </w:r>
    </w:p>
    <w:p>
      <w:pPr>
        <w:pStyle w:val="Blockquote"/>
        <w:shd w:fill="F8F8F8" w:val="clear"/>
        <w:pBdr>
          <w:left w:val="single" w:sz="24" w:color="CCCCCC"/>
        </w:pBdr>
      </w:pPr>
      <w:r>
        <w:t>感</w:t>
      </w:r>
      <w:r>
        <w:t>谢</w:t>
      </w:r>
      <w:r>
        <w:t>阅</w:t>
      </w:r>
      <w:r>
        <w:t>读</w:t>
      </w:r>
      <w:r>
        <w:t>！</w:t>
      </w:r>
      <w:r>
        <w:t>如</w:t>
      </w:r>
      <w:r>
        <w:t>有</w:t>
      </w:r>
      <w:r>
        <w:t>疏</w:t>
      </w:r>
      <w:r>
        <w:t>漏</w:t>
      </w:r>
      <w:r>
        <w:t>或</w:t>
      </w:r>
      <w:r>
        <w:t>建</w:t>
      </w:r>
      <w:r>
        <w:t>议</w:t>
      </w:r>
      <w:r>
        <w:t>，</w:t>
      </w:r>
      <w:r>
        <w:t>欢</w:t>
      </w:r>
      <w:r>
        <w:t>迎</w:t>
      </w:r>
      <w:r>
        <w:t>提</w:t>
      </w:r>
      <w:r>
        <w:t>出</w:t>
      </w:r>
      <w:r>
        <w:t>。</w:t>
      </w:r>
      <w:r>
        <w:t xml:space="preserve"> </w:t>
      </w:r>
      <w:r>
        <w:t>🎀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7637450654679810338-data_volume/generated/20260629/f83a8daf-d318-49b6-b2bd-6eb98b8b08c6/AI小手机_设置中心与功能模块设计.md.docx","ReservedCode1":"","ContentPropagator":"001191110102MACQD9K64028705","PropagateID":"397404110851497#1782667396010","ReservedCode2":""}</vt:lpwstr>
  </property>
</Properties>
</file>