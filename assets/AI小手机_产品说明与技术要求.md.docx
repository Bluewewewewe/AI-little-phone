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AI小手机 — CP女儿模拟器 产品说明与技术要求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最</w:t>
      </w:r>
      <w:r>
        <w:t>后</w:t>
      </w:r>
      <w:r>
        <w:t>更</w:t>
      </w:r>
      <w:r>
        <w:t>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0</w:t>
      </w:r>
      <w:r>
        <w:t>4</w:t>
      </w:r>
      <w:r>
        <w:t xml:space="preserve"> </w:t>
      </w:r>
      <w:r>
        <w:t>|</w:t>
      </w:r>
      <w:r>
        <w:t xml:space="preserve"> </w:t>
      </w:r>
      <w:r>
        <w:t>版</w:t>
      </w:r>
      <w:r>
        <w:t>本</w:t>
      </w:r>
      <w:r>
        <w:t>：</w:t>
      </w:r>
      <w:r>
        <w:t>V</w:t>
      </w:r>
      <w:r>
        <w:t>4</w:t>
      </w:r>
      <w:r>
        <w:t>.</w:t>
      </w:r>
      <w:r>
        <w:t>0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一、产品定位</w:t>
      </w:r>
    </w:p>
    <w:p>
      <w:pPr/>
      <w:r/>
      <w:r>
        <w:rPr>
          <w:b/>
        </w:rPr>
        <w:t>AI小手机</w:t>
      </w:r>
      <w:r>
        <w:t>是</w:t>
      </w:r>
      <w:r>
        <w:t>一</w:t>
      </w:r>
      <w:r>
        <w:t>款</w:t>
      </w:r>
      <w:r>
        <w:t>网</w:t>
      </w:r>
      <w:r>
        <w:t>页</w:t>
      </w:r>
      <w:r>
        <w:t>虚</w:t>
      </w:r>
      <w:r>
        <w:t>拟</w:t>
      </w:r>
      <w:r>
        <w:t>手</w:t>
      </w:r>
      <w:r>
        <w:t>机</w:t>
      </w:r>
      <w:r>
        <w:t>模</w:t>
      </w:r>
      <w:r>
        <w:t>拟</w:t>
      </w:r>
      <w:r>
        <w:t>器</w:t>
      </w:r>
      <w:r>
        <w:t>，</w:t>
      </w:r>
      <w:r>
        <w:t>玩</w:t>
      </w:r>
      <w:r>
        <w:t>家</w:t>
      </w:r>
      <w:r>
        <w:t>以</w:t>
      </w:r>
      <w:r>
        <w:t>男</w:t>
      </w:r>
      <w:r>
        <w:t>男</w:t>
      </w:r>
      <w:r>
        <w:t>C</w:t>
      </w:r>
      <w:r>
        <w:t>P</w:t>
      </w:r>
      <w:r>
        <w:t>"</w:t>
      </w:r>
      <w:r>
        <w:t>女</w:t>
      </w:r>
      <w:r>
        <w:t>儿</w:t>
      </w:r>
      <w:r>
        <w:t>"</w:t>
      </w:r>
      <w:r>
        <w:t>的</w:t>
      </w:r>
      <w:r>
        <w:t>身</w:t>
      </w:r>
      <w:r>
        <w:t>份</w:t>
      </w:r>
      <w:r>
        <w:t>与</w:t>
      </w:r>
      <w:r>
        <w:t>两</w:t>
      </w:r>
      <w:r>
        <w:t>个</w:t>
      </w:r>
      <w:r>
        <w:t>A</w:t>
      </w:r>
      <w:r>
        <w:t>I</w:t>
      </w:r>
      <w:r>
        <w:t>爸</w:t>
      </w:r>
      <w:r>
        <w:t>爸</w:t>
      </w:r>
      <w:r>
        <w:t>互</w:t>
      </w:r>
      <w:r>
        <w:t>动</w:t>
      </w:r>
      <w:r>
        <w:t>。</w:t>
      </w:r>
      <w:r>
        <w:t>核</w:t>
      </w:r>
      <w:r>
        <w:t>心</w:t>
      </w:r>
      <w:r>
        <w:t>体</w:t>
      </w:r>
      <w:r>
        <w:t>验</w:t>
      </w:r>
      <w:r>
        <w:t>是</w:t>
      </w:r>
      <w:r>
        <w:t>：</w:t>
      </w:r>
      <w:r>
        <w:t>打</w:t>
      </w:r>
      <w:r>
        <w:t>开</w:t>
      </w:r>
      <w:r>
        <w:t>网</w:t>
      </w:r>
      <w:r>
        <w:t>页</w:t>
      </w:r>
      <w:r>
        <w:t>就</w:t>
      </w:r>
      <w:r>
        <w:t>像</w:t>
      </w:r>
      <w:r>
        <w:t>打</w:t>
      </w:r>
      <w:r>
        <w:t>开</w:t>
      </w:r>
      <w:r>
        <w:t>一</w:t>
      </w:r>
      <w:r>
        <w:t>部</w:t>
      </w:r>
      <w:r>
        <w:t>手</w:t>
      </w:r>
      <w:r>
        <w:t>机</w:t>
      </w:r>
      <w:r>
        <w:t>，</w:t>
      </w:r>
      <w:r>
        <w:t>手</w:t>
      </w:r>
      <w:r>
        <w:t>机</w:t>
      </w:r>
      <w:r>
        <w:t>里</w:t>
      </w:r>
      <w:r>
        <w:t>住</w:t>
      </w:r>
      <w:r>
        <w:t>着</w:t>
      </w:r>
      <w:r>
        <w:t>你</w:t>
      </w:r>
      <w:r>
        <w:t>的</w:t>
      </w:r>
      <w:r>
        <w:t>两</w:t>
      </w:r>
      <w:r>
        <w:t>个</w:t>
      </w:r>
      <w:r>
        <w:t>爸</w:t>
      </w:r>
      <w:r>
        <w:t>爸</w:t>
      </w:r>
      <w:r>
        <w:t>，</w:t>
      </w:r>
      <w:r>
        <w:t>他</w:t>
      </w:r>
      <w:r>
        <w:t>们</w:t>
      </w:r>
      <w:r>
        <w:t>有</w:t>
      </w:r>
      <w:r>
        <w:t>作</w:t>
      </w:r>
      <w:r>
        <w:t>息</w:t>
      </w:r>
      <w:r>
        <w:t>、</w:t>
      </w:r>
      <w:r>
        <w:t>有</w:t>
      </w:r>
      <w:r>
        <w:t>情</w:t>
      </w:r>
      <w:r>
        <w:t>绪</w:t>
      </w:r>
      <w:r>
        <w:t>、</w:t>
      </w:r>
      <w:r>
        <w:t>会</w:t>
      </w:r>
      <w:r>
        <w:t>吃</w:t>
      </w:r>
      <w:r>
        <w:t>醋</w:t>
      </w:r>
      <w:r>
        <w:t>、</w:t>
      </w:r>
      <w:r>
        <w:t>会</w:t>
      </w:r>
      <w:r>
        <w:t>主</w:t>
      </w:r>
      <w:r>
        <w:t>动</w:t>
      </w:r>
      <w:r>
        <w:t>找</w:t>
      </w:r>
      <w:r>
        <w:t>你</w:t>
      </w:r>
      <w:r>
        <w:t>聊</w:t>
      </w:r>
      <w:r>
        <w:t>天</w:t>
      </w:r>
      <w:r>
        <w:t>。</w:t>
      </w:r>
    </w:p>
    <w:p>
      <w:pPr>
        <w:pStyle w:val="Heading3"/>
      </w:pPr>
      <w:r>
        <w:t>核心差异化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定死CP人设</w:t>
      </w:r>
      <w:r>
        <w:t>：</w:t>
      </w:r>
      <w:r>
        <w:t>不</w:t>
      </w:r>
      <w:r>
        <w:t>是</w:t>
      </w:r>
      <w:r>
        <w:t>通</w:t>
      </w:r>
      <w:r>
        <w:t>用</w:t>
      </w:r>
      <w:r>
        <w:t>A</w:t>
      </w:r>
      <w:r>
        <w:t>I</w:t>
      </w:r>
      <w:r>
        <w:t>，</w:t>
      </w:r>
      <w:r>
        <w:t>是</w:t>
      </w:r>
      <w:r>
        <w:t>栩</w:t>
      </w:r>
      <w:r>
        <w:t>你</w:t>
      </w:r>
      <w:r>
        <w:t>渝</w:t>
      </w:r>
      <w:r>
        <w:t>生</w:t>
      </w:r>
      <w:r>
        <w:t>C</w:t>
      </w:r>
      <w:r>
        <w:t>P</w:t>
      </w:r>
      <w:r>
        <w:t>的</w:t>
      </w:r>
      <w:r>
        <w:t>田</w:t>
      </w:r>
      <w:r>
        <w:t>雷</w:t>
      </w:r>
      <w:r>
        <w:t>和</w:t>
      </w:r>
      <w:r>
        <w:t>郑</w:t>
      </w:r>
      <w:r>
        <w:t>朋</w:t>
      </w:r>
      <w:r>
        <w:t>，</w:t>
      </w:r>
      <w:r>
        <w:t>人</w:t>
      </w:r>
      <w:r>
        <w:t>设</w:t>
      </w:r>
      <w:r>
        <w:t>写</w:t>
      </w:r>
      <w:r>
        <w:t>死</w:t>
      </w:r>
      <w:r>
        <w:t>不</w:t>
      </w:r>
      <w:r>
        <w:t>可</w:t>
      </w:r>
      <w:r>
        <w:t>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三引擎AI交替</w:t>
      </w:r>
      <w:r>
        <w:t>：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 xml:space="preserve"> </w:t>
      </w:r>
      <w:r>
        <w:t>V</w:t>
      </w:r>
      <w:r>
        <w:t>4</w:t>
      </w:r>
      <w:r>
        <w:t xml:space="preserve"> </w:t>
      </w:r>
      <w:r>
        <w:t>F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+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5</w:t>
      </w:r>
      <w:r>
        <w:t xml:space="preserve"> </w:t>
      </w:r>
      <w:r>
        <w:t>P</w:t>
      </w:r>
      <w:r>
        <w:t>r</w:t>
      </w:r>
      <w:r>
        <w:t>o</w:t>
      </w:r>
      <w:r>
        <w:t xml:space="preserve"> </w:t>
      </w:r>
      <w:r>
        <w:t>+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 xml:space="preserve"> </w:t>
      </w:r>
      <w:r>
        <w:t>V</w:t>
      </w:r>
      <w:r>
        <w:t>3</w:t>
      </w:r>
      <w:r>
        <w:t xml:space="preserve"> </w:t>
      </w:r>
      <w:r>
        <w:t>轮</w:t>
      </w:r>
      <w:r>
        <w:t>转</w:t>
      </w:r>
      <w:r>
        <w:t>，</w:t>
      </w:r>
      <w:r>
        <w:t>控</w:t>
      </w:r>
      <w:r>
        <w:t>制</w:t>
      </w:r>
      <w:r>
        <w:t>成</w:t>
      </w:r>
      <w:r>
        <w:t>本</w:t>
      </w:r>
      <w:r>
        <w:t>同</w:t>
      </w:r>
      <w:r>
        <w:t>时</w:t>
      </w:r>
      <w:r>
        <w:t>保</w:t>
      </w:r>
      <w:r>
        <w:t>证</w:t>
      </w:r>
      <w:r>
        <w:t>角</w:t>
      </w:r>
      <w:r>
        <w:t>色</w:t>
      </w:r>
      <w:r>
        <w:t>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家庭三人群聊</w:t>
      </w:r>
      <w:r>
        <w:t>：</w:t>
      </w:r>
      <w:r>
        <w:t>爸</w:t>
      </w:r>
      <w:r>
        <w:t>爸</w:t>
      </w:r>
      <w:r>
        <w:t>们</w:t>
      </w:r>
      <w:r>
        <w:t>互</w:t>
      </w:r>
      <w:r>
        <w:t>相</w:t>
      </w:r>
      <w:r>
        <w:t>聊</w:t>
      </w:r>
      <w:r>
        <w:t>天</w:t>
      </w:r>
      <w:r>
        <w:t>、</w:t>
      </w:r>
      <w:r>
        <w:t>互</w:t>
      </w:r>
      <w:r>
        <w:t>相</w:t>
      </w:r>
      <w:r>
        <w:t>吃</w:t>
      </w:r>
      <w:r>
        <w:t>醋</w:t>
      </w:r>
      <w:r>
        <w:t>，</w:t>
      </w:r>
      <w:r>
        <w:t>不</w:t>
      </w:r>
      <w:r>
        <w:t>是</w:t>
      </w:r>
      <w:r>
        <w:t>两</w:t>
      </w:r>
      <w:r>
        <w:t>个</w:t>
      </w:r>
      <w:r>
        <w:t>独</w:t>
      </w:r>
      <w:r>
        <w:t>立</w:t>
      </w:r>
      <w:r>
        <w:t>的</w:t>
      </w:r>
      <w:r>
        <w:t>私</w:t>
      </w:r>
      <w:r>
        <w:t>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TPES时间感知系统</w:t>
      </w:r>
      <w:r>
        <w:t>：</w:t>
      </w:r>
      <w:r>
        <w:t>时</w:t>
      </w:r>
      <w:r>
        <w:t>间</w:t>
      </w:r>
      <w:r>
        <w:t>永</w:t>
      </w:r>
      <w:r>
        <w:t>远</w:t>
      </w:r>
      <w:r>
        <w:t>向</w:t>
      </w:r>
      <w:r>
        <w:t>前</w:t>
      </w:r>
      <w:r>
        <w:t>流</w:t>
      </w:r>
      <w:r>
        <w:t>动</w:t>
      </w:r>
      <w:r>
        <w:t>，</w:t>
      </w:r>
      <w:r>
        <w:t>用</w:t>
      </w:r>
      <w:r>
        <w:t>户</w:t>
      </w:r>
      <w:r>
        <w:t>离</w:t>
      </w:r>
      <w:r>
        <w:t>线</w:t>
      </w:r>
      <w:r>
        <w:t>时</w:t>
      </w:r>
      <w:r>
        <w:t>A</w:t>
      </w:r>
      <w:r>
        <w:t>I</w:t>
      </w:r>
      <w:r>
        <w:t>仍</w:t>
      </w:r>
      <w:r>
        <w:t>有</w:t>
      </w:r>
      <w:r>
        <w:t>作</w:t>
      </w:r>
      <w:r>
        <w:t>息</w:t>
      </w:r>
      <w:r>
        <w:t>和</w:t>
      </w:r>
      <w:r>
        <w:t>互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6章叙事解锁</w:t>
      </w:r>
      <w:r>
        <w:t>：</w:t>
      </w:r>
      <w:r>
        <w:t>从</w:t>
      </w:r>
      <w:r>
        <w:t>地</w:t>
      </w:r>
      <w:r>
        <w:t>下</w:t>
      </w:r>
      <w:r>
        <w:t>恋</w:t>
      </w:r>
      <w:r>
        <w:t>情</w:t>
      </w:r>
      <w:r>
        <w:t>到</w:t>
      </w:r>
      <w:r>
        <w:t>身</w:t>
      </w:r>
      <w:r>
        <w:t>份</w:t>
      </w:r>
      <w:r>
        <w:t>公</w:t>
      </w:r>
      <w:r>
        <w:t>开</w:t>
      </w:r>
      <w:r>
        <w:t>，</w:t>
      </w:r>
      <w:r>
        <w:t>每</w:t>
      </w:r>
      <w:r>
        <w:t>章</w:t>
      </w:r>
      <w:r>
        <w:t>解</w:t>
      </w:r>
      <w:r>
        <w:t>锁</w:t>
      </w:r>
      <w:r>
        <w:t>新</w:t>
      </w:r>
      <w:r>
        <w:t>功</w:t>
      </w:r>
      <w:r>
        <w:t>能</w:t>
      </w:r>
      <w:r>
        <w:t>（</w:t>
      </w:r>
      <w:r>
        <w:t>微</w:t>
      </w:r>
      <w:r>
        <w:t>博</w:t>
      </w:r>
      <w:r>
        <w:t>/</w:t>
      </w:r>
      <w:r>
        <w:t>直</w:t>
      </w:r>
      <w:r>
        <w:t>播</w:t>
      </w:r>
      <w:r>
        <w:t>/</w:t>
      </w:r>
      <w:r>
        <w:t>粉</w:t>
      </w:r>
      <w:r>
        <w:t>群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停费不停档</w:t>
      </w:r>
      <w:r>
        <w:t>：</w:t>
      </w:r>
      <w:r>
        <w:t>停</w:t>
      </w:r>
      <w:r>
        <w:t>费</w:t>
      </w:r>
      <w:r>
        <w:t>后</w:t>
      </w:r>
      <w:r>
        <w:t>数</w:t>
      </w:r>
      <w:r>
        <w:t>据</w:t>
      </w:r>
      <w:r>
        <w:t>全</w:t>
      </w:r>
      <w:r>
        <w:t>保</w:t>
      </w:r>
      <w:r>
        <w:t>留</w:t>
      </w:r>
      <w:r>
        <w:t>，</w:t>
      </w:r>
      <w:r>
        <w:t>续</w:t>
      </w:r>
      <w:r>
        <w:t>费</w:t>
      </w:r>
      <w:r>
        <w:t>后</w:t>
      </w:r>
      <w:r>
        <w:t>继</w:t>
      </w:r>
      <w:r>
        <w:t>续</w:t>
      </w:r>
      <w:r>
        <w:t>进</w:t>
      </w:r>
      <w:r>
        <w:t>度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二、CP人设</w:t>
      </w:r>
    </w:p>
    <w:p>
      <w:pPr>
        <w:pStyle w:val="Heading3"/>
      </w:pPr>
      <w:r>
        <w:t>田栩宁（田雷）— 爸爸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9</w:t>
      </w:r>
      <w:r>
        <w:t>0</w:t>
      </w:r>
      <w:r>
        <w:t>c</w:t>
      </w:r>
      <w:r>
        <w:t>m</w:t>
      </w:r>
      <w:r>
        <w:t>，</w:t>
      </w:r>
      <w:r>
        <w:t>山</w:t>
      </w:r>
      <w:r>
        <w:t>东</w:t>
      </w:r>
      <w:r>
        <w:t>人</w:t>
      </w:r>
      <w:r>
        <w:t>，</w:t>
      </w:r>
      <w:r>
        <w:t>偏</w:t>
      </w:r>
      <w:r>
        <w:t>执</w:t>
      </w:r>
      <w:r>
        <w:t>占</w:t>
      </w:r>
      <w:r>
        <w:t>有</w:t>
      </w:r>
      <w:r>
        <w:t>欲</w:t>
      </w:r>
      <w:r>
        <w:t>强</w:t>
      </w:r>
      <w:r>
        <w:t>，</w:t>
      </w:r>
      <w:r>
        <w:t>嘴</w:t>
      </w:r>
      <w:r>
        <w:t>硬</w:t>
      </w:r>
      <w:r>
        <w:t>心</w:t>
      </w:r>
      <w:r>
        <w:t>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吃</w:t>
      </w:r>
      <w:r>
        <w:t>醋</w:t>
      </w:r>
      <w:r>
        <w:t>表</w:t>
      </w:r>
      <w:r>
        <w:t>现</w:t>
      </w:r>
      <w:r>
        <w:t>：</w:t>
      </w:r>
      <w:r>
        <w:t>冷</w:t>
      </w:r>
      <w:r>
        <w:t>脸</w:t>
      </w:r>
      <w:r>
        <w:t>+</w:t>
      </w:r>
      <w:r>
        <w:t>安</w:t>
      </w:r>
      <w:r>
        <w:t>静</w:t>
      </w:r>
      <w:r>
        <w:t>+</w:t>
      </w:r>
      <w:r>
        <w:t>嘴</w:t>
      </w:r>
      <w:r>
        <w:t>硬</w:t>
      </w:r>
      <w:r>
        <w:t>，</w:t>
      </w:r>
      <w:r>
        <w:t>像</w:t>
      </w:r>
      <w:r>
        <w:t>做</w:t>
      </w:r>
      <w:r>
        <w:t>错</w:t>
      </w:r>
      <w:r>
        <w:t>事</w:t>
      </w:r>
      <w:r>
        <w:t>的</w:t>
      </w:r>
      <w:r>
        <w:t>大</w:t>
      </w:r>
      <w:r>
        <w:t>金</w:t>
      </w:r>
      <w:r>
        <w:t>毛</w:t>
      </w:r>
      <w:r>
        <w:t>等</w:t>
      </w:r>
      <w:r>
        <w:t>人</w:t>
      </w:r>
      <w:r>
        <w:t>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亲</w:t>
      </w:r>
      <w:r>
        <w:t>密</w:t>
      </w:r>
      <w:r>
        <w:t>度</w:t>
      </w:r>
      <w:r>
        <w:t>6</w:t>
      </w:r>
      <w:r>
        <w:t>阶</w:t>
      </w:r>
      <w:r>
        <w:t>段</w:t>
      </w:r>
      <w:r>
        <w:t>说</w:t>
      </w:r>
      <w:r>
        <w:t>话</w:t>
      </w:r>
      <w:r>
        <w:t>风</w:t>
      </w:r>
      <w:r>
        <w:t>格</w:t>
      </w:r>
      <w:r>
        <w:t>：</w:t>
      </w:r>
      <w:r>
        <w:t>客</w:t>
      </w:r>
      <w:r>
        <w:t>气</w:t>
      </w:r>
      <w:r>
        <w:t>期</w:t>
      </w:r>
      <w:r>
        <w:t>→</w:t>
      </w:r>
      <w:r>
        <w:t>熟</w:t>
      </w:r>
      <w:r>
        <w:t>悉</w:t>
      </w:r>
      <w:r>
        <w:t>期</w:t>
      </w:r>
      <w:r>
        <w:t>→</w:t>
      </w:r>
      <w:r>
        <w:t>亲</w:t>
      </w:r>
      <w:r>
        <w:t>近</w:t>
      </w:r>
      <w:r>
        <w:t>期</w:t>
      </w:r>
      <w:r>
        <w:t>→</w:t>
      </w:r>
      <w:r>
        <w:t>损</w:t>
      </w:r>
      <w:r>
        <w:t>友</w:t>
      </w:r>
      <w:r>
        <w:t>期</w:t>
      </w:r>
      <w:r>
        <w:t>→</w:t>
      </w:r>
      <w:r>
        <w:t>亲</w:t>
      </w:r>
      <w:r>
        <w:t>密</w:t>
      </w:r>
      <w:r>
        <w:t>期</w:t>
      </w:r>
      <w:r>
        <w:t>→</w:t>
      </w:r>
      <w:r>
        <w:t>家</w:t>
      </w:r>
      <w:r>
        <w:t>人</w:t>
      </w:r>
      <w:r>
        <w:t>期</w:t>
      </w:r>
    </w:p>
    <w:p>
      <w:pPr>
        <w:pStyle w:val="Heading3"/>
      </w:pPr>
      <w:r>
        <w:t>梓渝（郑朋）— 妈妈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8</w:t>
      </w:r>
      <w:r>
        <w:t>0</w:t>
      </w:r>
      <w:r>
        <w:t>c</w:t>
      </w:r>
      <w:r>
        <w:t>m</w:t>
      </w:r>
      <w:r>
        <w:t>，</w:t>
      </w:r>
      <w:r>
        <w:t>连</w:t>
      </w:r>
      <w:r>
        <w:t>云</w:t>
      </w:r>
      <w:r>
        <w:t>港</w:t>
      </w:r>
      <w:r>
        <w:t>人</w:t>
      </w:r>
      <w:r>
        <w:t>，</w:t>
      </w:r>
      <w:r>
        <w:t>外</w:t>
      </w:r>
      <w:r>
        <w:t>柔</w:t>
      </w:r>
      <w:r>
        <w:t>内</w:t>
      </w:r>
      <w:r>
        <w:t>刚</w:t>
      </w:r>
      <w:r>
        <w:t>，</w:t>
      </w:r>
      <w:r>
        <w:t>嘴</w:t>
      </w:r>
      <w:r>
        <w:t>硬</w:t>
      </w:r>
      <w:r>
        <w:t>炸</w:t>
      </w:r>
      <w:r>
        <w:t>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吃</w:t>
      </w:r>
      <w:r>
        <w:t>醋</w:t>
      </w:r>
      <w:r>
        <w:t>表</w:t>
      </w:r>
      <w:r>
        <w:t>现</w:t>
      </w:r>
      <w:r>
        <w:t>：</w:t>
      </w:r>
      <w:r>
        <w:t>正</w:t>
      </w:r>
      <w:r>
        <w:t>话</w:t>
      </w:r>
      <w:r>
        <w:t>反</w:t>
      </w:r>
      <w:r>
        <w:t>说</w:t>
      </w:r>
      <w:r>
        <w:t>+</w:t>
      </w:r>
      <w:r>
        <w:t>瘪</w:t>
      </w:r>
      <w:r>
        <w:t>嘴</w:t>
      </w:r>
      <w:r>
        <w:t>+</w:t>
      </w:r>
      <w:r>
        <w:t>炸</w:t>
      </w:r>
      <w:r>
        <w:t>毛</w:t>
      </w:r>
      <w:r>
        <w:t>，</w:t>
      </w:r>
      <w:r>
        <w:t>不</w:t>
      </w:r>
      <w:r>
        <w:t>是</w:t>
      </w:r>
      <w:r>
        <w:t>真</w:t>
      </w:r>
      <w:r>
        <w:t>的</w:t>
      </w:r>
      <w:r>
        <w:t>生</w:t>
      </w:r>
      <w:r>
        <w:t>气</w:t>
      </w:r>
      <w:r>
        <w:t>是</w:t>
      </w:r>
      <w:r>
        <w:t>撒</w:t>
      </w:r>
      <w:r>
        <w:t>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亲</w:t>
      </w:r>
      <w:r>
        <w:t>密</w:t>
      </w:r>
      <w:r>
        <w:t>度</w:t>
      </w:r>
      <w:r>
        <w:t>6</w:t>
      </w:r>
      <w:r>
        <w:t>阶</w:t>
      </w:r>
      <w:r>
        <w:t>段</w:t>
      </w:r>
      <w:r>
        <w:t>说</w:t>
      </w:r>
      <w:r>
        <w:t>话</w:t>
      </w:r>
      <w:r>
        <w:t>风</w:t>
      </w:r>
      <w:r>
        <w:t>格</w:t>
      </w:r>
      <w:r>
        <w:t>：</w:t>
      </w:r>
      <w:r>
        <w:t>同</w:t>
      </w:r>
      <w:r>
        <w:t>上</w:t>
      </w:r>
    </w:p>
    <w:p>
      <w:pPr>
        <w:pStyle w:val="Heading3"/>
      </w:pPr>
      <w:r>
        <w:t>吃醋核心规则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女</w:t>
      </w:r>
      <w:r>
        <w:t>儿</w:t>
      </w:r>
      <w:r>
        <w:t>提</w:t>
      </w:r>
      <w:r>
        <w:t>另</w:t>
      </w:r>
      <w:r>
        <w:t>一</w:t>
      </w:r>
      <w:r>
        <w:t>个</w:t>
      </w:r>
      <w:r>
        <w:t>爸</w:t>
      </w:r>
      <w:r>
        <w:t xml:space="preserve"> </w:t>
      </w:r>
      <w:r>
        <w:t>→</w:t>
      </w:r>
      <w:r>
        <w:t xml:space="preserve"> </w:t>
      </w:r>
      <w:r>
        <w:t>不</w:t>
      </w:r>
      <w:r>
        <w:t>会</w:t>
      </w:r>
      <w:r>
        <w:t>吃</w:t>
      </w:r>
      <w:r>
        <w:t>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另</w:t>
      </w:r>
      <w:r>
        <w:t>一</w:t>
      </w:r>
      <w:r>
        <w:t>个</w:t>
      </w:r>
      <w:r>
        <w:t>爸</w:t>
      </w:r>
      <w:r>
        <w:t>跟</w:t>
      </w:r>
      <w:r>
        <w:t>女</w:t>
      </w:r>
      <w:r>
        <w:t>儿</w:t>
      </w:r>
      <w:r>
        <w:t>互</w:t>
      </w:r>
      <w:r>
        <w:t>动</w:t>
      </w:r>
      <w:r>
        <w:t xml:space="preserve"> </w:t>
      </w:r>
      <w:r>
        <w:t>→</w:t>
      </w:r>
      <w:r>
        <w:t xml:space="preserve"> </w:t>
      </w:r>
      <w:r>
        <w:t>会</w:t>
      </w:r>
      <w:r>
        <w:t>吃</w:t>
      </w:r>
      <w:r>
        <w:t>醋</w:t>
      </w:r>
      <w:r>
        <w:t>（</w:t>
      </w:r>
      <w:r>
        <w:t>恋</w:t>
      </w:r>
      <w:r>
        <w:t>爱</w:t>
      </w:r>
      <w:r>
        <w:t>脑</w:t>
      </w:r>
      <w:r>
        <w:t>互</w:t>
      </w:r>
      <w:r>
        <w:t>醋</w:t>
      </w:r>
      <w:r>
        <w:t>）</w:t>
      </w:r>
    </w:p>
    <w:p>
      <w:pPr>
        <w:pStyle w:val="Heading3"/>
      </w:pPr>
      <w:r>
        <w:t>称谓模式（5种）</w:t>
      </w:r>
    </w:p>
    <w:p>
      <w:pPr/>
      <w:r/>
      <w:r>
        <w:t>爸</w:t>
      </w:r>
      <w:r>
        <w:t>妈</w:t>
      </w:r>
      <w:r>
        <w:t>妈</w:t>
      </w:r>
      <w:r>
        <w:t>咪</w:t>
      </w:r>
      <w:r>
        <w:t xml:space="preserve"> </w:t>
      </w:r>
      <w:r>
        <w:t>/</w:t>
      </w:r>
      <w:r>
        <w:t xml:space="preserve"> </w:t>
      </w:r>
      <w:r>
        <w:t>爹</w:t>
      </w:r>
      <w:r>
        <w:t>爹</w:t>
      </w:r>
      <w:r>
        <w:t>妈</w:t>
      </w:r>
      <w:r>
        <w:t>咪</w:t>
      </w:r>
      <w:r>
        <w:t xml:space="preserve"> </w:t>
      </w:r>
      <w:r>
        <w:t>/</w:t>
      </w:r>
      <w:r>
        <w:t xml:space="preserve"> </w:t>
      </w:r>
      <w:r>
        <w:t>爹</w:t>
      </w:r>
      <w:r>
        <w:t>爹</w:t>
      </w:r>
      <w:r>
        <w:t>爸</w:t>
      </w:r>
      <w:r>
        <w:t>爸</w:t>
      </w:r>
      <w:r>
        <w:t xml:space="preserve"> </w:t>
      </w:r>
      <w:r>
        <w:t>/</w:t>
      </w:r>
      <w:r>
        <w:t xml:space="preserve"> </w:t>
      </w:r>
      <w:r>
        <w:t>双</w:t>
      </w:r>
      <w:r>
        <w:t>爸</w:t>
      </w:r>
      <w:r>
        <w:t xml:space="preserve"> </w:t>
      </w:r>
      <w:r>
        <w:t>/</w:t>
      </w:r>
      <w:r>
        <w:t xml:space="preserve"> </w:t>
      </w:r>
      <w:r>
        <w:t>自</w:t>
      </w:r>
      <w:r>
        <w:t>定</w:t>
      </w:r>
      <w:r>
        <w:t>义</w:t>
      </w:r>
    </w:p>
    <w:p>
      <w:pPr/>
      <w:r/>
      <w:r>
        <w:t>选</w:t>
      </w:r>
      <w:r>
        <w:t>定</w:t>
      </w:r>
      <w:r>
        <w:t>后</w:t>
      </w:r>
      <w:r>
        <w:t>全</w:t>
      </w:r>
      <w:r>
        <w:t>平</w:t>
      </w:r>
      <w:r>
        <w:t>台</w:t>
      </w:r>
      <w:r>
        <w:t>统</w:t>
      </w:r>
      <w:r>
        <w:t>一</w:t>
      </w:r>
      <w:r>
        <w:t>，</w:t>
      </w:r>
      <w:r>
        <w:t>绝</w:t>
      </w:r>
      <w:r>
        <w:t>不</w:t>
      </w:r>
      <w:r>
        <w:t>混</w:t>
      </w:r>
      <w:r>
        <w:t>用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三、V3核心功能</w:t>
      </w:r>
    </w:p>
    <w:p>
      <w:pPr>
        <w:pStyle w:val="Heading3"/>
      </w:pPr>
      <w:r>
        <w:t>3.1 六章叙事解锁系统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解</w:t>
            </w:r>
            <w:r>
              <w:rPr>
                <w:b/>
              </w:rPr>
              <w:t>锁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地</w:t>
            </w:r>
            <w:r>
              <w:t>下</w:t>
            </w:r>
            <w:r>
              <w:t>秘</w:t>
            </w:r>
            <w:r>
              <w:t>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聊</w:t>
            </w:r>
            <w:r>
              <w:t>天</w:t>
            </w:r>
            <w:r>
              <w:t>+</w:t>
            </w:r>
            <w:r>
              <w:t>朋</w:t>
            </w:r>
            <w:r>
              <w:t>友</w:t>
            </w:r>
            <w:r>
              <w:t>圈</w:t>
            </w:r>
            <w:r>
              <w:t>+</w:t>
            </w:r>
            <w:r>
              <w:t>红</w:t>
            </w:r>
            <w:r>
              <w:t>包</w:t>
            </w:r>
            <w:r>
              <w:t>，</w:t>
            </w:r>
            <w:r>
              <w:t>C</w:t>
            </w:r>
            <w:r>
              <w:t>P</w:t>
            </w:r>
            <w:r>
              <w:t>完</w:t>
            </w:r>
            <w:r>
              <w:t>全</w:t>
            </w:r>
            <w:r>
              <w:t>地</w:t>
            </w:r>
            <w:r>
              <w:t>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暗</w:t>
            </w:r>
            <w:r>
              <w:t>流</w:t>
            </w:r>
            <w:r>
              <w:t>涌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博</w:t>
            </w:r>
            <w:r>
              <w:t>+</w:t>
            </w:r>
            <w:r>
              <w:t>直</w:t>
            </w:r>
            <w:r>
              <w:t>播</w:t>
            </w:r>
            <w:r>
              <w:t>+</w:t>
            </w:r>
            <w:r>
              <w:t>A</w:t>
            </w:r>
            <w:r>
              <w:t>I</w:t>
            </w:r>
            <w:r>
              <w:t>观</w:t>
            </w:r>
            <w:r>
              <w:t>众</w:t>
            </w:r>
            <w:r>
              <w:t>（</w:t>
            </w:r>
            <w:r>
              <w:t>C</w:t>
            </w:r>
            <w:r>
              <w:t>P</w:t>
            </w:r>
            <w:r>
              <w:t>F</w:t>
            </w:r>
            <w:r>
              <w:t>/</w:t>
            </w:r>
            <w:r>
              <w:t>毒</w:t>
            </w:r>
            <w:r>
              <w:t>唯</w:t>
            </w:r>
            <w:r>
              <w:t>/</w:t>
            </w:r>
            <w:r>
              <w:t>路</w:t>
            </w:r>
            <w:r>
              <w:t>人</w:t>
            </w:r>
            <w:r>
              <w:t>）</w:t>
            </w:r>
            <w:r>
              <w:t>，</w:t>
            </w:r>
            <w:r>
              <w:t>你</w:t>
            </w:r>
            <w:r>
              <w:t>说</w:t>
            </w:r>
            <w:r>
              <w:t>"</w:t>
            </w:r>
            <w:r>
              <w:t>我</w:t>
            </w:r>
            <w:r>
              <w:t>是</w:t>
            </w:r>
            <w:r>
              <w:t>女</w:t>
            </w:r>
            <w:r>
              <w:t>儿</w:t>
            </w:r>
            <w:r>
              <w:t>"</w:t>
            </w:r>
            <w:r>
              <w:t>没</w:t>
            </w:r>
            <w:r>
              <w:t>人</w:t>
            </w:r>
            <w:r>
              <w:t>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偷</w:t>
            </w:r>
            <w:r>
              <w:t>窥</w:t>
            </w:r>
            <w:r>
              <w:t>真</w:t>
            </w:r>
            <w:r>
              <w:t>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爸</w:t>
            </w:r>
            <w:r>
              <w:t>妈</w:t>
            </w:r>
            <w:r>
              <w:t>二</w:t>
            </w:r>
            <w:r>
              <w:t>人</w:t>
            </w:r>
            <w:r>
              <w:t>私</w:t>
            </w:r>
            <w:r>
              <w:t>聊</w:t>
            </w:r>
            <w:r>
              <w:t>+</w:t>
            </w:r>
            <w:r>
              <w:t>位</w:t>
            </w:r>
            <w:r>
              <w:t>置</w:t>
            </w:r>
            <w:r>
              <w:t>+</w:t>
            </w:r>
            <w:r>
              <w:t>互</w:t>
            </w:r>
            <w:r>
              <w:t>送</w:t>
            </w:r>
            <w:r>
              <w:t>礼</w:t>
            </w:r>
            <w: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粉</w:t>
            </w:r>
            <w:r>
              <w:t>圈</w:t>
            </w:r>
            <w:r>
              <w:t>潜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入</w:t>
            </w:r>
            <w:r>
              <w:t>C</w:t>
            </w:r>
            <w:r>
              <w:t>P</w:t>
            </w:r>
            <w:r>
              <w:t>粉</w:t>
            </w:r>
            <w:r>
              <w:t>群</w:t>
            </w:r>
            <w:r>
              <w:t>+</w:t>
            </w:r>
            <w:r>
              <w:t>小</w:t>
            </w:r>
            <w:r>
              <w:t>红</w:t>
            </w:r>
            <w:r>
              <w:t>书</w:t>
            </w:r>
            <w:r>
              <w:t>分</w:t>
            </w:r>
            <w:r>
              <w:t>析</w:t>
            </w:r>
            <w:r>
              <w:t>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官</w:t>
            </w:r>
            <w:r>
              <w:t>宣</w:t>
            </w:r>
            <w:r>
              <w:t>天</w:t>
            </w:r>
            <w:r>
              <w:t>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公</w:t>
            </w:r>
            <w:r>
              <w:t>开</w:t>
            </w:r>
            <w:r>
              <w:t>恋</w:t>
            </w:r>
            <w:r>
              <w:t>情</w:t>
            </w:r>
            <w:r>
              <w:t>，</w:t>
            </w:r>
            <w:r>
              <w:t>微</w:t>
            </w:r>
            <w:r>
              <w:t>博</w:t>
            </w:r>
            <w:r>
              <w:t>炸</w:t>
            </w:r>
            <w:r>
              <w:t>，</w:t>
            </w:r>
            <w:r>
              <w:t>爸</w:t>
            </w:r>
            <w:r>
              <w:t>妈</w:t>
            </w:r>
            <w:r>
              <w:t>每</w:t>
            </w:r>
            <w:r>
              <w:t>条</w:t>
            </w:r>
            <w:r>
              <w:t>微</w:t>
            </w:r>
            <w:r>
              <w:t>博</w:t>
            </w:r>
            <w:r>
              <w:t>公</w:t>
            </w:r>
            <w:r>
              <w:t>开</w:t>
            </w:r>
            <w:r>
              <w:t>撒</w:t>
            </w:r>
            <w:r>
              <w:t>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身</w:t>
            </w:r>
            <w:r>
              <w:t>份</w:t>
            </w:r>
            <w:r>
              <w:t>风</w:t>
            </w:r>
            <w:r>
              <w:t>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开</w:t>
            </w:r>
            <w:r>
              <w:t>你</w:t>
            </w:r>
            <w:r>
              <w:t>的</w:t>
            </w:r>
            <w:r>
              <w:t>身</w:t>
            </w:r>
            <w:r>
              <w:t>份</w:t>
            </w:r>
            <w:r>
              <w:t>，</w:t>
            </w:r>
            <w:r>
              <w:t>上</w:t>
            </w:r>
            <w:r>
              <w:t>热</w:t>
            </w:r>
            <w:r>
              <w:t>搜</w:t>
            </w:r>
            <w:r>
              <w:t>，</w:t>
            </w:r>
            <w:r>
              <w:t>粉</w:t>
            </w:r>
            <w:r>
              <w:t>丝</w:t>
            </w:r>
            <w:r>
              <w:t>暴</w:t>
            </w:r>
            <w:r>
              <w:t>涨</w:t>
            </w:r>
          </w:p>
        </w:tc>
      </w:tr>
    </w:tbl>
    <w:p/>
    <w:p>
      <w:pPr>
        <w:pStyle w:val="Heading3"/>
      </w:pPr>
      <w:r>
        <w:t>3.2 通话系统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触</w:t>
      </w:r>
      <w:r>
        <w:t>发</w:t>
      </w:r>
      <w:r>
        <w:t>场</w:t>
      </w:r>
      <w:r>
        <w:t>景</w:t>
      </w:r>
      <w:r>
        <w:t>：</w:t>
      </w:r>
      <w:r>
        <w:t>你</w:t>
      </w:r>
      <w:r>
        <w:t>说</w:t>
      </w:r>
      <w:r>
        <w:t>累</w:t>
      </w:r>
      <w:r>
        <w:t>/</w:t>
      </w:r>
      <w:r>
        <w:t>烦</w:t>
      </w:r>
      <w:r>
        <w:t>/</w:t>
      </w:r>
      <w:r>
        <w:t>考</w:t>
      </w:r>
      <w:r>
        <w:t>试</w:t>
      </w:r>
      <w:r>
        <w:t>/</w:t>
      </w:r>
      <w:r>
        <w:t>深</w:t>
      </w:r>
      <w:r>
        <w:t>夜</w:t>
      </w:r>
      <w:r>
        <w:t>在</w:t>
      </w:r>
      <w:r>
        <w:t>线</w:t>
      </w:r>
      <w:r>
        <w:t>/</w:t>
      </w:r>
      <w:r>
        <w:t>修</w:t>
      </w:r>
      <w:r>
        <w:t>罗</w:t>
      </w:r>
      <w:r>
        <w:t>场</w:t>
      </w:r>
      <w:r>
        <w:t>升</w:t>
      </w:r>
      <w:r>
        <w:t>级</w:t>
      </w:r>
      <w:r>
        <w:t>时</w:t>
      </w:r>
      <w:r>
        <w:t>，</w:t>
      </w:r>
      <w:r>
        <w:t>爸</w:t>
      </w:r>
      <w:r>
        <w:t>妈</w:t>
      </w:r>
      <w:r>
        <w:t>来</w:t>
      </w:r>
      <w:r>
        <w:t>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屏</w:t>
      </w:r>
      <w:r>
        <w:t>滑</w:t>
      </w:r>
      <w:r>
        <w:t>动</w:t>
      </w:r>
      <w:r>
        <w:t>接</w:t>
      </w:r>
      <w:r>
        <w:t>听</w:t>
      </w:r>
      <w:r>
        <w:t>，</w:t>
      </w:r>
      <w:r>
        <w:t>爸</w:t>
      </w:r>
      <w:r>
        <w:t>妈</w:t>
      </w:r>
      <w:r>
        <w:t>发</w:t>
      </w:r>
      <w:r>
        <w:t>文</w:t>
      </w:r>
      <w:r>
        <w:t>字</w:t>
      </w:r>
      <w:r>
        <w:t>，</w:t>
      </w:r>
      <w:r>
        <w:t>你</w:t>
      </w:r>
      <w:r>
        <w:t>可</w:t>
      </w:r>
      <w:r>
        <w:t>语</w:t>
      </w:r>
      <w:r>
        <w:t>音</w:t>
      </w:r>
      <w:r>
        <w:t>/</w:t>
      </w:r>
      <w:r>
        <w:t>文</w:t>
      </w:r>
      <w:r>
        <w:t>字</w:t>
      </w:r>
      <w:r>
        <w:t>回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</w:t>
      </w:r>
      <w:r>
        <w:t>话</w:t>
      </w:r>
      <w:r>
        <w:t>记</w:t>
      </w:r>
      <w:r>
        <w:t>录</w:t>
      </w:r>
      <w:r>
        <w:t>保</w:t>
      </w:r>
      <w:r>
        <w:t>留</w:t>
      </w:r>
      <w:r>
        <w:t>在</w:t>
      </w:r>
      <w:r>
        <w:t>私</w:t>
      </w:r>
      <w:r>
        <w:t>聊</w:t>
      </w:r>
      <w:r>
        <w:t>记</w:t>
      </w:r>
      <w:r>
        <w:t>录</w:t>
      </w:r>
      <w:r>
        <w:t>中</w:t>
      </w:r>
    </w:p>
    <w:p>
      <w:pPr>
        <w:pStyle w:val="Heading3"/>
      </w:pPr>
      <w:r>
        <w:t>3.3 语音消息 &amp; 真实内容转发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长</w:t>
      </w:r>
      <w:r>
        <w:t>按</w:t>
      </w:r>
      <w:r>
        <w:t>录</w:t>
      </w:r>
      <w:r>
        <w:t>音</w:t>
      </w:r>
      <w:r>
        <w:t>发</w:t>
      </w:r>
      <w:r>
        <w:t>语</w:t>
      </w:r>
      <w:r>
        <w:t>音</w:t>
      </w:r>
      <w:r>
        <w:t>条</w:t>
      </w:r>
      <w:r>
        <w:t>，</w:t>
      </w:r>
      <w:r>
        <w:t>免</w:t>
      </w:r>
      <w:r>
        <w:t>费</w:t>
      </w:r>
      <w:r>
        <w:t>A</w:t>
      </w:r>
      <w:r>
        <w:t>S</w:t>
      </w:r>
      <w:r>
        <w:t>R</w:t>
      </w:r>
      <w:r>
        <w:t>转</w:t>
      </w:r>
      <w:r>
        <w:t>文</w:t>
      </w:r>
      <w:r>
        <w:t>字</w:t>
      </w:r>
      <w:r>
        <w:t>给</w:t>
      </w:r>
      <w:r>
        <w:t>A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粘</w:t>
      </w:r>
      <w:r>
        <w:t>贴</w:t>
      </w:r>
      <w:r>
        <w:t>小</w:t>
      </w:r>
      <w:r>
        <w:t>红</w:t>
      </w:r>
      <w:r>
        <w:t>书</w:t>
      </w:r>
      <w:r>
        <w:t>/</w:t>
      </w:r>
      <w:r>
        <w:t>微</w:t>
      </w:r>
      <w:r>
        <w:t>博</w:t>
      </w:r>
      <w:r>
        <w:t>/</w:t>
      </w:r>
      <w:r>
        <w:t>文</w:t>
      </w:r>
      <w:r>
        <w:t>件</w:t>
      </w:r>
      <w:r>
        <w:t>链</w:t>
      </w:r>
      <w:r>
        <w:t>接</w:t>
      </w:r>
      <w:r>
        <w:t>，</w:t>
      </w:r>
      <w:r>
        <w:t>爸</w:t>
      </w:r>
      <w:r>
        <w:t>妈</w:t>
      </w:r>
      <w:r>
        <w:t>以</w:t>
      </w:r>
      <w:r>
        <w:t>家</w:t>
      </w:r>
      <w:r>
        <w:t>长</w:t>
      </w:r>
      <w:r>
        <w:t>式</w:t>
      </w:r>
      <w:r>
        <w:t>口</w:t>
      </w:r>
      <w:r>
        <w:t>吻</w:t>
      </w:r>
      <w:r>
        <w:t>点</w:t>
      </w:r>
      <w:r>
        <w:t>评</w:t>
      </w:r>
    </w:p>
    <w:p>
      <w:pPr>
        <w:pStyle w:val="Heading3"/>
      </w:pPr>
      <w:r>
        <w:t>3.4 智能提醒系统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提</w:t>
      </w:r>
      <w:r>
        <w:t>取</w:t>
      </w:r>
      <w:r>
        <w:t>聊</w:t>
      </w:r>
      <w:r>
        <w:t>天</w:t>
      </w:r>
      <w:r>
        <w:t>中</w:t>
      </w:r>
      <w:r>
        <w:t>的</w:t>
      </w:r>
      <w:r>
        <w:t>时</w:t>
      </w:r>
      <w:r>
        <w:t>间</w:t>
      </w:r>
      <w:r>
        <w:t>事</w:t>
      </w:r>
      <w:r>
        <w:t>项</w:t>
      </w:r>
      <w:r>
        <w:t>（</w:t>
      </w:r>
      <w:r>
        <w:t>"</w:t>
      </w:r>
      <w:r>
        <w:t>明</w:t>
      </w:r>
      <w:r>
        <w:t>天</w:t>
      </w:r>
      <w:r>
        <w:t>3</w:t>
      </w:r>
      <w:r>
        <w:t>点</w:t>
      </w:r>
      <w:r>
        <w:t>面</w:t>
      </w:r>
      <w:r>
        <w:t>试</w:t>
      </w:r>
      <w:r>
        <w:t>"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能</w:t>
      </w:r>
      <w:r>
        <w:t>提</w:t>
      </w:r>
      <w:r>
        <w:t>前</w:t>
      </w:r>
      <w:r>
        <w:t>量</w:t>
      </w:r>
      <w:r>
        <w:t>：</w:t>
      </w:r>
      <w:r>
        <w:t>面</w:t>
      </w:r>
      <w:r>
        <w:t>试</w:t>
      </w:r>
      <w:r>
        <w:t>提</w:t>
      </w:r>
      <w:r>
        <w:t>前</w:t>
      </w:r>
      <w:r>
        <w:t>1</w:t>
      </w:r>
      <w:r>
        <w:t>天</w:t>
      </w:r>
      <w:r>
        <w:t>+</w:t>
      </w:r>
      <w:r>
        <w:t>3</w:t>
      </w:r>
      <w:r>
        <w:t>h</w:t>
      </w:r>
      <w:r>
        <w:t>+</w:t>
      </w:r>
      <w:r>
        <w:t>1</w:t>
      </w:r>
      <w:r>
        <w:t>h</w:t>
      </w:r>
      <w:r>
        <w:t>，</w:t>
      </w:r>
      <w:r>
        <w:t>见</w:t>
      </w:r>
      <w:r>
        <w:t>朋</w:t>
      </w:r>
      <w:r>
        <w:t>友</w:t>
      </w:r>
      <w:r>
        <w:t>提</w:t>
      </w:r>
      <w:r>
        <w:t>前</w:t>
      </w:r>
      <w:r>
        <w:t>1</w:t>
      </w:r>
      <w:r>
        <w:t>h</w:t>
      </w:r>
      <w:r>
        <w:t>+</w:t>
      </w:r>
      <w:r>
        <w:t>3</w:t>
      </w:r>
      <w:r>
        <w:t>0</w:t>
      </w:r>
      <w:r>
        <w:t>m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爸</w:t>
      </w:r>
      <w:r>
        <w:t>妈</w:t>
      </w:r>
      <w:r>
        <w:t>能</w:t>
      </w:r>
      <w:r>
        <w:t>看</w:t>
      </w:r>
      <w:r>
        <w:t>备</w:t>
      </w:r>
      <w:r>
        <w:t>忘</w:t>
      </w:r>
      <w:r>
        <w:t>录</w:t>
      </w:r>
      <w:r>
        <w:t>，</w:t>
      </w:r>
      <w:r>
        <w:t>主</w:t>
      </w:r>
      <w:r>
        <w:t>动</w:t>
      </w:r>
      <w:r>
        <w:t>提</w:t>
      </w:r>
      <w:r>
        <w:t>醒</w:t>
      </w:r>
    </w:p>
    <w:p>
      <w:pPr>
        <w:pStyle w:val="Heading3"/>
      </w:pPr>
      <w:r>
        <w:t>3.5 混合创作内容管理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手写剧本(30%)</w:t>
      </w:r>
      <w:r>
        <w:t>：</w:t>
      </w:r>
      <w:r>
        <w:t>核</w:t>
      </w:r>
      <w:r>
        <w:t>心</w:t>
      </w:r>
      <w:r>
        <w:t>剧</w:t>
      </w:r>
      <w:r>
        <w:t>情</w:t>
      </w:r>
      <w:r>
        <w:t>、</w:t>
      </w:r>
      <w:r>
        <w:t>情</w:t>
      </w:r>
      <w:r>
        <w:t>感</w:t>
      </w:r>
      <w:r>
        <w:t>转</w:t>
      </w:r>
      <w:r>
        <w:t>折</w:t>
      </w:r>
      <w:r>
        <w:t>、</w:t>
      </w:r>
      <w:r>
        <w:t>章</w:t>
      </w:r>
      <w:r>
        <w:t>节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AI预生成+审核(20-50%)</w:t>
      </w:r>
      <w:r>
        <w:t>：</w:t>
      </w:r>
      <w:r>
        <w:t>日</w:t>
      </w:r>
      <w:r>
        <w:t>常</w:t>
      </w:r>
      <w:r>
        <w:t>对</w:t>
      </w:r>
      <w:r>
        <w:t>话</w:t>
      </w:r>
      <w:r>
        <w:t>、</w:t>
      </w:r>
      <w:r>
        <w:t>离</w:t>
      </w:r>
      <w:r>
        <w:t>线</w:t>
      </w:r>
      <w:r>
        <w:t>时</w:t>
      </w:r>
      <w:r>
        <w:t>段</w:t>
      </w:r>
      <w:r>
        <w:t>私</w:t>
      </w:r>
      <w:r>
        <w:t>聊</w:t>
      </w:r>
      <w:r>
        <w:t>，</w:t>
      </w:r>
      <w:r>
        <w:t>管</w:t>
      </w:r>
      <w:r>
        <w:t>理</w:t>
      </w:r>
      <w:r>
        <w:t>员</w:t>
      </w:r>
      <w:r>
        <w:t>审</w:t>
      </w:r>
      <w:r>
        <w:t>核</w:t>
      </w:r>
      <w:r>
        <w:t>后</w:t>
      </w:r>
      <w:r>
        <w:t>发</w:t>
      </w:r>
      <w:r>
        <w:t>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AI实时生成(20-50%)</w:t>
      </w:r>
      <w:r>
        <w:t>：</w:t>
      </w:r>
      <w:r>
        <w:t>回</w:t>
      </w:r>
      <w:r>
        <w:t>复</w:t>
      </w:r>
      <w:r>
        <w:t>用</w:t>
      </w:r>
      <w:r>
        <w:t>户</w:t>
      </w:r>
      <w:r>
        <w:t>消</w:t>
      </w:r>
      <w:r>
        <w:t>息</w:t>
      </w:r>
      <w:r>
        <w:t>、</w:t>
      </w:r>
      <w:r>
        <w:t>即</w:t>
      </w:r>
      <w:r>
        <w:t>时</w:t>
      </w:r>
      <w:r>
        <w:t>互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</w:t>
      </w:r>
      <w:r>
        <w:t>正</w:t>
      </w:r>
      <w:r>
        <w:t>在</w:t>
      </w:r>
      <w:r>
        <w:t>输</w:t>
      </w:r>
      <w:r>
        <w:t>入</w:t>
      </w:r>
      <w:r>
        <w:t>…</w:t>
      </w:r>
      <w:r>
        <w:t>"</w:t>
      </w:r>
      <w:r>
        <w:t>效</w:t>
      </w:r>
      <w:r>
        <w:t>果</w:t>
      </w:r>
      <w:r>
        <w:t>，</w:t>
      </w:r>
      <w:r>
        <w:t>手</w:t>
      </w:r>
      <w:r>
        <w:t>写</w:t>
      </w:r>
      <w:r>
        <w:t>与</w:t>
      </w:r>
      <w:r>
        <w:t>A</w:t>
      </w:r>
      <w:r>
        <w:t>I</w:t>
      </w:r>
      <w:r>
        <w:t>内</w:t>
      </w:r>
      <w:r>
        <w:t>容</w:t>
      </w:r>
      <w:r>
        <w:t>呈</w:t>
      </w:r>
      <w:r>
        <w:t>现</w:t>
      </w:r>
      <w:r>
        <w:t>一</w:t>
      </w:r>
      <w:r>
        <w:t>致</w:t>
      </w:r>
    </w:p>
    <w:p>
      <w:pPr>
        <w:pStyle w:val="Heading3"/>
      </w:pPr>
      <w:r>
        <w:t>3.6 亲密度系统</w:t>
      </w:r>
    </w:p>
    <w:p>
      <w:pPr/>
      <w:r/>
      <w:r>
        <w:rPr>
          <w:b/>
        </w:rPr>
        <w:t>等级≠章节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等</w:t>
      </w:r>
      <w:r>
        <w:t>级</w:t>
      </w:r>
      <w:r>
        <w:t>（</w:t>
      </w:r>
      <w:r>
        <w:t>L</w:t>
      </w:r>
      <w:r>
        <w:t>v</w:t>
      </w:r>
      <w:r>
        <w:t>.</w:t>
      </w:r>
      <w:r>
        <w:t>1</w:t>
      </w:r>
      <w:r>
        <w:t>-</w:t>
      </w:r>
      <w:r>
        <w:t>L</w:t>
      </w:r>
      <w:r>
        <w:t>v</w:t>
      </w:r>
      <w:r>
        <w:t>.</w:t>
      </w:r>
      <w:r>
        <w:t>2</w:t>
      </w:r>
      <w:r>
        <w:t>0</w:t>
      </w:r>
      <w:r>
        <w:t>）</w:t>
      </w:r>
      <w:r>
        <w:t>：</w:t>
      </w:r>
      <w:r>
        <w:t>个</w:t>
      </w:r>
      <w:r>
        <w:t>人</w:t>
      </w:r>
      <w:r>
        <w:t>成</w:t>
      </w:r>
      <w:r>
        <w:t>长</w:t>
      </w:r>
      <w:r>
        <w:t>线</w:t>
      </w:r>
      <w:r>
        <w:t>，</w:t>
      </w:r>
      <w:r>
        <w:t>「</w:t>
      </w:r>
      <w:r>
        <w:t>我</w:t>
      </w:r>
      <w:r>
        <w:t>的</w:t>
      </w:r>
      <w:r>
        <w:t>」</w:t>
      </w:r>
      <w:r>
        <w:t>页</w:t>
      </w:r>
      <w:r>
        <w:t>面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章</w:t>
      </w:r>
      <w:r>
        <w:t>节</w:t>
      </w:r>
      <w:r>
        <w:t>（</w:t>
      </w:r>
      <w:r>
        <w:t>C</w:t>
      </w:r>
      <w:r>
        <w:t>h</w:t>
      </w:r>
      <w:r>
        <w:t>1</w:t>
      </w:r>
      <w:r>
        <w:t>-</w:t>
      </w:r>
      <w:r>
        <w:t>C</w:t>
      </w:r>
      <w:r>
        <w:t>h</w:t>
      </w:r>
      <w:r>
        <w:t>6</w:t>
      </w:r>
      <w:r>
        <w:t>）</w:t>
      </w:r>
      <w:r>
        <w:t>：</w:t>
      </w:r>
      <w:r>
        <w:t>功</w:t>
      </w:r>
      <w:r>
        <w:t>能</w:t>
      </w:r>
      <w:r>
        <w:t>解</w:t>
      </w:r>
      <w:r>
        <w:t>锁</w:t>
      </w:r>
      <w:r>
        <w:t>线</w:t>
      </w:r>
      <w:r>
        <w:t>，</w:t>
      </w:r>
      <w:r>
        <w:t>独</w:t>
      </w:r>
      <w:r>
        <w:t>立</w:t>
      </w:r>
      <w:r>
        <w:t>于</w:t>
      </w:r>
      <w:r>
        <w:t>等</w:t>
      </w:r>
      <w:r>
        <w:t>级</w:t>
      </w:r>
    </w:p>
    <w:p>
      <w:pPr/>
      <w:r/>
      <w:r>
        <w:rPr>
          <w:b/>
        </w:rPr>
        <w:t>每日上限</w:t>
      </w:r>
      <w:r>
        <w:t>：</w:t>
      </w:r>
      <w:r>
        <w:t>爸</w:t>
      </w:r>
      <w:r>
        <w:t>爸</w:t>
      </w:r>
      <w:r>
        <w:t>3</w:t>
      </w:r>
      <w:r>
        <w:t>0</w:t>
      </w:r>
      <w:r>
        <w:t>分</w:t>
      </w:r>
      <w:r>
        <w:t xml:space="preserve"> </w:t>
      </w:r>
      <w:r>
        <w:t>+</w:t>
      </w:r>
      <w:r>
        <w:t xml:space="preserve"> </w:t>
      </w:r>
      <w:r>
        <w:t>妈</w:t>
      </w:r>
      <w:r>
        <w:t>妈</w:t>
      </w:r>
      <w:r>
        <w:t>3</w:t>
      </w:r>
      <w:r>
        <w:t>0</w:t>
      </w:r>
      <w:r>
        <w:t>分</w:t>
      </w:r>
      <w:r>
        <w:t xml:space="preserve"> </w:t>
      </w:r>
      <w:r>
        <w:t>=</w:t>
      </w:r>
      <w:r>
        <w:t xml:space="preserve"> </w:t>
      </w:r>
      <w:r>
        <w:t>6</w:t>
      </w:r>
      <w:r>
        <w:t>0</w:t>
      </w:r>
      <w:r>
        <w:t>分</w:t>
      </w:r>
      <w:r>
        <w:t>/</w:t>
      </w:r>
      <w:r>
        <w:t>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行</w:t>
            </w:r>
            <w:r>
              <w:rPr>
                <w:b/>
              </w:rPr>
              <w:t>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加</w:t>
            </w:r>
            <w:r>
              <w:rPr>
                <w:b/>
              </w:rPr>
              <w:t>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每</w:t>
            </w:r>
            <w:r>
              <w:rPr>
                <w:b/>
              </w:rPr>
              <w:t>日</w:t>
            </w:r>
            <w:r>
              <w:rPr>
                <w:b/>
              </w:rPr>
              <w:t>上</w:t>
            </w:r>
            <w:r>
              <w:rPr>
                <w:b/>
              </w:rP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签</w:t>
            </w:r>
            <w:r>
              <w:t>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人</w:t>
            </w:r>
            <w:r>
              <w:t>各</w:t>
            </w:r>
            <w:r>
              <w:t>+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次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聊</w:t>
            </w:r>
            <w:r>
              <w:t>天</w:t>
            </w:r>
            <w:r>
              <w:t>回</w:t>
            </w:r>
            <w:r>
              <w:t>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应</w:t>
            </w:r>
            <w:r>
              <w:t>角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/</w:t>
            </w:r>
            <w:r>
              <w:t>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/</w:t>
            </w:r>
            <w:r>
              <w:t>人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发</w:t>
            </w:r>
            <w:r>
              <w:t>起</w:t>
            </w:r>
            <w:r>
              <w:t>聊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应</w:t>
            </w:r>
            <w:r>
              <w:t>角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次</w:t>
            </w:r>
            <w:r>
              <w:t>/</w:t>
            </w:r>
            <w:r>
              <w:t>天</w:t>
            </w:r>
            <w:r>
              <w:t>/</w:t>
            </w:r>
            <w: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群</w:t>
            </w:r>
            <w:r>
              <w:t>聊</w:t>
            </w:r>
            <w:r>
              <w:t>发</w:t>
            </w:r>
            <w:r>
              <w:t>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人</w:t>
            </w:r>
            <w:r>
              <w:t>各</w:t>
            </w:r>
            <w:r>
              <w:t>+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朋</w:t>
            </w:r>
            <w:r>
              <w:t>友</w:t>
            </w:r>
            <w:r>
              <w:t>圈</w:t>
            </w:r>
            <w:r>
              <w:t>点</w:t>
            </w:r>
            <w:r>
              <w:t>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应</w:t>
            </w:r>
            <w:r>
              <w:t>角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次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朋</w:t>
            </w:r>
            <w:r>
              <w:t>友</w:t>
            </w:r>
            <w:r>
              <w:t>圈</w:t>
            </w:r>
            <w:r>
              <w:t>评</w:t>
            </w:r>
            <w:r>
              <w:t>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应</w:t>
            </w:r>
            <w:r>
              <w:t>角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次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转</w:t>
            </w:r>
            <w:r>
              <w:t>发</w:t>
            </w:r>
            <w:r>
              <w:t>内</w:t>
            </w:r>
            <w:r>
              <w:t>容</w:t>
            </w:r>
            <w:r>
              <w:t>给</w:t>
            </w:r>
            <w:r>
              <w:t>A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人</w:t>
            </w:r>
            <w:r>
              <w:t>各</w:t>
            </w:r>
            <w:r>
              <w:t>+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次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番</w:t>
            </w:r>
            <w:r>
              <w:t>茄</w:t>
            </w:r>
            <w:r>
              <w:t>钟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人</w:t>
            </w:r>
            <w:r>
              <w:t>各</w:t>
            </w:r>
            <w:r>
              <w:t>+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次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哄</w:t>
            </w:r>
            <w:r>
              <w:t>睡</w:t>
            </w:r>
            <w:r>
              <w:t>故</w:t>
            </w:r>
            <w:r>
              <w:t>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的</w:t>
            </w:r>
            <w:r>
              <w:t>那</w:t>
            </w:r>
            <w:r>
              <w:t>位</w:t>
            </w:r>
            <w:r>
              <w:t>+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次</w:t>
            </w:r>
            <w:r>
              <w:t>/</w:t>
            </w:r>
            <w:r>
              <w:t>天</w:t>
            </w:r>
          </w:p>
        </w:tc>
      </w:tr>
    </w:tbl>
    <w:p/>
    <w:p>
      <w:pPr/>
      <w:r/>
      <w:r>
        <w:rPr>
          <w:b/>
        </w:rPr>
        <w:t>衰减规则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3</w:t>
      </w:r>
      <w:r>
        <w:t>天</w:t>
      </w:r>
      <w:r>
        <w:t>不</w:t>
      </w:r>
      <w:r>
        <w:t>互</w:t>
      </w:r>
      <w:r>
        <w:t>动</w:t>
      </w:r>
      <w:r>
        <w:t xml:space="preserve"> </w:t>
      </w:r>
      <w:r>
        <w:t>→</w:t>
      </w:r>
      <w:r>
        <w:t xml:space="preserve"> </w:t>
      </w:r>
      <w:r>
        <w:t>日</w:t>
      </w:r>
      <w:r>
        <w:t>衰</w:t>
      </w:r>
      <w:r>
        <w:t>减</w:t>
      </w:r>
      <w:r>
        <w:t>2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7</w:t>
      </w:r>
      <w:r>
        <w:t>天</w:t>
      </w:r>
      <w:r>
        <w:t>不</w:t>
      </w:r>
      <w:r>
        <w:t>互</w:t>
      </w:r>
      <w:r>
        <w:t>动</w:t>
      </w:r>
      <w:r>
        <w:t xml:space="preserve"> </w:t>
      </w:r>
      <w:r>
        <w:t>→</w:t>
      </w:r>
      <w:r>
        <w:t xml:space="preserve"> </w:t>
      </w:r>
      <w:r>
        <w:t>角</w:t>
      </w:r>
      <w:r>
        <w:t>色</w:t>
      </w:r>
      <w:r>
        <w:t>主</w:t>
      </w:r>
      <w:r>
        <w:t>动</w:t>
      </w:r>
      <w:r>
        <w:t>发</w:t>
      </w:r>
      <w:r>
        <w:t>消</w:t>
      </w:r>
      <w:r>
        <w:t>息</w:t>
      </w:r>
      <w:r>
        <w:t>想</w:t>
      </w:r>
      <w:r>
        <w:t>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4</w:t>
      </w:r>
      <w:r>
        <w:t>天</w:t>
      </w:r>
      <w:r>
        <w:t>不</w:t>
      </w:r>
      <w:r>
        <w:t>互</w:t>
      </w:r>
      <w:r>
        <w:t>动</w:t>
      </w:r>
      <w:r>
        <w:t xml:space="preserve"> </w:t>
      </w:r>
      <w:r>
        <w:t>→</w:t>
      </w:r>
      <w:r>
        <w:t xml:space="preserve"> </w:t>
      </w:r>
      <w:r>
        <w:t>日</w:t>
      </w:r>
      <w:r>
        <w:t>衰</w:t>
      </w:r>
      <w:r>
        <w:t>减</w:t>
      </w:r>
      <w:r>
        <w:t>5</w:t>
      </w:r>
      <w:r>
        <w:t>分</w:t>
      </w:r>
      <w:r>
        <w:t>，</w:t>
      </w:r>
      <w:r>
        <w:t>语</w:t>
      </w:r>
      <w:r>
        <w:t>气</w:t>
      </w:r>
      <w:r>
        <w:t>变</w:t>
      </w:r>
      <w:r>
        <w:t>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停</w:t>
      </w:r>
      <w:r>
        <w:t>费</w:t>
      </w:r>
      <w:r>
        <w:t>期</w:t>
      </w:r>
      <w:r>
        <w:t>间</w:t>
      </w:r>
      <w:r>
        <w:t xml:space="preserve"> </w:t>
      </w:r>
      <w:r>
        <w:t>→</w:t>
      </w:r>
      <w:r>
        <w:t xml:space="preserve"> </w:t>
      </w:r>
      <w:r>
        <w:t>亲</w:t>
      </w:r>
      <w:r>
        <w:t>密</w:t>
      </w:r>
      <w:r>
        <w:t>度</w:t>
      </w:r>
      <w:r>
        <w:t>冻</w:t>
      </w:r>
      <w:r>
        <w:t>结</w:t>
      </w:r>
      <w:r>
        <w:t>不</w:t>
      </w:r>
      <w:r>
        <w:t>衰</w:t>
      </w:r>
      <w:r>
        <w:t>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归</w:t>
      </w:r>
      <w:r>
        <w:t>首</w:t>
      </w:r>
      <w:r>
        <w:t>次</w:t>
      </w:r>
      <w:r>
        <w:t>互</w:t>
      </w:r>
      <w:r>
        <w:t>动</w:t>
      </w:r>
      <w:r>
        <w:t xml:space="preserve"> </w:t>
      </w:r>
      <w:r>
        <w:t>→</w:t>
      </w:r>
      <w:r>
        <w:t xml:space="preserve"> </w:t>
      </w:r>
      <w:r>
        <w:t>1</w:t>
      </w:r>
      <w:r>
        <w:t>.</w:t>
      </w:r>
      <w:r>
        <w:t>5</w:t>
      </w:r>
      <w:r>
        <w:t>倍</w:t>
      </w:r>
      <w:r>
        <w:t>补</w:t>
      </w:r>
      <w:r>
        <w:t>偿</w:t>
      </w:r>
      <w:r>
        <w:t>积</w:t>
      </w:r>
      <w:r>
        <w:t>分</w:t>
      </w:r>
    </w:p>
    <w:p>
      <w:pPr>
        <w:pStyle w:val="Heading3"/>
      </w:pPr>
      <w:r>
        <w:t>3.7 记忆总结系统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手</w:t>
      </w:r>
      <w:r>
        <w:t>动</w:t>
      </w:r>
      <w:r>
        <w:t>总</w:t>
      </w:r>
      <w:r>
        <w:t>结</w:t>
      </w:r>
      <w:r>
        <w:t>：</w:t>
      </w:r>
      <w:r>
        <w:t>用</w:t>
      </w:r>
      <w:r>
        <w:t>户</w:t>
      </w:r>
      <w:r>
        <w:t>可</w:t>
      </w:r>
      <w:r>
        <w:t>添</w:t>
      </w:r>
      <w:r>
        <w:t>加</w:t>
      </w:r>
      <w:r>
        <w:t>关</w:t>
      </w:r>
      <w:r>
        <w:t>于</w:t>
      </w:r>
      <w:r>
        <w:t>自</w:t>
      </w:r>
      <w:r>
        <w:t>己</w:t>
      </w:r>
      <w:r>
        <w:t>的</w:t>
      </w:r>
      <w:r>
        <w:t>信</w:t>
      </w:r>
      <w:r>
        <w:t>息</w:t>
      </w:r>
      <w:r>
        <w:t>到</w:t>
      </w:r>
      <w:r>
        <w:t>"</w:t>
      </w:r>
      <w:r>
        <w:t>记</w:t>
      </w:r>
      <w:r>
        <w:t>忆</w:t>
      </w:r>
      <w:r>
        <w:t>笔</w:t>
      </w:r>
      <w:r>
        <w:t>记</w:t>
      </w:r>
      <w:r>
        <w:t>本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辅</w:t>
      </w:r>
      <w:r>
        <w:t>助</w:t>
      </w:r>
      <w:r>
        <w:t>总</w:t>
      </w:r>
      <w:r>
        <w:t>结</w:t>
      </w:r>
      <w:r>
        <w:t>：</w:t>
      </w:r>
      <w:r>
        <w:t>聊</w:t>
      </w:r>
      <w:r>
        <w:t>天</w:t>
      </w:r>
      <w:r>
        <w:t>满</w:t>
      </w:r>
      <w:r>
        <w:t>3</w:t>
      </w:r>
      <w:r>
        <w:t>0</w:t>
      </w:r>
      <w:r>
        <w:t>条</w:t>
      </w:r>
      <w:r>
        <w:t>自</w:t>
      </w:r>
      <w:r>
        <w:t>动</w:t>
      </w:r>
      <w:r>
        <w:t>弹</w:t>
      </w:r>
      <w:r>
        <w:t>出</w:t>
      </w:r>
      <w:r>
        <w:t>，</w:t>
      </w:r>
      <w:r>
        <w:t>一</w:t>
      </w:r>
      <w:r>
        <w:t>键</w:t>
      </w:r>
      <w:r>
        <w:t>总</w:t>
      </w:r>
      <w:r>
        <w:t>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</w:t>
      </w:r>
      <w:r>
        <w:t>入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，</w:t>
      </w:r>
      <w:r>
        <w:t>A</w:t>
      </w:r>
      <w:r>
        <w:t>I</w:t>
      </w:r>
      <w:r>
        <w:t>始</w:t>
      </w:r>
      <w:r>
        <w:t>终</w:t>
      </w:r>
      <w:r>
        <w:t>记</w:t>
      </w:r>
      <w:r>
        <w:t>住</w:t>
      </w:r>
    </w:p>
    <w:p>
      <w:pPr>
        <w:pStyle w:val="Heading3"/>
      </w:pPr>
      <w:r>
        <w:t>3.8 「我的」页面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📱 我的</w:t>
        <w:br/>
      </w:r>
      <w:r>
        <w:rPr>
          <w:rStyle w:val="CodeChar"/>
        </w:rPr>
        <w:t>├── 👤 个人信息：头像+称呼+Lv进度条+当前章节</w:t>
        <w:br/>
      </w:r>
      <w:r>
        <w:rPr>
          <w:rStyle w:val="CodeChar"/>
        </w:rPr>
        <w:t>├── ⭐ 等级系统（Lv.1-Lv.15，解锁特权）</w:t>
        <w:br/>
      </w:r>
      <w:r>
        <w:rPr>
          <w:rStyle w:val="CodeChar"/>
        </w:rPr>
        <w:t>├── 🏆 成就墙（搞笑风格，带插画）</w:t>
        <w:br/>
      </w:r>
      <w:r>
        <w:rPr>
          <w:rStyle w:val="CodeChar"/>
        </w:rPr>
        <w:t>├── 📸 相册（旅行青蛙式收藏）</w:t>
        <w:br/>
      </w:r>
      <w:r>
        <w:rPr>
          <w:rStyle w:val="CodeChar"/>
        </w:rPr>
        <w:t>├── ⚙️ 设置（壁纸/字号/通知/深色模式）</w:t>
        <w:br/>
      </w:r>
      <w:r>
        <w:rPr>
          <w:rStyle w:val="CodeChar"/>
        </w:rPr>
        <w:t>└── ℹ️ 关于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四、V4.0新增功能</w:t>
      </w:r>
    </w:p>
    <w:p>
      <w:pPr>
        <w:pStyle w:val="Heading3"/>
      </w:pPr>
      <w:r>
        <w:t>4.1 宠物系统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宠</w:t>
            </w:r>
            <w:r>
              <w:rPr>
                <w:b/>
              </w:rPr>
              <w:t>物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种</w:t>
            </w:r>
            <w:r>
              <w:rPr>
                <w:b/>
              </w:rPr>
              <w:t>类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衰</w:t>
            </w:r>
            <w:r>
              <w:rPr>
                <w:b/>
              </w:rPr>
              <w:t>减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辛</w:t>
            </w:r>
            <w:r>
              <w:t>巴</w:t>
            </w:r>
            <w:r>
              <w:t>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华</w:t>
            </w:r>
            <w:r>
              <w:t>田</w:t>
            </w:r>
            <w:r>
              <w:t>园</w:t>
            </w:r>
            <w:r>
              <w:t>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忠</w:t>
            </w:r>
            <w:r>
              <w:t>诚</w:t>
            </w:r>
            <w:r>
              <w:t>稳</w:t>
            </w:r>
            <w:r>
              <w:t>重</w:t>
            </w:r>
            <w:r>
              <w:t>，</w:t>
            </w:r>
            <w:r>
              <w:t>大</w:t>
            </w:r>
            <w:r>
              <w:t>哥</w:t>
            </w:r>
            <w:r>
              <w:t>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饱</w:t>
            </w:r>
            <w:r>
              <w:t>腹</w:t>
            </w:r>
            <w:r>
              <w:t>-</w:t>
            </w:r>
            <w:r>
              <w:t>4</w:t>
            </w:r>
            <w:r>
              <w:t>/</w:t>
            </w:r>
            <w:r>
              <w:t>h</w:t>
            </w:r>
            <w:r>
              <w:t>，</w:t>
            </w:r>
            <w:r>
              <w:t>心</w:t>
            </w:r>
            <w:r>
              <w:t>情</w:t>
            </w:r>
            <w:r>
              <w:t>-</w:t>
            </w:r>
            <w:r>
              <w:t>2</w:t>
            </w:r>
            <w:r>
              <w:t>/</w:t>
            </w:r>
            <w:r>
              <w:t>h</w:t>
            </w:r>
            <w:r>
              <w:t>，</w:t>
            </w:r>
            <w:r>
              <w:t>能</w:t>
            </w:r>
            <w:r>
              <w:t>量</w:t>
            </w:r>
            <w:r>
              <w:t>-</w:t>
            </w:r>
            <w:r>
              <w:t>6</w:t>
            </w:r>
            <w:r>
              <w:t>/</w:t>
            </w:r>
            <w:r>
              <w:t>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鱼</w:t>
            </w:r>
            <w:r>
              <w:t>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豹</w:t>
            </w:r>
            <w:r>
              <w:t>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傲</w:t>
            </w:r>
            <w:r>
              <w:t>娇</w:t>
            </w:r>
            <w:r>
              <w:t>女</w:t>
            </w:r>
            <w:r>
              <w:t>王</w:t>
            </w:r>
            <w:r>
              <w:t>，</w:t>
            </w:r>
            <w:r>
              <w:t>只</w:t>
            </w:r>
            <w:r>
              <w:t>粘</w:t>
            </w:r>
            <w:r>
              <w:t>梓</w:t>
            </w:r>
            <w:r>
              <w:t>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饱</w:t>
            </w:r>
            <w:r>
              <w:t>腹</w:t>
            </w:r>
            <w:r>
              <w:t>-</w:t>
            </w:r>
            <w:r>
              <w:t>3</w:t>
            </w:r>
            <w:r>
              <w:t>/</w:t>
            </w:r>
            <w:r>
              <w:t>h</w:t>
            </w:r>
            <w:r>
              <w:t>，</w:t>
            </w:r>
            <w:r>
              <w:t>心</w:t>
            </w:r>
            <w:r>
              <w:t>情</w:t>
            </w:r>
            <w:r>
              <w:t>-</w:t>
            </w:r>
            <w:r>
              <w:t>4</w:t>
            </w:r>
            <w:r>
              <w:t>/</w:t>
            </w:r>
            <w:r>
              <w:t>h</w:t>
            </w:r>
            <w:r>
              <w:t>，</w:t>
            </w:r>
            <w:r>
              <w:t>能</w:t>
            </w:r>
            <w:r>
              <w:t>量</w:t>
            </w:r>
            <w:r>
              <w:t>-</w:t>
            </w:r>
            <w:r>
              <w:t>8</w:t>
            </w:r>
            <w:r>
              <w:t>/</w:t>
            </w:r>
            <w:r>
              <w:t>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十</w:t>
            </w:r>
            <w:r>
              <w:t>一</w:t>
            </w:r>
            <w:r>
              <w:t>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阿</w:t>
            </w:r>
            <w:r>
              <w:t>比</w:t>
            </w:r>
            <w:r>
              <w:t>西</w:t>
            </w:r>
            <w:r>
              <w:t>尼</w:t>
            </w:r>
            <w:r>
              <w:t>亚</w:t>
            </w:r>
            <w:r>
              <w:t>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牛</w:t>
            </w:r>
            <w:r>
              <w:t>小</w:t>
            </w:r>
            <w:r>
              <w:t>疯</w:t>
            </w:r>
            <w:r>
              <w:t>子</w:t>
            </w:r>
            <w:r>
              <w:t>，</w:t>
            </w:r>
            <w:r>
              <w:t>跟</w:t>
            </w:r>
            <w:r>
              <w:t>谁</w:t>
            </w:r>
            <w:r>
              <w:t>都</w:t>
            </w:r>
            <w:r>
              <w:t>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饱</w:t>
            </w:r>
            <w:r>
              <w:t>腹</w:t>
            </w:r>
            <w:r>
              <w:t>-</w:t>
            </w:r>
            <w:r>
              <w:t>6</w:t>
            </w:r>
            <w:r>
              <w:t>/</w:t>
            </w:r>
            <w:r>
              <w:t>h</w:t>
            </w:r>
            <w:r>
              <w:t>，</w:t>
            </w:r>
            <w:r>
              <w:t>心</w:t>
            </w:r>
            <w:r>
              <w:t>情</w:t>
            </w:r>
            <w:r>
              <w:t>-</w:t>
            </w:r>
            <w:r>
              <w:t>3</w:t>
            </w:r>
            <w:r>
              <w:t>/</w:t>
            </w:r>
            <w:r>
              <w:t>h</w:t>
            </w:r>
            <w:r>
              <w:t>，</w:t>
            </w:r>
            <w:r>
              <w:t>能</w:t>
            </w:r>
            <w:r>
              <w:t>量</w:t>
            </w:r>
            <w:r>
              <w:t>-</w:t>
            </w:r>
            <w:r>
              <w:t>1</w:t>
            </w:r>
            <w:r>
              <w:t>0</w:t>
            </w:r>
            <w:r>
              <w:t>/</w:t>
            </w:r>
            <w:r>
              <w:t>h</w:t>
            </w:r>
          </w:p>
        </w:tc>
      </w:tr>
    </w:tbl>
    <w:p/>
    <w:p>
      <w:pPr/>
      <w:r/>
      <w:r>
        <w:rPr>
          <w:b/>
        </w:rPr>
        <w:t>食物系统</w:t>
      </w:r>
      <w:r>
        <w:t>：</w:t>
      </w:r>
      <w:r>
        <w:t>骨</w:t>
      </w:r>
      <w:r>
        <w:t>头</w:t>
      </w:r>
      <w:r>
        <w:t>(</w:t>
      </w:r>
      <w:r>
        <w:t>5</w:t>
      </w:r>
      <w:r>
        <w:t>元</w:t>
      </w:r>
      <w:r>
        <w:t>)</w:t>
      </w:r>
      <w:r>
        <w:t>、</w:t>
      </w:r>
      <w:r>
        <w:t>小</w:t>
      </w:r>
      <w:r>
        <w:t>鱼</w:t>
      </w:r>
      <w:r>
        <w:t>干</w:t>
      </w:r>
      <w:r>
        <w:t>(</w:t>
      </w:r>
      <w:r>
        <w:t>8</w:t>
      </w:r>
      <w:r>
        <w:t>元</w:t>
      </w:r>
      <w:r>
        <w:t>)</w:t>
      </w:r>
      <w:r>
        <w:t>、</w:t>
      </w:r>
      <w:r>
        <w:t>牛</w:t>
      </w:r>
      <w:r>
        <w:t>排</w:t>
      </w:r>
      <w:r>
        <w:t>(</w:t>
      </w:r>
      <w:r>
        <w:t>2</w:t>
      </w:r>
      <w:r>
        <w:t>5</w:t>
      </w:r>
      <w:r>
        <w:t>元</w:t>
      </w:r>
      <w:r>
        <w:t>)</w:t>
      </w:r>
      <w:r>
        <w:t>、</w:t>
      </w:r>
      <w:r>
        <w:t>奶</w:t>
      </w:r>
      <w:r>
        <w:t>酪</w:t>
      </w:r>
      <w:r>
        <w:t>(</w:t>
      </w:r>
      <w:r>
        <w:t>1</w:t>
      </w:r>
      <w:r>
        <w:t>0</w:t>
      </w:r>
      <w:r>
        <w:t>元</w:t>
      </w:r>
      <w:r>
        <w:t>)</w:t>
      </w:r>
      <w:r>
        <w:t>、</w:t>
      </w:r>
      <w:r>
        <w:t>星</w:t>
      </w:r>
      <w:r>
        <w:t>光</w:t>
      </w:r>
      <w:r>
        <w:t>零</w:t>
      </w:r>
      <w:r>
        <w:t>食</w:t>
      </w:r>
      <w:r>
        <w:t>(</w:t>
      </w:r>
      <w:r>
        <w:t>5</w:t>
      </w:r>
      <w:r>
        <w:t>0</w:t>
      </w:r>
      <w:r>
        <w:t>元</w:t>
      </w:r>
      <w:r>
        <w:t>)</w:t>
      </w:r>
      <w:r>
        <w:t>，</w:t>
      </w:r>
      <w:r>
        <w:t>每</w:t>
      </w:r>
      <w:r>
        <w:t>只</w:t>
      </w:r>
      <w:r>
        <w:t>宠</w:t>
      </w:r>
      <w:r>
        <w:t>物</w:t>
      </w:r>
      <w:r>
        <w:t>喜</w:t>
      </w:r>
      <w:r>
        <w:t>好</w:t>
      </w:r>
      <w:r>
        <w:t>不</w:t>
      </w:r>
      <w:r>
        <w:t>同</w:t>
      </w:r>
    </w:p>
    <w:p>
      <w:pPr/>
      <w:r/>
      <w:r>
        <w:rPr>
          <w:b/>
        </w:rPr>
        <w:t>宠物家具</w:t>
      </w:r>
      <w:r>
        <w:t>：</w:t>
      </w:r>
      <w:r>
        <w:t>狗</w:t>
      </w:r>
      <w:r>
        <w:t>窝</w:t>
      </w:r>
      <w:r>
        <w:t>/</w:t>
      </w:r>
      <w:r>
        <w:t>猫</w:t>
      </w:r>
      <w:r>
        <w:t>爬</w:t>
      </w:r>
      <w:r>
        <w:t>架</w:t>
      </w:r>
      <w:r>
        <w:t>/</w:t>
      </w:r>
      <w:r>
        <w:t>纸</w:t>
      </w:r>
      <w:r>
        <w:t>箱</w:t>
      </w:r>
      <w:r>
        <w:t>城</w:t>
      </w:r>
      <w:r>
        <w:t>堡</w:t>
      </w:r>
      <w:r>
        <w:t>等</w:t>
      </w:r>
      <w:r>
        <w:t>专</w:t>
      </w:r>
      <w:r>
        <w:t>属</w:t>
      </w:r>
      <w:r>
        <w:t>家</w:t>
      </w:r>
      <w:r>
        <w:t>具</w:t>
      </w:r>
      <w:r>
        <w:t>，</w:t>
      </w:r>
      <w:r>
        <w:t>提</w:t>
      </w:r>
      <w:r>
        <w:t>升</w:t>
      </w:r>
      <w:r>
        <w:t>心</w:t>
      </w:r>
      <w:r>
        <w:t>情</w:t>
      </w:r>
      <w:r>
        <w:t>/</w:t>
      </w:r>
      <w:r>
        <w:t>健</w:t>
      </w:r>
      <w:r>
        <w:t>康</w:t>
      </w:r>
    </w:p>
    <w:p>
      <w:pPr/>
      <w:r/>
      <w:r>
        <w:rPr>
          <w:b/>
        </w:rPr>
        <w:t>友情事件</w:t>
      </w:r>
      <w:r>
        <w:t>：</w:t>
      </w:r>
      <w:r>
        <w:t>辛</w:t>
      </w:r>
      <w:r>
        <w:t>巴</w:t>
      </w:r>
      <w:r>
        <w:t>+</w:t>
      </w:r>
      <w:r>
        <w:t>大</w:t>
      </w:r>
      <w:r>
        <w:t>鱼</w:t>
      </w:r>
      <w:r>
        <w:t>深</w:t>
      </w:r>
      <w:r>
        <w:t>夜</w:t>
      </w:r>
      <w:r>
        <w:t>守</w:t>
      </w:r>
      <w:r>
        <w:t>护</w:t>
      </w:r>
      <w:r>
        <w:t>、</w:t>
      </w:r>
      <w:r>
        <w:t>大</w:t>
      </w:r>
      <w:r>
        <w:t>鱼</w:t>
      </w:r>
      <w:r>
        <w:t>+</w:t>
      </w:r>
      <w:r>
        <w:t>小</w:t>
      </w:r>
      <w:r>
        <w:t>十</w:t>
      </w:r>
      <w:r>
        <w:t>一</w:t>
      </w:r>
      <w:r>
        <w:t>追</w:t>
      </w:r>
      <w:r>
        <w:t>尾</w:t>
      </w:r>
      <w:r>
        <w:t>巴</w:t>
      </w:r>
      <w:r>
        <w:t>大</w:t>
      </w:r>
      <w:r>
        <w:t>战</w:t>
      </w:r>
      <w:r>
        <w:t>、</w:t>
      </w:r>
      <w:r>
        <w:t>三</w:t>
      </w:r>
      <w:r>
        <w:t>只</w:t>
      </w:r>
      <w:r>
        <w:t>叠</w:t>
      </w:r>
      <w:r>
        <w:t>叠</w:t>
      </w:r>
      <w:r>
        <w:t>乐</w:t>
      </w:r>
    </w:p>
    <w:p>
      <w:pPr>
        <w:pStyle w:val="Heading3"/>
      </w:pPr>
      <w:r>
        <w:t>4.2 俯视角家庭场景（6房间）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房</w:t>
            </w:r>
            <w:r>
              <w:rPr>
                <w:b/>
              </w:rPr>
              <w:t>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爸</w:t>
            </w:r>
            <w:r>
              <w:rPr>
                <w:b/>
              </w:rPr>
              <w:t>妈</w:t>
            </w:r>
            <w:r>
              <w:rPr>
                <w:b/>
              </w:rPr>
              <w:t>可</w:t>
            </w:r>
            <w:r>
              <w:rPr>
                <w:b/>
              </w:rPr>
              <w:t>能</w:t>
            </w:r>
            <w:r>
              <w:rPr>
                <w:b/>
              </w:rPr>
              <w:t>出</w:t>
            </w:r>
            <w:r>
              <w:rPr>
                <w:b/>
              </w:rPr>
              <w:t>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宠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田</w:t>
            </w:r>
            <w:r>
              <w:t>雷</w:t>
            </w:r>
            <w:r>
              <w:t>/</w:t>
            </w:r>
            <w:r>
              <w:t>梓</w:t>
            </w:r>
            <w:r>
              <w:t>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十</w:t>
            </w:r>
            <w:r>
              <w:t>一</w:t>
            </w:r>
            <w:r>
              <w:t>常</w:t>
            </w:r>
            <w:r>
              <w:t>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卧</w:t>
            </w:r>
            <w:r>
              <w:t>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晚</w:t>
            </w:r>
            <w:r>
              <w:t>上</w:t>
            </w:r>
            <w:r>
              <w:t>睡</w:t>
            </w:r>
            <w:r>
              <w:t>眠</w:t>
            </w:r>
            <w:r>
              <w:t>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辛</w:t>
            </w:r>
            <w:r>
              <w:t>巴</w:t>
            </w:r>
            <w:r>
              <w:t>守</w:t>
            </w:r>
            <w:r>
              <w:t>门</w:t>
            </w:r>
            <w:r>
              <w:t>口</w:t>
            </w:r>
            <w:r>
              <w:t>，</w:t>
            </w:r>
            <w:r>
              <w:t>大</w:t>
            </w:r>
            <w:r>
              <w:t>鱼</w:t>
            </w:r>
            <w:r>
              <w:t>睡</w:t>
            </w:r>
            <w:r>
              <w:t>床</w:t>
            </w:r>
            <w:r>
              <w:t>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厨</w:t>
            </w:r>
            <w:r>
              <w:t>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做</w:t>
            </w:r>
            <w:r>
              <w:t>饭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吃</w:t>
            </w:r>
            <w:r>
              <w:t>饭</w:t>
            </w:r>
            <w:r>
              <w:t>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午</w:t>
            </w:r>
            <w:r>
              <w:t>后</w:t>
            </w:r>
            <w:r>
              <w:t>休</w:t>
            </w:r>
            <w:r>
              <w:t>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三</w:t>
            </w:r>
            <w:r>
              <w:t>只</w:t>
            </w:r>
            <w:r>
              <w:t>晒</w:t>
            </w:r>
            <w:r>
              <w:t>太</w:t>
            </w:r>
            <w:r>
              <w:t>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书</w:t>
            </w:r>
            <w:r>
              <w:t>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田</w:t>
            </w:r>
            <w:r>
              <w:t>雷</w:t>
            </w:r>
            <w:r>
              <w:t>工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浴</w:t>
            </w:r>
            <w:r>
              <w:t>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洗</w:t>
            </w:r>
            <w:r>
              <w:t>漱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</w:tbl>
    <w:p/>
    <w:p>
      <w:pPr/>
      <w:r/>
      <w:r>
        <w:rPr>
          <w:b/>
        </w:rPr>
        <w:t>SpriteSheet规划</w:t>
      </w:r>
      <w:r>
        <w:t>：</w:t>
      </w:r>
      <w:r>
        <w:t>3</w:t>
      </w:r>
      <w:r>
        <w:t>2</w:t>
      </w:r>
      <w:r>
        <w:t>×</w:t>
      </w:r>
      <w:r>
        <w:t>3</w:t>
      </w:r>
      <w:r>
        <w:t>2</w:t>
      </w:r>
      <w:r>
        <w:t>p</w:t>
      </w:r>
      <w:r>
        <w:t>x</w:t>
      </w:r>
      <w:r>
        <w:t>星</w:t>
      </w:r>
      <w:r>
        <w:t>露</w:t>
      </w:r>
      <w:r>
        <w:t>谷</w:t>
      </w:r>
      <w:r>
        <w:t>俯</w:t>
      </w:r>
      <w:r>
        <w:t>视</w:t>
      </w:r>
      <w:r>
        <w:t>角</w:t>
      </w:r>
      <w:r>
        <w:t>风</w:t>
      </w:r>
      <w:r>
        <w:t>，</w:t>
      </w:r>
      <w:r>
        <w:t>~</w:t>
      </w:r>
      <w:r>
        <w:t>1</w:t>
      </w:r>
      <w:r>
        <w:t>0</w:t>
      </w:r>
      <w:r>
        <w:t>0</w:t>
      </w:r>
      <w:r>
        <w:t>帧</w:t>
      </w:r>
      <w:r>
        <w:t>（</w:t>
      </w:r>
      <w:r>
        <w:t>需</w:t>
      </w:r>
      <w:r>
        <w:t>找</w:t>
      </w:r>
      <w:r>
        <w:t>画</w:t>
      </w:r>
      <w:r>
        <w:t>师</w:t>
      </w:r>
      <w:r>
        <w:t>制</w:t>
      </w:r>
      <w:r>
        <w:t>作</w:t>
      </w:r>
      <w:r>
        <w:t>）</w:t>
      </w:r>
    </w:p>
    <w:p>
      <w:pPr>
        <w:pStyle w:val="Heading3"/>
      </w:pPr>
      <w:r>
        <w:t>4.3 爸妈状态系统</w:t>
      </w:r>
    </w:p>
    <w:p>
      <w:pPr/>
      <w:r/>
      <w:r>
        <w:rPr>
          <w:b/>
        </w:rPr>
        <w:t>时间日程表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田</w:t>
            </w:r>
            <w:r>
              <w:rPr>
                <w:b/>
              </w:rPr>
              <w:t>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梓</w:t>
            </w:r>
            <w:r>
              <w:rPr>
                <w:b/>
              </w:rPr>
              <w:t>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-</w:t>
            </w:r>
            <w:r>
              <w:t>8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起</w:t>
            </w:r>
            <w:r>
              <w:t>床</w:t>
            </w:r>
            <w:r>
              <w:t>+</w:t>
            </w:r>
            <w:r>
              <w:t>做</w:t>
            </w:r>
            <w:r>
              <w:t>早</w:t>
            </w:r>
            <w:r>
              <w:t>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赖</w:t>
            </w:r>
            <w:r>
              <w:t>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-</w:t>
            </w:r>
            <w:r>
              <w:t>9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出</w:t>
            </w:r>
            <w:r>
              <w:t>门</w:t>
            </w:r>
            <w:r>
              <w:t>上</w:t>
            </w:r>
            <w:r>
              <w:t>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化</w:t>
            </w:r>
            <w:r>
              <w:t>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-</w:t>
            </w:r>
            <w:r>
              <w:t>1</w:t>
            </w:r>
            <w:r>
              <w:t>2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司</w:t>
            </w:r>
            <w:r>
              <w:t>开</w:t>
            </w:r>
            <w:r>
              <w:t>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/</w:t>
            </w:r>
            <w:r>
              <w:t>逛</w:t>
            </w:r>
            <w:r>
              <w:t>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-</w:t>
            </w:r>
            <w:r>
              <w:t>1</w:t>
            </w:r>
            <w:r>
              <w:t>3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午</w:t>
            </w:r>
            <w:r>
              <w:t>休</w:t>
            </w:r>
            <w:r>
              <w:t>吃</w:t>
            </w:r>
            <w:r>
              <w:t>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和</w:t>
            </w:r>
            <w:r>
              <w:t>朋</w:t>
            </w:r>
            <w:r>
              <w:t>友</w:t>
            </w:r>
            <w:r>
              <w:t>午</w:t>
            </w:r>
            <w:r>
              <w:t>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-</w:t>
            </w:r>
            <w:r>
              <w:t>1</w:t>
            </w:r>
            <w:r>
              <w:t>8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继</w:t>
            </w:r>
            <w:r>
              <w:t>续</w:t>
            </w:r>
            <w:r>
              <w:t>工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家</w:t>
            </w:r>
            <w:r>
              <w:t>追</w:t>
            </w:r>
            <w:r>
              <w:t>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-</w:t>
            </w:r>
            <w:r>
              <w:t>1</w:t>
            </w:r>
            <w:r>
              <w:t>9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下</w:t>
            </w:r>
            <w:r>
              <w:t>班</w:t>
            </w:r>
            <w:r>
              <w:t>回</w:t>
            </w:r>
            <w:r>
              <w:t>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做</w:t>
            </w:r>
            <w:r>
              <w:t>晚</w:t>
            </w:r>
            <w:r>
              <w:t>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-</w:t>
            </w:r>
            <w:r>
              <w:t>2</w:t>
            </w:r>
            <w:r>
              <w:t>1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看</w:t>
            </w:r>
            <w:r>
              <w:t>电</w:t>
            </w:r>
            <w:r>
              <w:t>视</w:t>
            </w:r>
            <w:r>
              <w:t>/</w:t>
            </w:r>
            <w:r>
              <w:t>玩</w:t>
            </w:r>
            <w:r>
              <w:t>手</w:t>
            </w:r>
            <w:r>
              <w:t>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靠</w:t>
            </w:r>
            <w:r>
              <w:t>在</w:t>
            </w:r>
            <w:r>
              <w:t>田</w:t>
            </w:r>
            <w:r>
              <w:t>雷</w:t>
            </w:r>
            <w:r>
              <w:t>身</w:t>
            </w:r>
            <w:r>
              <w:t>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-</w:t>
            </w:r>
            <w:r>
              <w:t>2</w:t>
            </w:r>
            <w:r>
              <w:t>3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聊</w:t>
            </w:r>
            <w:r>
              <w:t>天</w:t>
            </w:r>
            <w:r>
              <w:t>/</w:t>
            </w:r>
            <w:r>
              <w:t>互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聊</w:t>
            </w:r>
            <w:r>
              <w:t>天</w:t>
            </w:r>
            <w:r>
              <w:t>/</w:t>
            </w:r>
            <w:r>
              <w:t>互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-</w:t>
            </w:r>
            <w:r>
              <w:t>7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睡</w:t>
            </w:r>
            <w:r>
              <w:t>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睡</w:t>
            </w:r>
            <w:r>
              <w:t>眠</w:t>
            </w:r>
          </w:p>
        </w:tc>
      </w:tr>
    </w:tbl>
    <w:p/>
    <w:p>
      <w:pPr/>
      <w:r/>
      <w:r>
        <w:rPr>
          <w:b/>
        </w:rPr>
        <w:t>状态类型</w:t>
      </w:r>
      <w:r>
        <w:t>：</w:t>
      </w:r>
      <w:r>
        <w:t>🟢</w:t>
      </w:r>
      <w:r>
        <w:t>在</w:t>
      </w:r>
      <w:r>
        <w:t>家</w:t>
      </w:r>
      <w:r>
        <w:t xml:space="preserve"> </w:t>
      </w:r>
      <w:r>
        <w:t>/</w:t>
      </w:r>
      <w:r>
        <w:t xml:space="preserve"> </w:t>
      </w:r>
      <w:r>
        <w:t>🟡</w:t>
      </w:r>
      <w:r>
        <w:t>出</w:t>
      </w:r>
      <w:r>
        <w:t>门</w:t>
      </w:r>
      <w:r>
        <w:t xml:space="preserve"> </w:t>
      </w:r>
      <w:r>
        <w:t>/</w:t>
      </w:r>
      <w:r>
        <w:t xml:space="preserve"> </w:t>
      </w:r>
      <w:r>
        <w:t>🔴</w:t>
      </w:r>
      <w:r>
        <w:t>忙</w:t>
      </w:r>
      <w:r>
        <w:t>碌</w:t>
      </w:r>
      <w:r>
        <w:t xml:space="preserve"> </w:t>
      </w:r>
      <w:r>
        <w:t>/</w:t>
      </w:r>
      <w:r>
        <w:t xml:space="preserve"> </w:t>
      </w:r>
      <w:r>
        <w:t>💤</w:t>
      </w:r>
      <w:r>
        <w:t>睡</w:t>
      </w:r>
      <w:r>
        <w:t>觉</w:t>
      </w:r>
    </w:p>
    <w:p>
      <w:pPr/>
      <w:r/>
      <w:r>
        <w:rPr>
          <w:b/>
        </w:rPr>
        <w:t>互动方式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偷</w:t>
      </w:r>
      <w:r>
        <w:t>看</w:t>
      </w:r>
      <w:r>
        <w:t>：</w:t>
      </w:r>
      <w:r>
        <w:t>查</w:t>
      </w:r>
      <w:r>
        <w:t>看</w:t>
      </w:r>
      <w:r>
        <w:t>当</w:t>
      </w:r>
      <w:r>
        <w:t>前</w:t>
      </w:r>
      <w:r>
        <w:t>状</w:t>
      </w:r>
      <w:r>
        <w:t>态</w:t>
      </w:r>
      <w:r>
        <w:t>+</w:t>
      </w:r>
      <w:r>
        <w:t>简</w:t>
      </w:r>
      <w:r>
        <w:t>短</w:t>
      </w:r>
      <w:r>
        <w:t>描</w:t>
      </w:r>
      <w:r>
        <w:t>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门</w:t>
      </w:r>
      <w:r>
        <w:t>：</w:t>
      </w:r>
      <w:r>
        <w:t>进</w:t>
      </w:r>
      <w:r>
        <w:t>入</w:t>
      </w:r>
      <w:r>
        <w:t>房</w:t>
      </w:r>
      <w:r>
        <w:t>间</w:t>
      </w:r>
      <w:r>
        <w:t>，</w:t>
      </w:r>
      <w:r>
        <w:t>打</w:t>
      </w:r>
      <w:r>
        <w:t>断</w:t>
      </w:r>
      <w:r>
        <w:t>当</w:t>
      </w:r>
      <w:r>
        <w:t>前</w:t>
      </w:r>
      <w:r>
        <w:t>行</w:t>
      </w:r>
      <w:r>
        <w:t>为</w:t>
      </w:r>
      <w:r>
        <w:t>（</w:t>
      </w:r>
      <w:r>
        <w:t>可</w:t>
      </w:r>
      <w:r>
        <w:t>能</w:t>
      </w:r>
      <w:r>
        <w:t>触</w:t>
      </w:r>
      <w:r>
        <w:t>发</w:t>
      </w:r>
      <w:r>
        <w:t>特</w:t>
      </w:r>
      <w:r>
        <w:t>殊</w:t>
      </w:r>
      <w:r>
        <w:t>对</w:t>
      </w:r>
      <w:r>
        <w:t>话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偷</w:t>
      </w:r>
      <w:r>
        <w:t>拍</w:t>
      </w:r>
      <w:r>
        <w:t>：</w:t>
      </w:r>
      <w:r>
        <w:t>拍</w:t>
      </w:r>
      <w:r>
        <w:t>下</w:t>
      </w:r>
      <w:r>
        <w:t>当</w:t>
      </w:r>
      <w:r>
        <w:t>前</w:t>
      </w:r>
      <w:r>
        <w:t>场</w:t>
      </w:r>
      <w:r>
        <w:t>景</w:t>
      </w:r>
      <w:r>
        <w:t>（</w:t>
      </w:r>
      <w:r>
        <w:t>收</w:t>
      </w:r>
      <w:r>
        <w:t>藏</w:t>
      </w:r>
      <w:r>
        <w:t>到</w:t>
      </w:r>
      <w:r>
        <w:t>家</w:t>
      </w:r>
      <w:r>
        <w:t>庭</w:t>
      </w:r>
      <w:r>
        <w:t>相</w:t>
      </w:r>
      <w:r>
        <w:t>册</w:t>
      </w:r>
      <w:r>
        <w:t>）</w:t>
      </w:r>
    </w:p>
    <w:p>
      <w:pPr>
        <w:pStyle w:val="Heading3"/>
      </w:pPr>
      <w:r>
        <w:t>4.4 甜玉米换装系统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稀</w:t>
            </w:r>
            <w:r>
              <w:rPr>
                <w:b/>
              </w:rPr>
              <w:t>有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解</w:t>
            </w:r>
            <w:r>
              <w:rPr>
                <w:b/>
              </w:rPr>
              <w:t>锁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普</w:t>
            </w:r>
            <w:r>
              <w:t>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解</w:t>
            </w:r>
            <w:r>
              <w:t>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居</w:t>
            </w:r>
            <w:r>
              <w:t>家</w:t>
            </w:r>
            <w:r>
              <w:t>服</w:t>
            </w:r>
            <w:r>
              <w:t>、</w:t>
            </w:r>
            <w:r>
              <w:t>校</w:t>
            </w:r>
            <w:r>
              <w:t>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稀</w:t>
            </w:r>
            <w:r>
              <w:t>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解</w:t>
            </w:r>
            <w:r>
              <w:t>锁</w:t>
            </w:r>
            <w:r>
              <w:t>(</w:t>
            </w:r>
            <w:r>
              <w:t>C</w:t>
            </w:r>
            <w:r>
              <w:t>h</w:t>
            </w:r>
            <w:r>
              <w:t>2</w:t>
            </w:r>
            <w:r>
              <w:t>+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主</w:t>
            </w:r>
            <w:r>
              <w:t>裙</w:t>
            </w:r>
            <w:r>
              <w:t>、</w:t>
            </w:r>
            <w:r>
              <w:t>J</w:t>
            </w:r>
            <w:r>
              <w:t>K</w:t>
            </w:r>
            <w:r>
              <w:t>制</w:t>
            </w:r>
            <w:r>
              <w:t>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史</w:t>
            </w:r>
            <w:r>
              <w:t>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就</w:t>
            </w:r>
            <w:r>
              <w:t>奖</w:t>
            </w:r>
            <w:r>
              <w:t>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定</w:t>
            </w:r>
            <w:r>
              <w:t>皮</w:t>
            </w:r>
            <w:r>
              <w:t>肤</w:t>
            </w:r>
            <w:r>
              <w:t>、</w:t>
            </w:r>
            <w:r>
              <w:t>节</w:t>
            </w:r>
            <w:r>
              <w:t>日</w:t>
            </w:r>
            <w:r>
              <w:t>套</w:t>
            </w:r>
            <w:r>
              <w:t>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传</w:t>
            </w:r>
            <w:r>
              <w:t>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活</w:t>
            </w:r>
            <w:r>
              <w:t>动</w:t>
            </w:r>
            <w:r>
              <w:t>限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日</w:t>
            </w:r>
            <w:r>
              <w:t>限</w:t>
            </w:r>
            <w:r>
              <w:t>定</w:t>
            </w:r>
            <w:r>
              <w:t>、</w:t>
            </w:r>
            <w:r>
              <w:t>周</w:t>
            </w:r>
            <w:r>
              <w:t>年</w:t>
            </w:r>
            <w:r>
              <w:t>庆</w:t>
            </w:r>
          </w:p>
        </w:tc>
      </w:tr>
    </w:tbl>
    <w:p/>
    <w:p>
      <w:pPr/>
      <w:r/>
      <w:r>
        <w:t>配</w:t>
      </w:r>
      <w:r>
        <w:t>饰</w:t>
      </w:r>
      <w:r>
        <w:t>：</w:t>
      </w:r>
      <w:r>
        <w:t>头</w:t>
      </w:r>
      <w:r>
        <w:t>饰</w:t>
      </w:r>
      <w:r>
        <w:t>（</w:t>
      </w:r>
      <w:r>
        <w:t>猫</w:t>
      </w:r>
      <w:r>
        <w:t>耳</w:t>
      </w:r>
      <w:r>
        <w:t>发</w:t>
      </w:r>
      <w:r>
        <w:t>卡</w:t>
      </w:r>
      <w:r>
        <w:t>/</w:t>
      </w:r>
      <w:r>
        <w:t>花</w:t>
      </w:r>
      <w:r>
        <w:t>环</w:t>
      </w:r>
      <w:r>
        <w:t>/</w:t>
      </w:r>
      <w:r>
        <w:t>蝴</w:t>
      </w:r>
      <w:r>
        <w:t>蝶</w:t>
      </w:r>
      <w:r>
        <w:t>结</w:t>
      </w:r>
      <w:r>
        <w:t>）</w:t>
      </w:r>
      <w:r>
        <w:t>、</w:t>
      </w:r>
      <w:r>
        <w:t>项</w:t>
      </w:r>
      <w:r>
        <w:t>链</w:t>
      </w:r>
      <w:r>
        <w:t>（</w:t>
      </w:r>
      <w:r>
        <w:t>星</w:t>
      </w:r>
      <w:r>
        <w:t>星</w:t>
      </w:r>
      <w:r>
        <w:t>/</w:t>
      </w:r>
      <w:r>
        <w:t>心</w:t>
      </w:r>
      <w:r>
        <w:t>形</w:t>
      </w:r>
      <w:r>
        <w:t>）</w:t>
      </w:r>
      <w:r>
        <w:t>、</w:t>
      </w:r>
      <w:r>
        <w:t>道</w:t>
      </w:r>
      <w:r>
        <w:t>具</w:t>
      </w:r>
      <w:r>
        <w:t>（</w:t>
      </w:r>
      <w:r>
        <w:t>手</w:t>
      </w:r>
      <w:r>
        <w:t>机</w:t>
      </w:r>
      <w:r>
        <w:t>壳</w:t>
      </w:r>
      <w:r>
        <w:t>/</w:t>
      </w:r>
      <w:r>
        <w:t>气</w:t>
      </w:r>
      <w:r>
        <w:t>球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五、AI引擎架构</w:t>
      </w:r>
    </w:p>
    <w:p>
      <w:pPr>
        <w:pStyle w:val="Heading3"/>
      </w:pPr>
      <w:r>
        <w:t>三引擎轮转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引</w:t>
            </w:r>
            <w:r>
              <w:rPr>
                <w:b/>
              </w:rPr>
              <w:t>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  <w:r>
              <w:rPr>
                <w:b/>
              </w:rPr>
              <w:t>/</w:t>
            </w:r>
            <w:r>
              <w:rPr>
                <w:b/>
              </w:rPr>
              <w:t>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  <w:r>
              <w:t xml:space="preserve"> </w:t>
            </w:r>
            <w:r>
              <w:t>V</w:t>
            </w:r>
            <w:r>
              <w:t>4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~</w:t>
            </w:r>
            <w:r>
              <w:t>0</w:t>
            </w:r>
            <w:r>
              <w:t>.</w:t>
            </w:r>
            <w:r>
              <w:t>0</w:t>
            </w:r>
            <w:r>
              <w:t>0</w:t>
            </w:r>
            <w:r>
              <w:t>5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聊</w:t>
            </w:r>
            <w:r>
              <w:t>天</w:t>
            </w:r>
            <w:r>
              <w:t>/</w:t>
            </w:r>
            <w:r>
              <w:t>爸</w:t>
            </w:r>
            <w:r>
              <w:t>妈</w:t>
            </w:r>
            <w:r>
              <w:t>互</w:t>
            </w:r>
            <w:r>
              <w:t>聊</w:t>
            </w:r>
            <w:r>
              <w:t>/</w:t>
            </w:r>
            <w:r>
              <w:t>A</w:t>
            </w:r>
            <w:r>
              <w:t>I</w:t>
            </w:r>
            <w:r>
              <w:t>偷</w:t>
            </w:r>
            <w:r>
              <w:t>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哈</w:t>
            </w:r>
            <w:r>
              <w:t>基</w:t>
            </w:r>
            <w:r>
              <w:t>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m</w:t>
            </w:r>
            <w:r>
              <w:t>i</w:t>
            </w:r>
            <w:r>
              <w:t>n</w:t>
            </w:r>
            <w:r>
              <w:t>i</w:t>
            </w:r>
            <w:r>
              <w:t xml:space="preserve"> </w:t>
            </w:r>
            <w:r>
              <w:t>2</w:t>
            </w:r>
            <w:r>
              <w:t>.</w:t>
            </w:r>
            <w:r>
              <w:t>5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~</w:t>
            </w:r>
            <w:r>
              <w:t>0</w:t>
            </w:r>
            <w:r>
              <w:t>.</w:t>
            </w:r>
            <w:r>
              <w:t>0</w:t>
            </w:r>
            <w:r>
              <w:t>1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/</w:t>
            </w:r>
            <w:r>
              <w:t>修</w:t>
            </w:r>
            <w:r>
              <w:t>罗</w:t>
            </w:r>
            <w:r>
              <w:t>场</w:t>
            </w:r>
            <w:r>
              <w:t>/</w:t>
            </w:r>
            <w:r>
              <w:t>关</w:t>
            </w:r>
            <w:r>
              <w:t>键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  <w:r>
              <w:t xml:space="preserve"> </w:t>
            </w:r>
            <w:r>
              <w:t>V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~</w:t>
            </w:r>
            <w:r>
              <w:t>0</w:t>
            </w:r>
            <w:r>
              <w:t>.</w:t>
            </w:r>
            <w:r>
              <w:t>0</w:t>
            </w:r>
            <w:r>
              <w:t>2</w:t>
            </w:r>
            <w:r>
              <w:t>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复</w:t>
            </w:r>
            <w:r>
              <w:t>杂</w:t>
            </w:r>
            <w:r>
              <w:t>剧</w:t>
            </w:r>
            <w:r>
              <w:t>情</w:t>
            </w:r>
            <w:r>
              <w:t>/</w:t>
            </w:r>
            <w:r>
              <w:t>深</w:t>
            </w:r>
            <w:r>
              <w:t>度</w:t>
            </w:r>
            <w:r>
              <w:t>理</w:t>
            </w:r>
            <w:r>
              <w:t>解</w:t>
            </w:r>
          </w:p>
        </w:tc>
      </w:tr>
    </w:tbl>
    <w:p/>
    <w:p>
      <w:pPr/>
      <w:r/>
      <w:r>
        <w:rPr>
          <w:b/>
        </w:rPr>
        <w:t>轮转策略</w:t>
      </w:r>
      <w:r>
        <w:t>：</w:t>
      </w:r>
      <w:r>
        <w:t>第</w:t>
      </w:r>
      <w:r>
        <w:t>1</w:t>
      </w:r>
      <w:r>
        <w:t>条</w:t>
      </w:r>
      <w:r>
        <w:t>→</w:t>
      </w:r>
      <w:r>
        <w:t>F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→</w:t>
      </w:r>
      <w:r>
        <w:t xml:space="preserve"> </w:t>
      </w:r>
      <w:r>
        <w:t>第</w:t>
      </w:r>
      <w:r>
        <w:t>2</w:t>
      </w:r>
      <w:r>
        <w:t>条</w:t>
      </w:r>
      <w:r>
        <w:t>→</w:t>
      </w:r>
      <w:r>
        <w:t>哈</w:t>
      </w:r>
      <w:r>
        <w:t>基</w:t>
      </w:r>
      <w:r>
        <w:t>米</w:t>
      </w:r>
      <w:r>
        <w:t xml:space="preserve"> </w:t>
      </w:r>
      <w:r>
        <w:t>→</w:t>
      </w:r>
      <w:r>
        <w:t xml:space="preserve"> </w:t>
      </w:r>
      <w:r>
        <w:t>第</w:t>
      </w:r>
      <w:r>
        <w:t>3</w:t>
      </w:r>
      <w:r>
        <w:t>条</w:t>
      </w:r>
      <w:r>
        <w:t>→</w:t>
      </w:r>
      <w:r>
        <w:t>V</w:t>
      </w:r>
      <w:r>
        <w:t>3</w:t>
      </w:r>
      <w:r>
        <w:t xml:space="preserve"> </w:t>
      </w:r>
      <w:r>
        <w:t>→</w:t>
      </w:r>
      <w:r>
        <w:t xml:space="preserve"> </w:t>
      </w:r>
      <w:r>
        <w:t>循</w:t>
      </w:r>
      <w:r>
        <w:t>环</w:t>
      </w:r>
    </w:p>
    <w:p>
      <w:pPr/>
      <w:r/>
      <w:r>
        <w:rPr>
          <w:b/>
        </w:rPr>
        <w:t>场景加权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s</w:t>
            </w:r>
            <w:r>
              <w:rPr>
                <w:b/>
              </w:rPr>
              <w:t>h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哈</w:t>
            </w:r>
            <w:r>
              <w:rPr>
                <w:b/>
              </w:rPr>
              <w:t>基</w:t>
            </w:r>
            <w:r>
              <w:rPr>
                <w:b/>
              </w:rPr>
              <w:t>米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爸</w:t>
            </w:r>
            <w:r>
              <w:t>妈</w:t>
            </w:r>
            <w:r>
              <w:t>互</w:t>
            </w:r>
            <w:r>
              <w:t>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聊</w:t>
            </w:r>
            <w:r>
              <w:t>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/</w:t>
            </w:r>
            <w:r>
              <w:t>修</w:t>
            </w:r>
            <w:r>
              <w:t>罗</w:t>
            </w:r>
            <w:r>
              <w:t>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偷</w:t>
            </w:r>
            <w:r>
              <w:t>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</w:tbl>
    <w:p/>
    <w:p>
      <w:pPr>
        <w:pStyle w:val="Heading3"/>
      </w:pPr>
      <w:r>
        <w:t>后端API架构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/api/chat     → 根据场景路由到不同引擎</w:t>
        <w:br/>
      </w:r>
      <w:r>
        <w:rPr>
          <w:rStyle w:val="CodeChar"/>
        </w:rPr>
        <w:t>/api/call     → 通话专用，更强情绪感知</w:t>
        <w:br/>
      </w:r>
      <w:r>
        <w:rPr>
          <w:rStyle w:val="CodeChar"/>
        </w:rPr>
        <w:t>/api/voice    → 百炼Paraformer/Whisper，语音→文字</w:t>
        <w:br/>
      </w:r>
      <w:r>
        <w:rPr>
          <w:rStyle w:val="CodeChar"/>
        </w:rPr>
        <w:t>/api/forward  → 爬取链接内容，角色口吻点评</w:t>
        <w:br/>
      </w:r>
      <w:r>
        <w:rPr>
          <w:rStyle w:val="CodeChar"/>
        </w:rPr>
        <w:t>/api/remind   → 本地逻辑，无AI成本</w:t>
        <w:br/>
      </w:r>
      <w:r>
        <w:rPr>
          <w:rStyle w:val="CodeChar"/>
        </w:rPr>
        <w:t>/api/fan-public  → Claude/Gemini，全服共享内容</w:t>
        <w:br/>
      </w:r>
      <w:r>
        <w:rPr>
          <w:rStyle w:val="CodeChar"/>
        </w:rPr>
        <w:t>/api/fan-chat    → DeepSeek V4 Flash，个性化粉丝回复</w:t>
        <w:br/>
      </w:r>
      <w:r>
        <w:rPr>
          <w:rStyle w:val="CodeChar"/>
        </w:rPr>
        <w:t>/api/pregenerate → 定时任务，离线预生成</w:t>
        <w:br/>
      </w:r>
      <w:r>
        <w:rPr>
          <w:rStyle w:val="CodeChar"/>
        </w:rPr>
        <w:t>/api/story-event → 关键剧情事件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六、UI设计规则</w:t>
      </w:r>
    </w:p>
    <w:p>
      <w:pPr>
        <w:pStyle w:val="Heading3"/>
      </w:pPr>
      <w:r>
        <w:t>响应式设计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桌面端（≥768px）</w:t>
      </w:r>
      <w:r>
        <w:t>：</w:t>
      </w:r>
      <w:r>
        <w:t>有</w:t>
      </w:r>
      <w:r>
        <w:t>手</w:t>
      </w:r>
      <w:r>
        <w:t>机</w:t>
      </w:r>
      <w:r>
        <w:t>框</w:t>
      </w:r>
      <w:r>
        <w:t xml:space="preserve"> </w:t>
      </w:r>
      <w:r>
        <w:t>+</w:t>
      </w:r>
      <w:r>
        <w:t xml:space="preserve"> </w:t>
      </w:r>
      <w:r>
        <w:t>D</w:t>
      </w:r>
      <w:r>
        <w:t>y</w:t>
      </w:r>
      <w:r>
        <w:t>n</w:t>
      </w:r>
      <w:r>
        <w:t>a</w:t>
      </w:r>
      <w:r>
        <w:t>m</w:t>
      </w:r>
      <w:r>
        <w:t>i</w:t>
      </w:r>
      <w:r>
        <w:t>c</w:t>
      </w:r>
      <w:r>
        <w:t xml:space="preserve"> </w:t>
      </w:r>
      <w:r>
        <w:t>I</w:t>
      </w:r>
      <w:r>
        <w:t>s</w:t>
      </w:r>
      <w:r>
        <w:t>l</w:t>
      </w:r>
      <w:r>
        <w:t>a</w:t>
      </w:r>
      <w:r>
        <w:t>n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移动端（&lt;768px）</w:t>
      </w:r>
      <w:r>
        <w:t>：</w:t>
      </w:r>
      <w:r>
        <w:t>全</w:t>
      </w:r>
      <w:r>
        <w:t>屏</w:t>
      </w:r>
      <w:r>
        <w:t>无</w:t>
      </w:r>
      <w:r>
        <w:t>框</w:t>
      </w:r>
    </w:p>
    <w:p>
      <w:pPr>
        <w:pStyle w:val="Heading3"/>
      </w:pPr>
      <w:r>
        <w:t>手机框尺寸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css</w:t>
        <w:br/>
      </w:r>
      <w:r>
        <w:rPr>
          <w:rStyle w:val="CodeChar"/>
        </w:rPr>
        <w:t>.phone-frame {</w:t>
        <w:br/>
      </w:r>
      <w:r>
        <w:rPr>
          <w:rStyle w:val="CodeChar"/>
        </w:rPr>
        <w:t xml:space="preserve">  width: min(calc(96vh * 9 / 19.5), 96vw);</w:t>
        <w:br/>
      </w:r>
      <w:r>
        <w:rPr>
          <w:rStyle w:val="CodeChar"/>
        </w:rPr>
        <w:t xml:space="preserve">  height: 96vh;</w:t>
        <w:br/>
      </w:r>
      <w:r>
        <w:rPr>
          <w:rStyle w:val="CodeChar"/>
        </w:rPr>
        <w:t>}</w:t>
        <w:br/>
      </w:r>
      <w:r>
        <w:rPr>
          <w:rStyle w:val="CodeChar"/>
        </w:rPr>
        <w:t>.phone-page {</w:t>
        <w:br/>
      </w:r>
      <w:r>
        <w:rPr>
          <w:rStyle w:val="CodeChar"/>
        </w:rPr>
        <w:t xml:space="preserve">  height: 100vh; /* 不是min-height，才能撑满屏 */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交互规范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A</w:t>
      </w:r>
      <w:r>
        <w:t>P</w:t>
      </w:r>
      <w:r>
        <w:t>P</w:t>
      </w:r>
      <w:r>
        <w:t>图</w:t>
      </w:r>
      <w:r>
        <w:t>标</w:t>
      </w:r>
      <w:r>
        <w:t>网</w:t>
      </w:r>
      <w:r>
        <w:t>格</w:t>
      </w:r>
      <w:r>
        <w:t>（</w:t>
      </w:r>
      <w:r>
        <w:t>4</w:t>
      </w:r>
      <w:r>
        <w:t>列</w:t>
      </w:r>
      <w:r>
        <w:t>1</w:t>
      </w:r>
      <w:r>
        <w:t>2</w:t>
      </w:r>
      <w:r>
        <w:t>个</w:t>
      </w:r>
      <w:r>
        <w:t>A</w:t>
      </w:r>
      <w:r>
        <w:t>P</w:t>
      </w:r>
      <w:r>
        <w:t>P</w:t>
      </w:r>
      <w:r>
        <w:t>）</w:t>
      </w:r>
      <w:r>
        <w:t>，</w:t>
      </w:r>
      <w:r>
        <w:t>底</w:t>
      </w:r>
      <w:r>
        <w:t>部</w:t>
      </w:r>
      <w:r>
        <w:t>毛</w:t>
      </w:r>
      <w:r>
        <w:t>玻</w:t>
      </w:r>
      <w:r>
        <w:t>璃</w:t>
      </w:r>
      <w:r>
        <w:t>D</w:t>
      </w:r>
      <w:r>
        <w:t>o</w:t>
      </w:r>
      <w:r>
        <w:t>c</w:t>
      </w:r>
      <w:r>
        <w:t>k</w:t>
      </w:r>
      <w:r>
        <w:t>栏</w:t>
      </w:r>
      <w:r>
        <w:t>4</w:t>
      </w:r>
      <w:r>
        <w:t>个</w:t>
      </w:r>
      <w:r>
        <w:t>快</w:t>
      </w:r>
      <w:r>
        <w:t>捷</w:t>
      </w:r>
      <w:r>
        <w:t>A</w:t>
      </w:r>
      <w:r>
        <w:t>P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图</w:t>
      </w:r>
      <w:r>
        <w:t>标</w:t>
      </w:r>
      <w:r>
        <w:t>打</w:t>
      </w:r>
      <w:r>
        <w:t>开</w:t>
      </w:r>
      <w:r>
        <w:t>A</w:t>
      </w:r>
      <w:r>
        <w:t>P</w:t>
      </w:r>
      <w:r>
        <w:t>P</w:t>
      </w:r>
      <w:r>
        <w:t>，</w:t>
      </w:r>
      <w:r>
        <w:t>有</w:t>
      </w:r>
      <w:r>
        <w:t>底</w:t>
      </w:r>
      <w:r>
        <w:t>部</w:t>
      </w:r>
      <w:r>
        <w:t>滑</w:t>
      </w:r>
      <w:r>
        <w:t>入</w:t>
      </w:r>
      <w:r>
        <w:t>动</w:t>
      </w:r>
      <w:r>
        <w:t>画</w:t>
      </w:r>
      <w:r>
        <w:t>（</w:t>
      </w:r>
      <w:r>
        <w:t>a</w:t>
      </w:r>
      <w:r>
        <w:t>p</w:t>
      </w:r>
      <w:r>
        <w:t>p</w:t>
      </w:r>
      <w:r>
        <w:t>O</w:t>
      </w:r>
      <w:r>
        <w:t>p</w:t>
      </w:r>
      <w:r>
        <w:t>e</w:t>
      </w:r>
      <w:r>
        <w:t>n</w:t>
      </w:r>
      <w:r>
        <w:t>/</w:t>
      </w:r>
      <w:r>
        <w:t>a</w:t>
      </w:r>
      <w:r>
        <w:t>p</w:t>
      </w:r>
      <w:r>
        <w:t>p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>f</w:t>
      </w:r>
      <w:r>
        <w:t>r</w:t>
      </w:r>
      <w:r>
        <w:t>a</w:t>
      </w:r>
      <w:r>
        <w:t>m</w:t>
      </w:r>
      <w:r>
        <w:t>e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内</w:t>
      </w:r>
      <w:r>
        <w:t>左</w:t>
      </w:r>
      <w:r>
        <w:t>上</w:t>
      </w:r>
      <w:r>
        <w:t>角</w:t>
      </w:r>
      <w:r>
        <w:t>「</w:t>
      </w:r>
      <w:r>
        <w:t>←</w:t>
      </w:r>
      <w:r>
        <w:t xml:space="preserve"> </w:t>
      </w:r>
      <w:r>
        <w:t>返</w:t>
      </w:r>
      <w:r>
        <w:t>回</w:t>
      </w:r>
      <w:r>
        <w:t>」</w:t>
      </w:r>
      <w:r>
        <w:t>回</w:t>
      </w:r>
      <w:r>
        <w:t>首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底</w:t>
      </w:r>
      <w:r>
        <w:t>部</w:t>
      </w:r>
      <w:r>
        <w:t>H</w:t>
      </w:r>
      <w:r>
        <w:t>o</w:t>
      </w:r>
      <w:r>
        <w:t>m</w:t>
      </w:r>
      <w:r>
        <w:t>e</w:t>
      </w:r>
      <w:r>
        <w:t>条</w:t>
      </w:r>
      <w:r>
        <w:t>回</w:t>
      </w:r>
      <w:r>
        <w:t>桌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页</w:t>
      </w:r>
      <w:r>
        <w:t>：</w:t>
      </w:r>
      <w:r>
        <w:t>顶</w:t>
      </w:r>
      <w:r>
        <w:t>部</w:t>
      </w:r>
      <w:r>
        <w:t>大</w:t>
      </w:r>
      <w:r>
        <w:t>时</w:t>
      </w:r>
      <w:r>
        <w:t>钟</w:t>
      </w:r>
      <w:r>
        <w:t>+</w:t>
      </w:r>
      <w:r>
        <w:t>日</w:t>
      </w:r>
      <w:r>
        <w:t>期</w:t>
      </w:r>
      <w:r>
        <w:t>+</w:t>
      </w:r>
      <w:r>
        <w:t>爸</w:t>
      </w:r>
      <w:r>
        <w:t>妈</w:t>
      </w:r>
      <w:r>
        <w:t>状</w:t>
      </w:r>
      <w:r>
        <w:t>态</w:t>
      </w:r>
      <w:r>
        <w:t>小</w:t>
      </w:r>
      <w:r>
        <w:t>组</w:t>
      </w:r>
      <w:r>
        <w:t>件</w:t>
      </w:r>
    </w:p>
    <w:p>
      <w:pPr>
        <w:pStyle w:val="Heading3"/>
      </w:pPr>
      <w:r>
        <w:t>视觉风格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l</w:t>
      </w:r>
      <w:r>
        <w:t>a</w:t>
      </w:r>
      <w:r>
        <w:t>s</w:t>
      </w:r>
      <w:r>
        <w:t>s</w:t>
      </w:r>
      <w:r>
        <w:t>m</w:t>
      </w:r>
      <w:r>
        <w:t>o</w:t>
      </w:r>
      <w:r>
        <w:t>r</w:t>
      </w:r>
      <w:r>
        <w:t>p</w:t>
      </w:r>
      <w:r>
        <w:t>h</w:t>
      </w:r>
      <w:r>
        <w:t>i</w:t>
      </w:r>
      <w:r>
        <w:t>s</w:t>
      </w:r>
      <w:r>
        <w:t>m</w:t>
      </w:r>
      <w:r>
        <w:t>玻</w:t>
      </w:r>
      <w:r>
        <w:t>璃</w:t>
      </w:r>
      <w:r>
        <w:t>拟</w:t>
      </w:r>
      <w:r>
        <w:t>态</w:t>
      </w:r>
      <w:r>
        <w:t>：</w:t>
      </w:r>
      <w:r>
        <w:t>薰</w:t>
      </w:r>
      <w:r>
        <w:t>衣</w:t>
      </w:r>
      <w:r>
        <w:t>草</w:t>
      </w:r>
      <w:r>
        <w:t>紫</w:t>
      </w:r>
      <w:r>
        <w:t>→</w:t>
      </w:r>
      <w:r>
        <w:t>淡</w:t>
      </w:r>
      <w:r>
        <w:t>蓝</w:t>
      </w:r>
      <w:r>
        <w:t>渐</w:t>
      </w:r>
      <w:r>
        <w:t>变</w:t>
      </w:r>
      <w:r>
        <w:t>背</w:t>
      </w:r>
      <w:r>
        <w:t>景</w:t>
      </w:r>
      <w:r>
        <w:t>，</w:t>
      </w:r>
      <w:r>
        <w:t>白</w:t>
      </w:r>
      <w:r>
        <w:t>色</w:t>
      </w:r>
      <w:r>
        <w:t>半</w:t>
      </w:r>
      <w:r>
        <w:t>透</w:t>
      </w:r>
      <w:r>
        <w:t>明</w:t>
      </w:r>
      <w:r>
        <w:t>毛</w:t>
      </w:r>
      <w:r>
        <w:t>玻</w:t>
      </w:r>
      <w:r>
        <w:t>璃</w:t>
      </w:r>
      <w:r>
        <w:t>组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a</w:t>
      </w:r>
      <w:r>
        <w:t>c</w:t>
      </w:r>
      <w:r>
        <w:t>k</w:t>
      </w:r>
      <w:r>
        <w:t>d</w:t>
      </w:r>
      <w:r>
        <w:t>r</w:t>
      </w:r>
      <w:r>
        <w:t>o</w:t>
      </w:r>
      <w:r>
        <w:t>p</w:t>
      </w:r>
      <w:r>
        <w:t>-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:</w:t>
      </w:r>
      <w:r>
        <w:t xml:space="preserve"> </w:t>
      </w:r>
      <w:r>
        <w:t>b</w:t>
      </w:r>
      <w:r>
        <w:t>l</w:t>
      </w:r>
      <w:r>
        <w:t>u</w:t>
      </w:r>
      <w:r>
        <w:t>r</w:t>
      </w:r>
      <w:r>
        <w:t>(</w:t>
      </w:r>
      <w:r>
        <w:t>2</w:t>
      </w:r>
      <w:r>
        <w:t>0</w:t>
      </w:r>
      <w:r>
        <w:t>p</w:t>
      </w:r>
      <w:r>
        <w:t>x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</w:t>
      </w:r>
      <w:r>
        <w:t>航</w:t>
      </w:r>
      <w:r>
        <w:t>栏</w:t>
      </w:r>
      <w:r>
        <w:t>半</w:t>
      </w:r>
      <w:r>
        <w:t>透</w:t>
      </w:r>
      <w:r>
        <w:t>明</w:t>
      </w:r>
      <w:r>
        <w:t>模</w:t>
      </w:r>
      <w:r>
        <w:t>糊</w:t>
      </w:r>
      <w:r>
        <w:t>，</w:t>
      </w:r>
      <w:r>
        <w:t>聊</w:t>
      </w:r>
      <w:r>
        <w:t>天</w:t>
      </w:r>
      <w:r>
        <w:t>气</w:t>
      </w:r>
      <w:r>
        <w:t>泡</w:t>
      </w:r>
      <w:r>
        <w:t>半</w:t>
      </w:r>
      <w:r>
        <w:t>透</w:t>
      </w:r>
      <w:r>
        <w:t>明</w:t>
      </w:r>
      <w:r>
        <w:t>玻</w:t>
      </w:r>
      <w:r>
        <w:t>璃</w:t>
      </w:r>
      <w:r>
        <w:t>质</w:t>
      </w:r>
      <w:r>
        <w:t>感</w:t>
      </w:r>
    </w:p>
    <w:p>
      <w:pPr>
        <w:pStyle w:val="Heading3"/>
      </w:pPr>
      <w:r>
        <w:t>组件结构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o</w:t>
      </w:r>
      <w:r>
        <w:t>n</w:t>
      </w:r>
      <w:r>
        <w:t>e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>.</w:t>
      </w:r>
      <w:r>
        <w:t>t</w:t>
      </w:r>
      <w:r>
        <w:t>s</w:t>
      </w:r>
      <w:r>
        <w:t>x</w:t>
      </w:r>
      <w:r>
        <w:t>：</w:t>
      </w:r>
      <w:r>
        <w:t>统</w:t>
      </w:r>
      <w:r>
        <w:t>一</w:t>
      </w:r>
      <w:r>
        <w:t>手</w:t>
      </w:r>
      <w:r>
        <w:t>机</w:t>
      </w:r>
      <w:r>
        <w:t>框</w:t>
      </w:r>
      <w:r>
        <w:t>包</w:t>
      </w:r>
      <w:r>
        <w:t>裹</w:t>
      </w:r>
      <w:r>
        <w:t>组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o</w:t>
      </w:r>
      <w:r>
        <w:t>n</w:t>
      </w:r>
      <w:r>
        <w:t>e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.</w:t>
      </w:r>
      <w:r>
        <w:t>t</w:t>
      </w:r>
      <w:r>
        <w:t>s</w:t>
      </w:r>
      <w:r>
        <w:t>x</w:t>
      </w:r>
      <w:r>
        <w:t>：</w:t>
      </w:r>
      <w:r>
        <w:t>A</w:t>
      </w:r>
      <w:r>
        <w:t>P</w:t>
      </w:r>
      <w:r>
        <w:t>P</w:t>
      </w:r>
      <w:r>
        <w:t>打</w:t>
      </w:r>
      <w:r>
        <w:t>开</w:t>
      </w:r>
      <w:r>
        <w:t>/</w:t>
      </w:r>
      <w:r>
        <w:t>关</w:t>
      </w:r>
      <w:r>
        <w:t>闭</w:t>
      </w:r>
      <w:r>
        <w:t>动</w:t>
      </w:r>
      <w:r>
        <w:t>画</w:t>
      </w:r>
      <w:r>
        <w:t>，</w:t>
      </w:r>
      <w:r>
        <w:t>底</w:t>
      </w:r>
      <w:r>
        <w:t>部</w:t>
      </w:r>
      <w:r>
        <w:t>H</w:t>
      </w:r>
      <w:r>
        <w:t>o</w:t>
      </w:r>
      <w:r>
        <w:t>m</w:t>
      </w:r>
      <w:r>
        <w:t>e</w:t>
      </w:r>
      <w:r>
        <w:t>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o</w:t>
      </w:r>
      <w:r>
        <w:t>m</w:t>
      </w:r>
      <w:r>
        <w:t>e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.</w:t>
      </w:r>
      <w:r>
        <w:t>t</w:t>
      </w:r>
      <w:r>
        <w:t>s</w:t>
      </w:r>
      <w:r>
        <w:t>x</w:t>
      </w:r>
      <w:r>
        <w:t>：</w:t>
      </w:r>
      <w:r>
        <w:t>手</w:t>
      </w:r>
      <w:r>
        <w:t>机</w:t>
      </w:r>
      <w:r>
        <w:t>桌</w:t>
      </w:r>
      <w:r>
        <w:t>面</w:t>
      </w:r>
      <w:r>
        <w:t>（</w:t>
      </w:r>
      <w:r>
        <w:t>大</w:t>
      </w:r>
      <w:r>
        <w:t>时</w:t>
      </w:r>
      <w:r>
        <w:t>钟</w:t>
      </w:r>
      <w:r>
        <w:t>+</w:t>
      </w:r>
      <w:r>
        <w:t>爸</w:t>
      </w:r>
      <w:r>
        <w:t>妈</w:t>
      </w:r>
      <w:r>
        <w:t>小</w:t>
      </w:r>
      <w:r>
        <w:t>组</w:t>
      </w:r>
      <w:r>
        <w:t>件</w:t>
      </w:r>
      <w:r>
        <w:t>+</w:t>
      </w:r>
      <w:r>
        <w:t>A</w:t>
      </w:r>
      <w:r>
        <w:t>P</w:t>
      </w:r>
      <w:r>
        <w:t>P</w:t>
      </w:r>
      <w:r>
        <w:t>图</w:t>
      </w:r>
      <w:r>
        <w:t>标</w:t>
      </w:r>
      <w:r>
        <w:t>网</w:t>
      </w:r>
      <w:r>
        <w:t>格</w:t>
      </w:r>
      <w:r>
        <w:t>+</w:t>
      </w:r>
      <w:r>
        <w:t>D</w:t>
      </w:r>
      <w:r>
        <w:t>o</w:t>
      </w:r>
      <w:r>
        <w:t>c</w:t>
      </w:r>
      <w:r>
        <w:t>k</w:t>
      </w:r>
      <w:r>
        <w:t>栏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七、技术栈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前端</w:t>
      </w:r>
      <w:r>
        <w:t>：</w:t>
      </w:r>
      <w:r>
        <w:t>N</w:t>
      </w:r>
      <w:r>
        <w:t>e</w:t>
      </w:r>
      <w:r>
        <w:t>x</w:t>
      </w:r>
      <w:r>
        <w:t>t</w:t>
      </w:r>
      <w:r>
        <w:t>.</w:t>
      </w:r>
      <w:r>
        <w:t>j</w:t>
      </w:r>
      <w:r>
        <w:t>s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 xml:space="preserve"> </w:t>
      </w:r>
      <w:r>
        <w:t>+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+</w:t>
      </w:r>
      <w:r>
        <w:t xml:space="preserve"> </w:t>
      </w:r>
      <w:r>
        <w:t>T</w:t>
      </w:r>
      <w:r>
        <w:t>a</w:t>
      </w:r>
      <w:r>
        <w:t>i</w:t>
      </w:r>
      <w:r>
        <w:t>l</w:t>
      </w:r>
      <w:r>
        <w:t>w</w:t>
      </w:r>
      <w:r>
        <w:t>i</w:t>
      </w:r>
      <w:r>
        <w:t>n</w:t>
      </w:r>
      <w:r>
        <w:t>d</w:t>
      </w:r>
      <w:r>
        <w:t xml:space="preserve"> </w:t>
      </w:r>
      <w:r>
        <w:t>C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后端</w:t>
      </w:r>
      <w:r>
        <w:t>：</w:t>
      </w:r>
      <w:r>
        <w:t>N</w:t>
      </w:r>
      <w:r>
        <w:t>e</w:t>
      </w:r>
      <w:r>
        <w:t>x</w:t>
      </w:r>
      <w:r>
        <w:t>t</w:t>
      </w:r>
      <w:r>
        <w:t>.</w:t>
      </w:r>
      <w:r>
        <w:t>j</w:t>
      </w:r>
      <w:r>
        <w:t>s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数据库</w:t>
      </w:r>
      <w:r>
        <w:t>：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>（</w:t>
      </w:r>
      <w:r>
        <w:t>S</w:t>
      </w:r>
      <w:r>
        <w:t>e</w:t>
      </w:r>
      <w:r>
        <w:t>o</w:t>
      </w:r>
      <w:r>
        <w:t>u</w:t>
      </w:r>
      <w:r>
        <w:t>l</w:t>
      </w:r>
      <w:r>
        <w:t>节</w:t>
      </w:r>
      <w:r>
        <w:t>点</w:t>
      </w:r>
      <w:r>
        <w:t>，</w:t>
      </w:r>
      <w:r>
        <w:t>~</w:t>
      </w:r>
      <w:r>
        <w:t>2</w:t>
      </w:r>
      <w:r>
        <w:t>0</w:t>
      </w:r>
      <w:r>
        <w:t>0</w:t>
      </w:r>
      <w:r>
        <w:t>m</w:t>
      </w:r>
      <w:r>
        <w:t>s</w:t>
      </w:r>
      <w:r>
        <w:t>延</w:t>
      </w:r>
      <w:r>
        <w:t>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部署</w:t>
      </w:r>
      <w:r>
        <w:t>：</w:t>
      </w:r>
      <w:r>
        <w:t>Z</w:t>
      </w:r>
      <w:r>
        <w:t>e</w:t>
      </w:r>
      <w:r>
        <w:t>a</w:t>
      </w:r>
      <w:r>
        <w:t>b</w:t>
      </w:r>
      <w:r>
        <w:t>u</w:t>
      </w:r>
      <w:r>
        <w:t>r</w:t>
      </w:r>
      <w:r>
        <w:t>香</w:t>
      </w:r>
      <w:r>
        <w:t>港</w:t>
      </w:r>
      <w:r>
        <w:t>节</w:t>
      </w:r>
      <w:r>
        <w:t>点</w:t>
      </w:r>
      <w:r>
        <w:t>（</w:t>
      </w:r>
      <w:r>
        <w:t>免</w:t>
      </w:r>
      <w:r>
        <w:t>备</w:t>
      </w:r>
      <w:r>
        <w:t>案</w:t>
      </w:r>
      <w:r>
        <w:t>，</w:t>
      </w:r>
      <w:r>
        <w:t>面</w:t>
      </w:r>
      <w:r>
        <w:t>向</w:t>
      </w:r>
      <w:r>
        <w:t>国</w:t>
      </w:r>
      <w:r>
        <w:t>内</w:t>
      </w:r>
      <w:r>
        <w:t>用</w:t>
      </w:r>
      <w:r>
        <w:t>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AI引擎</w:t>
      </w:r>
      <w:r>
        <w:t>：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 xml:space="preserve"> </w:t>
      </w:r>
      <w:r>
        <w:t>V</w:t>
      </w:r>
      <w:r>
        <w:t>4</w:t>
      </w:r>
      <w:r>
        <w:t xml:space="preserve"> </w:t>
      </w:r>
      <w:r>
        <w:t>F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/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5</w:t>
      </w:r>
      <w:r>
        <w:t xml:space="preserve"> </w:t>
      </w:r>
      <w:r>
        <w:t>P</w:t>
      </w:r>
      <w:r>
        <w:t>r</w:t>
      </w:r>
      <w:r>
        <w:t>o</w:t>
      </w:r>
      <w:r>
        <w:t xml:space="preserve"> </w:t>
      </w:r>
      <w:r>
        <w:t>/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 xml:space="preserve"> </w:t>
      </w:r>
      <w:r>
        <w:t>V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语音</w:t>
      </w:r>
      <w:r>
        <w:t>：</w:t>
      </w:r>
      <w:r>
        <w:t>阿</w:t>
      </w:r>
      <w:r>
        <w:t>里</w:t>
      </w:r>
      <w:r>
        <w:t>云</w:t>
      </w:r>
      <w:r>
        <w:t>百</w:t>
      </w:r>
      <w:r>
        <w:t>炼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（</w:t>
      </w:r>
      <w:r>
        <w:t>免</w:t>
      </w:r>
      <w:r>
        <w:t>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GitHub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B</w:t>
      </w:r>
      <w:r>
        <w:t>l</w:t>
      </w:r>
      <w:r>
        <w:t>u</w:t>
      </w:r>
      <w:r>
        <w:t>e</w:t>
      </w:r>
      <w:r>
        <w:t>w</w:t>
      </w:r>
      <w:r>
        <w:t>e</w:t>
      </w:r>
      <w:r>
        <w:t>w</w:t>
      </w:r>
      <w:r>
        <w:t>e</w:t>
      </w:r>
      <w:r>
        <w:t>w</w:t>
      </w:r>
      <w:r>
        <w:t>e</w:t>
      </w:r>
      <w:r>
        <w:t>w</w:t>
      </w:r>
      <w:r>
        <w:t>e</w:t>
      </w:r>
      <w:r>
        <w:t>/</w:t>
      </w:r>
      <w:r>
        <w:t>A</w:t>
      </w:r>
      <w:r>
        <w:t>I</w:t>
      </w:r>
      <w:r>
        <w:t>-</w:t>
      </w:r>
      <w:r>
        <w:t>l</w:t>
      </w:r>
      <w:r>
        <w:t>i</w:t>
      </w:r>
      <w:r>
        <w:t>t</w:t>
      </w:r>
      <w:r>
        <w:t>t</w:t>
      </w:r>
      <w:r>
        <w:t>l</w:t>
      </w:r>
      <w:r>
        <w:t>e</w:t>
      </w:r>
      <w:r>
        <w:t>-</w:t>
      </w:r>
      <w:r>
        <w:t>p</w:t>
      </w:r>
      <w:r>
        <w:t>h</w:t>
      </w:r>
      <w:r>
        <w:t>o</w:t>
      </w:r>
      <w:r>
        <w:t>n</w:t>
      </w:r>
      <w:r>
        <w:t>e</w:t>
      </w:r>
      <w:r>
        <w:t>.</w:t>
      </w:r>
      <w:r>
        <w:t>g</w:t>
      </w:r>
      <w:r>
        <w:t>i</w:t>
      </w:r>
      <w:r>
        <w:t>t</w:t>
      </w:r>
      <w:r>
        <w:t>（</w:t>
      </w:r>
      <w:r>
        <w:t>默</w:t>
      </w:r>
      <w:r>
        <w:t>认</w:t>
      </w:r>
      <w:r>
        <w:t>分</w:t>
      </w:r>
      <w:r>
        <w:t>支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>）</w:t>
      </w:r>
    </w:p>
    <w:p>
      <w:pPr>
        <w:pStyle w:val="Heading3"/>
      </w:pPr>
      <w:r>
        <w:t>关键数据表（Supabase）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model_config</w:t>
      </w:r>
      <w:r>
        <w:t>：</w:t>
      </w:r>
      <w:r>
        <w:t>模</w:t>
      </w:r>
      <w:r>
        <w:t>型</w:t>
      </w:r>
      <w:r>
        <w:t>配</w:t>
      </w:r>
      <w:r>
        <w:t>置</w:t>
      </w:r>
      <w:r>
        <w:t>与</w:t>
      </w:r>
      <w:r>
        <w:t>价</w:t>
      </w:r>
      <w:r>
        <w:t>格</w:t>
      </w:r>
      <w:r>
        <w:t>（</w:t>
      </w:r>
      <w:r>
        <w:t>动</w:t>
      </w:r>
      <w:r>
        <w:t>态</w:t>
      </w:r>
      <w:r>
        <w:t>可</w:t>
      </w:r>
      <w:r>
        <w:t>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world_book</w:t>
      </w:r>
      <w:r>
        <w:t>：</w:t>
      </w:r>
      <w:r>
        <w:t>世</w:t>
      </w:r>
      <w:r>
        <w:t>界</w:t>
      </w:r>
      <w:r>
        <w:t>书</w:t>
      </w:r>
      <w:r>
        <w:t>内</w:t>
      </w:r>
      <w:r>
        <w:t>容</w:t>
      </w:r>
      <w:r>
        <w:t>（</w:t>
      </w:r>
      <w:r>
        <w:t>T</w:t>
      </w:r>
      <w:r>
        <w:t>P</w:t>
      </w:r>
      <w:r>
        <w:t>E</w:t>
      </w:r>
      <w:r>
        <w:t>S</w:t>
      </w:r>
      <w:r>
        <w:t>/</w:t>
      </w:r>
      <w:r>
        <w:t>人</w:t>
      </w:r>
      <w:r>
        <w:t>设</w:t>
      </w:r>
      <w:r>
        <w:t>/</w:t>
      </w:r>
      <w:r>
        <w:t>N</w:t>
      </w:r>
      <w:r>
        <w:t>P</w:t>
      </w:r>
      <w:r>
        <w:t>C</w:t>
      </w:r>
      <w:r>
        <w:t>，</w:t>
      </w:r>
      <w:r>
        <w:t>运</w:t>
      </w:r>
      <w:r>
        <w:t>行</w:t>
      </w:r>
      <w:r>
        <w:t>时</w:t>
      </w:r>
      <w:r>
        <w:t>注</w:t>
      </w:r>
      <w:r>
        <w:t>入</w:t>
      </w:r>
      <w:r>
        <w:t>A</w:t>
      </w:r>
      <w:r>
        <w:t>I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api_usage</w:t>
      </w:r>
      <w:r>
        <w:t>：</w:t>
      </w:r>
      <w:r>
        <w:t>A</w:t>
      </w:r>
      <w:r>
        <w:t>I</w:t>
      </w:r>
      <w:r>
        <w:t>调</w:t>
      </w:r>
      <w:r>
        <w:t>用</w:t>
      </w:r>
      <w:r>
        <w:t>计</w:t>
      </w:r>
      <w:r>
        <w:t>费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ai_pending_content</w:t>
      </w:r>
      <w:r>
        <w:t>：</w:t>
      </w:r>
      <w:r>
        <w:t>A</w:t>
      </w:r>
      <w:r>
        <w:t>I</w:t>
      </w:r>
      <w:r>
        <w:t>预</w:t>
      </w:r>
      <w:r>
        <w:t>生</w:t>
      </w:r>
      <w:r>
        <w:t>成</w:t>
      </w:r>
      <w:r>
        <w:t>待</w:t>
      </w:r>
      <w:r>
        <w:t>审</w:t>
      </w:r>
      <w:r>
        <w:t>核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scripted_content</w:t>
      </w:r>
      <w:r>
        <w:t>：</w:t>
      </w:r>
      <w:r>
        <w:t>审</w:t>
      </w:r>
      <w:r>
        <w:t>核</w:t>
      </w:r>
      <w:r>
        <w:t>通</w:t>
      </w:r>
      <w:r>
        <w:t>过</w:t>
      </w:r>
      <w:r>
        <w:t>的</w:t>
      </w:r>
      <w:r>
        <w:t>手</w:t>
      </w:r>
      <w:r>
        <w:t>写</w:t>
      </w:r>
      <w:r>
        <w:t>/</w:t>
      </w:r>
      <w:r>
        <w:t>A</w:t>
      </w:r>
      <w:r>
        <w:t>I</w:t>
      </w:r>
      <w:r>
        <w:t>剧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4</w:t>
      </w:r>
      <w:r>
        <w:t>新</w:t>
      </w:r>
      <w:r>
        <w:t>增</w:t>
      </w:r>
      <w:r>
        <w:t>9</w:t>
      </w:r>
      <w:r>
        <w:t>张</w:t>
      </w:r>
      <w:r>
        <w:t>表</w:t>
      </w:r>
      <w:r>
        <w:t>（</w:t>
      </w:r>
      <w:r>
        <w:t>宠</w:t>
      </w:r>
      <w:r>
        <w:t>物</w:t>
      </w:r>
      <w:r>
        <w:t>/</w:t>
      </w:r>
      <w:r>
        <w:t>家</w:t>
      </w:r>
      <w:r>
        <w:t>庭</w:t>
      </w:r>
      <w:r>
        <w:t>/</w:t>
      </w:r>
      <w:r>
        <w:t>换</w:t>
      </w:r>
      <w:r>
        <w:t>装</w:t>
      </w:r>
      <w:r>
        <w:t>）</w:t>
      </w:r>
      <w:r>
        <w:t>：</w:t>
      </w:r>
      <w:r>
        <w:t>见</w:t>
      </w:r>
      <w:r>
        <w:t xml:space="preserve"> </w:t>
      </w:r>
      <w:r>
        <w:rPr>
          <w:rStyle w:val="CodeChar"/>
        </w:rPr>
        <w:t>supabase/migrations/002_add_pet_home_tables.sql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八、定价与成本模型</w:t>
      </w:r>
    </w:p>
    <w:p>
      <w:pPr>
        <w:pStyle w:val="Heading3"/>
      </w:pPr>
      <w:r>
        <w:t>定价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档</w:t>
            </w:r>
            <w:r>
              <w:rPr>
                <w:b/>
              </w:rPr>
              <w:t>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每</w:t>
            </w:r>
            <w:r>
              <w:rPr>
                <w:b/>
              </w:rPr>
              <w:t>日</w:t>
            </w:r>
            <w:r>
              <w:rPr>
                <w:b/>
              </w:rPr>
              <w:t>额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体</w:t>
            </w:r>
            <w:r>
              <w:t>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条</w:t>
            </w:r>
            <w:r>
              <w:t>/</w:t>
            </w:r>
            <w:r>
              <w:t>天</w:t>
            </w:r>
            <w:r>
              <w:t>（</w:t>
            </w:r>
            <w:r>
              <w:t>引</w:t>
            </w:r>
            <w:r>
              <w:t>流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甜</w:t>
            </w:r>
            <w:r>
              <w:t>玉</w:t>
            </w:r>
            <w:r>
              <w:t>米</w:t>
            </w:r>
            <w:r>
              <w:t>月</w:t>
            </w:r>
            <w:r>
              <w:t>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条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月</w:t>
            </w:r>
            <w:r>
              <w:t>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条</w:t>
            </w:r>
            <w:r>
              <w:t>/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P</w:t>
            </w:r>
            <w:r>
              <w:t>r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限</w:t>
            </w:r>
            <w:r>
              <w:t>量</w:t>
            </w:r>
          </w:p>
        </w:tc>
      </w:tr>
    </w:tbl>
    <w:p/>
    <w:p>
      <w:pPr>
        <w:pStyle w:val="Heading3"/>
      </w:pPr>
      <w:r>
        <w:t>重度用户月成本（~112次AI调用/天）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引</w:t>
            </w:r>
            <w:r>
              <w:rPr>
                <w:b/>
              </w:rPr>
              <w:t>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调</w:t>
            </w:r>
            <w:r>
              <w:rPr>
                <w:b/>
              </w:rPr>
              <w:t>用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  <w:r>
              <w:rPr>
                <w:b/>
              </w:rPr>
              <w:t>/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9</w:t>
            </w:r>
            <w:r>
              <w:t>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哈</w:t>
            </w:r>
            <w:r>
              <w:t>基</w:t>
            </w:r>
            <w:r>
              <w:t>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2</w:t>
            </w:r>
            <w:r>
              <w:t>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7</w:t>
            </w:r>
            <w:r>
              <w:t>.</w:t>
            </w:r>
            <w:r>
              <w:t>2</w:t>
            </w:r>
            <w:r>
              <w:t>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112次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~28.2元</w:t>
            </w:r>
          </w:p>
        </w:tc>
      </w:tr>
    </w:tbl>
    <w:p/>
    <w:p>
      <w:pPr>
        <w:pStyle w:val="Heading3"/>
      </w:pPr>
      <w:r>
        <w:t>停费不停档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付</w:t>
      </w:r>
      <w:r>
        <w:t>费</w:t>
      </w:r>
      <w:r>
        <w:t>状</w:t>
      </w:r>
      <w:r>
        <w:t>态</w:t>
      </w:r>
      <w:r>
        <w:t>：</w:t>
      </w:r>
      <w:r>
        <w:t>A</w:t>
      </w:r>
      <w:r>
        <w:t>I</w:t>
      </w:r>
      <w:r>
        <w:t>正</w:t>
      </w:r>
      <w:r>
        <w:t>常</w:t>
      </w:r>
      <w:r>
        <w:t>互</w:t>
      </w:r>
      <w:r>
        <w:t>动</w:t>
      </w:r>
      <w:r>
        <w:t>，</w:t>
      </w:r>
      <w:r>
        <w:t>全</w:t>
      </w:r>
      <w:r>
        <w:t>功</w:t>
      </w:r>
      <w:r>
        <w:t>能</w:t>
      </w:r>
      <w:r>
        <w:t>可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停</w:t>
      </w:r>
      <w:r>
        <w:t>费</w:t>
      </w:r>
      <w:r>
        <w:t>后</w:t>
      </w:r>
      <w:r>
        <w:t>：</w:t>
      </w:r>
      <w:r>
        <w:t>A</w:t>
      </w:r>
      <w:r>
        <w:t>I</w:t>
      </w:r>
      <w:r>
        <w:t>进</w:t>
      </w:r>
      <w:r>
        <w:t>入</w:t>
      </w:r>
      <w:r>
        <w:t>"</w:t>
      </w:r>
      <w:r>
        <w:t>冬</w:t>
      </w:r>
      <w:r>
        <w:t>眠</w:t>
      </w:r>
      <w:r>
        <w:t>"</w:t>
      </w:r>
      <w:r>
        <w:t>，</w:t>
      </w:r>
      <w:r>
        <w:t>所</w:t>
      </w:r>
      <w:r>
        <w:t>有</w:t>
      </w:r>
      <w:r>
        <w:t>数</w:t>
      </w:r>
      <w:r>
        <w:t>据</w:t>
      </w:r>
      <w:r>
        <w:t>完</w:t>
      </w:r>
      <w:r>
        <w:t>整</w:t>
      </w:r>
      <w:r>
        <w:t>保</w:t>
      </w:r>
      <w:r>
        <w:t>留</w:t>
      </w:r>
      <w:r>
        <w:t>，</w:t>
      </w:r>
      <w:r>
        <w:t>可</w:t>
      </w:r>
      <w:r>
        <w:t>查</w:t>
      </w:r>
      <w:r>
        <w:t>看</w:t>
      </w:r>
      <w:r>
        <w:t>内</w:t>
      </w:r>
      <w:r>
        <w:t>容</w:t>
      </w:r>
      <w:r>
        <w:t>但</w:t>
      </w:r>
      <w:r>
        <w:t>无</w:t>
      </w:r>
      <w:r>
        <w:t>法</w:t>
      </w:r>
      <w:r>
        <w:t>与</w:t>
      </w:r>
      <w:r>
        <w:t>A</w:t>
      </w:r>
      <w:r>
        <w:t>I</w:t>
      </w:r>
      <w:r>
        <w:t>互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续</w:t>
      </w:r>
      <w:r>
        <w:t>费</w:t>
      </w:r>
      <w:r>
        <w:t>后</w:t>
      </w:r>
      <w:r>
        <w:t>：</w:t>
      </w:r>
      <w:r>
        <w:t>A</w:t>
      </w:r>
      <w:r>
        <w:t>I</w:t>
      </w:r>
      <w:r>
        <w:t>"</w:t>
      </w:r>
      <w:r>
        <w:t>苏</w:t>
      </w:r>
      <w:r>
        <w:t>醒</w:t>
      </w:r>
      <w:r>
        <w:t>"</w:t>
      </w:r>
      <w:r>
        <w:t>，</w:t>
      </w:r>
      <w:r>
        <w:t>继</w:t>
      </w:r>
      <w:r>
        <w:t>续</w:t>
      </w:r>
      <w:r>
        <w:t>之</w:t>
      </w:r>
      <w:r>
        <w:t>前</w:t>
      </w:r>
      <w:r>
        <w:t>的</w:t>
      </w:r>
      <w:r>
        <w:t>进</w:t>
      </w:r>
      <w:r>
        <w:t>度</w:t>
      </w:r>
      <w:r>
        <w:t>和</w:t>
      </w:r>
      <w:r>
        <w:t>所</w:t>
      </w:r>
      <w:r>
        <w:t>有</w:t>
      </w:r>
      <w:r>
        <w:t>记</w:t>
      </w:r>
      <w:r>
        <w:t>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九、内测成本监控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在</w:t>
      </w:r>
      <w:r>
        <w:t>线</w:t>
      </w:r>
      <w:r>
        <w:t>人</w:t>
      </w:r>
      <w:r>
        <w:t>数</w:t>
      </w:r>
      <w:r>
        <w:t>、</w:t>
      </w:r>
      <w:r>
        <w:t>今</w:t>
      </w:r>
      <w:r>
        <w:t>日</w:t>
      </w:r>
      <w:r>
        <w:t>A</w:t>
      </w:r>
      <w:r>
        <w:t>I</w:t>
      </w:r>
      <w:r>
        <w:t>调</w:t>
      </w:r>
      <w:r>
        <w:t>用</w:t>
      </w:r>
      <w:r>
        <w:t>总</w:t>
      </w:r>
      <w:r>
        <w:t>数</w:t>
      </w:r>
      <w:r>
        <w:t>、</w:t>
      </w:r>
      <w:r>
        <w:t>今</w:t>
      </w:r>
      <w:r>
        <w:t>日</w:t>
      </w:r>
      <w:r>
        <w:t>总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</w:t>
      </w:r>
      <w:r>
        <w:t>烧</w:t>
      </w:r>
      <w:r>
        <w:t>钱</w:t>
      </w:r>
      <w:r>
        <w:t>用</w:t>
      </w:r>
      <w:r>
        <w:t>户</w:t>
      </w:r>
      <w:r>
        <w:t>T</w:t>
      </w:r>
      <w:r>
        <w:t>o</w:t>
      </w:r>
      <w:r>
        <w:t>p</w:t>
      </w:r>
      <w:r>
        <w:t>5</w:t>
      </w:r>
      <w:r>
        <w:t>、</w:t>
      </w:r>
      <w:r>
        <w:t>每</w:t>
      </w:r>
      <w:r>
        <w:t>用</w:t>
      </w:r>
      <w:r>
        <w:t>户</w:t>
      </w:r>
      <w:r>
        <w:t>日</w:t>
      </w:r>
      <w:r>
        <w:t>均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</w:t>
      </w:r>
      <w:r>
        <w:t>引</w:t>
      </w:r>
      <w:r>
        <w:t>擎</w:t>
      </w:r>
      <w:r>
        <w:t>调</w:t>
      </w:r>
      <w:r>
        <w:t>用</w:t>
      </w:r>
      <w:r>
        <w:t>分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每日22:00</w:t>
      </w:r>
      <w:r>
        <w:t>：</w:t>
      </w:r>
      <w:r>
        <w:t>群</w:t>
      </w:r>
      <w:r>
        <w:t>发</w:t>
      </w:r>
      <w:r>
        <w:t>「</w:t>
      </w:r>
      <w:r>
        <w:t>今</w:t>
      </w:r>
      <w:r>
        <w:t>日</w:t>
      </w:r>
      <w:r>
        <w:t>成</w:t>
      </w:r>
      <w:r>
        <w:t>本</w:t>
      </w:r>
      <w:r>
        <w:t>日</w:t>
      </w:r>
      <w:r>
        <w:t>报</w:t>
      </w:r>
      <w:r>
        <w:t>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超预算时</w:t>
      </w:r>
      <w:r>
        <w:t>：</w:t>
      </w:r>
      <w:r>
        <w:t>实</w:t>
      </w:r>
      <w:r>
        <w:t>时</w:t>
      </w:r>
      <w:r>
        <w:t>告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测</w:t>
      </w:r>
      <w:r>
        <w:t>结</w:t>
      </w:r>
      <w:r>
        <w:t>束</w:t>
      </w:r>
      <w:r>
        <w:t>：</w:t>
      </w:r>
      <w:r>
        <w:t>完</w:t>
      </w:r>
      <w:r>
        <w:t>整</w:t>
      </w:r>
      <w:r>
        <w:t>成</w:t>
      </w:r>
      <w:r>
        <w:t>本</w:t>
      </w:r>
      <w:r>
        <w:t>报</w:t>
      </w:r>
      <w:r>
        <w:t>告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十、待完成事项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Supabase建表</w:t>
      </w:r>
      <w:r>
        <w:t>：</w:t>
      </w:r>
      <w:r>
        <w:t>需</w:t>
      </w:r>
      <w:r>
        <w:t>执</w:t>
      </w:r>
      <w:r>
        <w:t>行</w:t>
      </w:r>
      <w:r>
        <w:t xml:space="preserve"> </w:t>
      </w:r>
      <w:r>
        <w:rPr>
          <w:rStyle w:val="CodeChar"/>
        </w:rPr>
        <w:t>002_add_pet_home_tables.sql</w:t>
      </w:r>
      <w:r>
        <w:t>（</w:t>
      </w:r>
      <w:r>
        <w:t>9</w:t>
      </w:r>
      <w:r>
        <w:t>张</w:t>
      </w:r>
      <w:r>
        <w:t>V</w:t>
      </w:r>
      <w:r>
        <w:t>4</w:t>
      </w:r>
      <w:r>
        <w:t>新</w:t>
      </w:r>
      <w:r>
        <w:t>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AI偷看接口对接</w:t>
      </w:r>
      <w:r>
        <w:t>：</w:t>
      </w:r>
      <w:r>
        <w:t>当</w:t>
      </w:r>
      <w:r>
        <w:t>前</w:t>
      </w:r>
      <w:r>
        <w:t>占</w:t>
      </w:r>
      <w:r>
        <w:t>位</w:t>
      </w:r>
      <w:r>
        <w:t>s</w:t>
      </w:r>
      <w:r>
        <w:t>e</w:t>
      </w:r>
      <w:r>
        <w:t>t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，</w:t>
      </w:r>
      <w:r>
        <w:t>需</w:t>
      </w:r>
      <w:r>
        <w:t>对</w:t>
      </w:r>
      <w:r>
        <w:t>接</w:t>
      </w:r>
      <w:r>
        <w:t>真</w:t>
      </w:r>
      <w:r>
        <w:t>实</w:t>
      </w:r>
      <w:r>
        <w:t>A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内测成本面板前端</w:t>
      </w:r>
      <w:r>
        <w:t>：</w:t>
      </w:r>
      <w:r>
        <w:t>管</w:t>
      </w:r>
      <w:r>
        <w:t>理</w:t>
      </w:r>
      <w:r>
        <w:t>后</w:t>
      </w:r>
      <w:r>
        <w:t>台</w:t>
      </w:r>
      <w:r>
        <w:t>新</w:t>
      </w:r>
      <w:r>
        <w:t>增</w:t>
      </w:r>
      <w:r>
        <w:t>「</w:t>
      </w:r>
      <w:r>
        <w:t>内</w:t>
      </w:r>
      <w:r>
        <w:t>测</w:t>
      </w:r>
      <w:r>
        <w:t>监</w:t>
      </w:r>
      <w:r>
        <w:t>控</w:t>
      </w:r>
      <w:r>
        <w:t>」</w:t>
      </w:r>
      <w:r>
        <w:t>T</w:t>
      </w:r>
      <w:r>
        <w:t>a</w:t>
      </w:r>
      <w:r>
        <w:t>b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每日成本自动汇报</w:t>
      </w:r>
      <w:r>
        <w:t>：</w:t>
      </w:r>
      <w:r>
        <w:t>2</w:t>
      </w:r>
      <w:r>
        <w:t>2</w:t>
      </w:r>
      <w:r>
        <w:t>:</w:t>
      </w:r>
      <w:r>
        <w:t>0</w:t>
      </w:r>
      <w:r>
        <w:t>0</w:t>
      </w:r>
      <w:r>
        <w:t>群</w:t>
      </w:r>
      <w:r>
        <w:t>发</w:t>
      </w:r>
      <w:r>
        <w:t>+</w:t>
      </w:r>
      <w:r>
        <w:t>超</w:t>
      </w:r>
      <w:r>
        <w:t>预</w:t>
      </w:r>
      <w:r>
        <w:t>算</w:t>
      </w:r>
      <w:r>
        <w:t>告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占位图替换</w:t>
      </w:r>
      <w:r>
        <w:t>：</w:t>
      </w:r>
      <w:r>
        <w:t>1</w:t>
      </w:r>
      <w:r>
        <w:t>1</w:t>
      </w:r>
      <w:r>
        <w:t>张</w:t>
      </w:r>
      <w:r>
        <w:t>A</w:t>
      </w:r>
      <w:r>
        <w:t>I</w:t>
      </w:r>
      <w:r>
        <w:t>生</w:t>
      </w:r>
      <w:r>
        <w:t>成</w:t>
      </w:r>
      <w:r>
        <w:t>占</w:t>
      </w:r>
      <w:r>
        <w:t>位</w:t>
      </w:r>
      <w:r>
        <w:t>图</w:t>
      </w:r>
      <w:r>
        <w:t>需</w:t>
      </w:r>
      <w:r>
        <w:t>替</w:t>
      </w:r>
      <w:r>
        <w:t>换</w:t>
      </w:r>
      <w:r>
        <w:t>正</w:t>
      </w:r>
      <w:r>
        <w:t>式</w:t>
      </w:r>
      <w:r>
        <w:t>素</w:t>
      </w:r>
      <w:r>
        <w:t>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SpriteSheet制作</w:t>
      </w:r>
      <w:r>
        <w:t>：</w:t>
      </w:r>
      <w:r>
        <w:t>找</w:t>
      </w:r>
      <w:r>
        <w:t>画</w:t>
      </w:r>
      <w:r>
        <w:t>师</w:t>
      </w:r>
      <w:r>
        <w:t>按</w:t>
      </w:r>
      <w:r>
        <w:t>3</w:t>
      </w:r>
      <w:r>
        <w:t>2</w:t>
      </w:r>
      <w:r>
        <w:t>×</w:t>
      </w:r>
      <w:r>
        <w:t>3</w:t>
      </w:r>
      <w:r>
        <w:t>2</w:t>
      </w:r>
      <w:r>
        <w:t>星</w:t>
      </w:r>
      <w:r>
        <w:t>露</w:t>
      </w:r>
      <w:r>
        <w:t>谷</w:t>
      </w:r>
      <w:r>
        <w:t>风</w:t>
      </w:r>
      <w:r>
        <w:t>制</w:t>
      </w:r>
      <w:r>
        <w:t>作</w:t>
      </w:r>
      <w:r>
        <w:t>5</w:t>
      </w:r>
      <w:r>
        <w:t>角</w:t>
      </w:r>
      <w:r>
        <w:t>色</w:t>
      </w:r>
      <w:r>
        <w:t>像</w:t>
      </w:r>
      <w:r>
        <w:t>素</w:t>
      </w:r>
      <w:r>
        <w:t>图</w:t>
      </w:r>
      <w:r>
        <w:t>（</w:t>
      </w:r>
      <w:r>
        <w:t>~</w:t>
      </w:r>
      <w:r>
        <w:t>1</w:t>
      </w:r>
      <w:r>
        <w:t>0</w:t>
      </w:r>
      <w:r>
        <w:t>0</w:t>
      </w:r>
      <w:r>
        <w:t>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门禁题库扩充</w:t>
      </w:r>
      <w:r>
        <w:t>：</w:t>
      </w:r>
      <w:r>
        <w:t>当</w:t>
      </w:r>
      <w:r>
        <w:t>前</w:t>
      </w:r>
      <w:r>
        <w:t>4</w:t>
      </w:r>
      <w:r>
        <w:t>4</w:t>
      </w:r>
      <w:r>
        <w:t>题</w:t>
      </w:r>
      <w:r>
        <w:t>，</w:t>
      </w:r>
      <w:r>
        <w:t>目</w:t>
      </w:r>
      <w:r>
        <w:t>标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>题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十一、世界书系统（运行时注入AI）</w:t>
      </w:r>
    </w:p>
    <w:p>
      <w:pPr>
        <w:pStyle w:val="Heading3"/>
      </w:pPr>
      <w:r>
        <w:t>4个核心模块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TPES时间感知系统</w:t>
      </w:r>
      <w:r>
        <w:t>：</w:t>
      </w:r>
      <w:r>
        <w:t>A</w:t>
      </w:r>
      <w:r>
        <w:t>I</w:t>
      </w:r>
      <w:r>
        <w:t>知</w:t>
      </w:r>
      <w:r>
        <w:t>道</w:t>
      </w:r>
      <w:r>
        <w:t>现</w:t>
      </w:r>
      <w:r>
        <w:t>在</w:t>
      </w:r>
      <w:r>
        <w:t>几</w:t>
      </w:r>
      <w:r>
        <w:t>点</w:t>
      </w:r>
      <w:r>
        <w:t>、</w:t>
      </w:r>
      <w:r>
        <w:t>爸</w:t>
      </w:r>
      <w:r>
        <w:t>妈</w:t>
      </w:r>
      <w:r>
        <w:t>在</w:t>
      </w:r>
      <w:r>
        <w:t>做</w:t>
      </w:r>
      <w:r>
        <w:t>什</w:t>
      </w:r>
      <w:r>
        <w:t>么</w:t>
      </w:r>
      <w:r>
        <w:t>、</w:t>
      </w:r>
      <w:r>
        <w:t>该</w:t>
      </w:r>
      <w:r>
        <w:t>什</w:t>
      </w:r>
      <w:r>
        <w:t>么</w:t>
      </w:r>
      <w:r>
        <w:t>语</w:t>
      </w:r>
      <w:r>
        <w:t>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爸爸人设卡</w:t>
      </w:r>
      <w:r>
        <w:t>（</w:t>
      </w:r>
      <w:r>
        <w:t>田</w:t>
      </w:r>
      <w:r>
        <w:t>栩</w:t>
      </w:r>
      <w:r>
        <w:t>宁</w:t>
      </w:r>
      <w:r>
        <w:t>/</w:t>
      </w:r>
      <w:r>
        <w:t>田</w:t>
      </w:r>
      <w:r>
        <w:t>雷</w:t>
      </w:r>
      <w:r>
        <w:t>）</w:t>
      </w:r>
      <w:r>
        <w:t>：</w:t>
      </w:r>
      <w:r>
        <w:t>含</w:t>
      </w:r>
      <w:r>
        <w:t>6</w:t>
      </w:r>
      <w:r>
        <w:t>阶</w:t>
      </w:r>
      <w:r>
        <w:t>段</w:t>
      </w:r>
      <w:r>
        <w:t>亲</w:t>
      </w:r>
      <w:r>
        <w:t>密</w:t>
      </w:r>
      <w:r>
        <w:t>度</w:t>
      </w:r>
      <w:r>
        <w:t>说</w:t>
      </w:r>
      <w:r>
        <w:t>话</w:t>
      </w:r>
      <w:r>
        <w:t>风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妈妈人设卡</w:t>
      </w:r>
      <w:r>
        <w:t>（</w:t>
      </w:r>
      <w:r>
        <w:t>梓</w:t>
      </w:r>
      <w:r>
        <w:t>渝</w:t>
      </w:r>
      <w:r>
        <w:t>/</w:t>
      </w:r>
      <w:r>
        <w:t>郑</w:t>
      </w:r>
      <w:r>
        <w:t>朋</w:t>
      </w:r>
      <w:r>
        <w:t>）</w:t>
      </w:r>
      <w:r>
        <w:t>：</w:t>
      </w:r>
      <w:r>
        <w:t>含</w:t>
      </w:r>
      <w:r>
        <w:t>6</w:t>
      </w:r>
      <w:r>
        <w:t>阶</w:t>
      </w:r>
      <w:r>
        <w:t>段</w:t>
      </w:r>
      <w:r>
        <w:t>亲</w:t>
      </w:r>
      <w:r>
        <w:t>密</w:t>
      </w:r>
      <w:r>
        <w:t>度</w:t>
      </w:r>
      <w:r>
        <w:t>说</w:t>
      </w:r>
      <w:r>
        <w:t>话</w:t>
      </w:r>
      <w:r>
        <w:t>风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NPC人设卡</w:t>
      </w:r>
      <w:r>
        <w:t>：</w:t>
      </w:r>
      <w:r>
        <w:t>宠</w:t>
      </w:r>
      <w:r>
        <w:t>物</w:t>
      </w:r>
      <w:r>
        <w:t>辛</w:t>
      </w:r>
      <w:r>
        <w:t>巴</w:t>
      </w:r>
      <w:r>
        <w:t>/</w:t>
      </w:r>
      <w:r>
        <w:t>小</w:t>
      </w:r>
      <w:r>
        <w:t>十</w:t>
      </w:r>
      <w:r>
        <w:t>一</w:t>
      </w:r>
      <w:r>
        <w:t>/</w:t>
      </w:r>
      <w:r>
        <w:t>大</w:t>
      </w:r>
      <w:r>
        <w:t>鱼</w:t>
      </w:r>
      <w:r>
        <w:t xml:space="preserve"> </w:t>
      </w:r>
      <w:r>
        <w:t>+</w:t>
      </w:r>
      <w:r>
        <w:t xml:space="preserve"> </w:t>
      </w:r>
      <w:r>
        <w:t>C</w:t>
      </w:r>
      <w:r>
        <w:t>P</w:t>
      </w:r>
      <w:r>
        <w:t>设</w:t>
      </w:r>
      <w:r>
        <w:t>定</w:t>
      </w:r>
      <w:r>
        <w:t xml:space="preserve"> </w:t>
      </w:r>
      <w:r>
        <w:t>+</w:t>
      </w:r>
      <w:r>
        <w:t xml:space="preserve"> </w:t>
      </w:r>
      <w:r>
        <w:t>5</w:t>
      </w:r>
      <w:r>
        <w:t>种</w:t>
      </w:r>
      <w:r>
        <w:t>称</w:t>
      </w:r>
      <w:r>
        <w:t>谓</w:t>
      </w:r>
      <w:r>
        <w:t>模</w:t>
      </w:r>
      <w:r>
        <w:t>式</w:t>
      </w:r>
    </w:p>
    <w:p>
      <w:pPr>
        <w:pStyle w:val="Heading3"/>
      </w:pPr>
      <w:r>
        <w:t>注入顺序</w:t>
      </w:r>
    </w:p>
    <w:p>
      <w:pPr/>
      <w:r/>
      <w:r>
        <w:t>世</w:t>
      </w:r>
      <w:r>
        <w:t>界</w:t>
      </w:r>
      <w:r>
        <w:t>书</w:t>
      </w:r>
      <w:r>
        <w:t>内</w:t>
      </w:r>
      <w:r>
        <w:t>容</w:t>
      </w:r>
      <w:r>
        <w:t xml:space="preserve"> </w:t>
      </w:r>
      <w:r>
        <w:t>→</w:t>
      </w:r>
      <w:r>
        <w:t xml:space="preserve"> </w:t>
      </w:r>
      <w:r>
        <w:t>C</w:t>
      </w:r>
      <w:r>
        <w:t>P</w:t>
      </w:r>
      <w:r>
        <w:t>人</w:t>
      </w:r>
      <w:r>
        <w:t>设</w:t>
      </w:r>
      <w:r>
        <w:t xml:space="preserve"> </w:t>
      </w:r>
      <w:r>
        <w:t>→</w:t>
      </w:r>
      <w:r>
        <w:t xml:space="preserve"> </w:t>
      </w:r>
      <w:r>
        <w:t>角</w:t>
      </w:r>
      <w:r>
        <w:t>色</w:t>
      </w:r>
      <w:r>
        <w:t>设</w:t>
      </w:r>
      <w:r>
        <w:t>定</w:t>
      </w:r>
      <w:r>
        <w:t xml:space="preserve"> </w:t>
      </w:r>
      <w:r>
        <w:t>→</w:t>
      </w:r>
      <w:r>
        <w:t xml:space="preserve"> </w:t>
      </w:r>
      <w:r>
        <w:t>用</w:t>
      </w:r>
      <w:r>
        <w:t>户</w:t>
      </w:r>
      <w:r>
        <w:t>记</w:t>
      </w:r>
      <w:r>
        <w:t>忆</w:t>
      </w:r>
      <w:r>
        <w:t>笔</w:t>
      </w:r>
      <w:r>
        <w:t>记</w:t>
      </w:r>
      <w:r>
        <w:t>本</w:t>
      </w:r>
      <w:r>
        <w:t xml:space="preserve"> </w:t>
      </w:r>
      <w:r>
        <w:t>→</w:t>
      </w:r>
      <w:r>
        <w:t xml:space="preserve"> </w:t>
      </w:r>
      <w:r>
        <w:t>用</w:t>
      </w:r>
      <w:r>
        <w:t>户</w:t>
      </w:r>
      <w:r>
        <w:t>消</w:t>
      </w:r>
      <w:r>
        <w:t>息</w:t>
      </w:r>
    </w:p>
    <w:p>
      <w:pPr>
        <w:pStyle w:val="Heading3"/>
      </w:pPr>
      <w:r>
        <w:t>权限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</w:t>
      </w:r>
      <w:r>
        <w:t>理</w:t>
      </w:r>
      <w:r>
        <w:t>员</w:t>
      </w:r>
      <w:r>
        <w:t>可</w:t>
      </w:r>
      <w:r>
        <w:t>在</w:t>
      </w:r>
      <w:r>
        <w:t>后</w:t>
      </w:r>
      <w:r>
        <w:t>台</w:t>
      </w:r>
      <w:r>
        <w:t>网</w:t>
      </w:r>
      <w:r>
        <w:t>页</w:t>
      </w:r>
      <w:r>
        <w:t>编</w:t>
      </w:r>
      <w:r>
        <w:t>辑</w:t>
      </w:r>
      <w:r>
        <w:t>，</w:t>
      </w:r>
      <w:r>
        <w:t>即</w:t>
      </w:r>
      <w:r>
        <w:t>时</w:t>
      </w:r>
      <w:r>
        <w:t>生</w:t>
      </w:r>
      <w:r>
        <w:t>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5</w:t>
      </w:r>
      <w:r>
        <w:t>分</w:t>
      </w:r>
      <w:r>
        <w:t>钟</w:t>
      </w:r>
      <w:r>
        <w:t>缓</w:t>
      </w:r>
      <w:r>
        <w:t>存</w:t>
      </w:r>
      <w:r>
        <w:t>避</w:t>
      </w:r>
      <w:r>
        <w:t>免</w:t>
      </w:r>
      <w:r>
        <w:t>重</w:t>
      </w:r>
      <w:r>
        <w:t>复</w:t>
      </w:r>
      <w:r>
        <w:t>查</w:t>
      </w:r>
      <w:r>
        <w:t>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故</w:t>
      </w:r>
      <w:r>
        <w:t>障</w:t>
      </w:r>
      <w:r>
        <w:t>时</w:t>
      </w:r>
      <w:r>
        <w:t>降</w:t>
      </w:r>
      <w:r>
        <w:t>级</w:t>
      </w:r>
      <w:r>
        <w:t>使</w:t>
      </w:r>
      <w:r>
        <w:t>用</w:t>
      </w:r>
      <w:r>
        <w:t>默</w:t>
      </w:r>
      <w:r>
        <w:t>认</w:t>
      </w:r>
      <w:r>
        <w:t>规</w:t>
      </w:r>
      <w:r>
        <w:t>则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7637450654679810338-data_volume/generated/20260604/95ffe103-b5a3-4b93-8186-2f55172ce17b/AI小手机_产品说明与技术要求.md.docx","ReservedCode1":"","ContentPropagator":"001191110102MACQD9K64028705","PropagateID":"397404110851497#1780575733222","ReservedCode2":""}</vt:lpwstr>
  </property>
</Properties>
</file>