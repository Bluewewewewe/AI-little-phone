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AI小手机 — 暗号解锁与身份系统产品说明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版</w:t>
      </w:r>
      <w:r>
        <w:t>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>
        <w:pStyle w:val="Blockquote"/>
        <w:shd w:fill="F8F8F8" w:val="clear"/>
        <w:pBdr>
          <w:left w:val="single" w:sz="24" w:color="CCCCCC"/>
        </w:pBdr>
      </w:pPr>
      <w:r>
        <w:t>日</w:t>
      </w:r>
      <w:r>
        <w:t>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0</w:t>
      </w:r>
      <w:r>
        <w:t>5</w:t>
      </w:r>
    </w:p>
    <w:p>
      <w:pPr>
        <w:pStyle w:val="Blockquote"/>
        <w:shd w:fill="F8F8F8" w:val="clear"/>
        <w:pBdr>
          <w:left w:val="single" w:sz="24" w:color="CCCCCC"/>
        </w:pBdr>
      </w:pPr>
      <w:r>
        <w:t>状</w:t>
      </w:r>
      <w:r>
        <w:t>态</w:t>
      </w:r>
      <w:r>
        <w:t>：</w:t>
      </w:r>
      <w:r>
        <w:t>设</w:t>
      </w:r>
      <w:r>
        <w:t>计</w:t>
      </w:r>
      <w:r>
        <w:t>中</w:t>
      </w:r>
      <w:r>
        <w:t>，</w:t>
      </w:r>
      <w:r>
        <w:t>待</w:t>
      </w:r>
      <w:r>
        <w:t>开</w:t>
      </w:r>
      <w:r>
        <w:t>发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一、核心思路</w:t>
      </w:r>
    </w:p>
    <w:p>
      <w:pPr/>
      <w:r/>
      <w:r>
        <w:rPr>
          <w:b/>
        </w:rPr>
        <w:t>表面是普通家庭模拟器，只有"自己人"才能解锁真实内容。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外</w:t>
      </w:r>
      <w:r>
        <w:t>：</w:t>
      </w:r>
      <w:r>
        <w:t>两</w:t>
      </w:r>
      <w:r>
        <w:t>个</w:t>
      </w:r>
      <w:r>
        <w:t>爸</w:t>
      </w:r>
      <w:r>
        <w:t>爸</w:t>
      </w:r>
      <w:r>
        <w:t>叫</w:t>
      </w:r>
      <w:r>
        <w:t>「</w:t>
      </w:r>
      <w:r>
        <w:t>大</w:t>
      </w:r>
      <w:r>
        <w:t>A</w:t>
      </w:r>
      <w:r>
        <w:t>」</w:t>
      </w:r>
      <w:r>
        <w:t>「</w:t>
      </w:r>
      <w:r>
        <w:t>小</w:t>
      </w:r>
      <w:r>
        <w:t>B</w:t>
      </w:r>
      <w:r>
        <w:t>」</w:t>
      </w:r>
      <w:r>
        <w:t>，</w:t>
      </w:r>
      <w:r>
        <w:t>只</w:t>
      </w:r>
      <w:r>
        <w:t>能</w:t>
      </w:r>
      <w:r>
        <w:t>日</w:t>
      </w:r>
      <w:r>
        <w:t>常</w:t>
      </w:r>
      <w:r>
        <w:t>闲</w:t>
      </w:r>
      <w:r>
        <w:t>聊</w:t>
      </w:r>
      <w:r>
        <w:t>，</w:t>
      </w:r>
      <w:r>
        <w:t>功</w:t>
      </w:r>
      <w:r>
        <w:t>能</w:t>
      </w:r>
      <w:r>
        <w:t>极</w:t>
      </w:r>
      <w:r>
        <w:t>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</w:t>
      </w:r>
      <w:r>
        <w:t>内</w:t>
      </w:r>
      <w:r>
        <w:t>：</w:t>
      </w:r>
      <w:r>
        <w:t>输</w:t>
      </w:r>
      <w:r>
        <w:t>入</w:t>
      </w:r>
      <w:r>
        <w:t>真</w:t>
      </w:r>
      <w:r>
        <w:t>名</w:t>
      </w:r>
      <w:r>
        <w:t>（</w:t>
      </w:r>
      <w:r>
        <w:t>田</w:t>
      </w:r>
      <w:r>
        <w:t>雷</w:t>
      </w:r>
      <w:r>
        <w:t>/</w:t>
      </w:r>
      <w:r>
        <w:t>郑</w:t>
      </w:r>
      <w:r>
        <w:t>朋</w:t>
      </w:r>
      <w:r>
        <w:t>等</w:t>
      </w:r>
      <w:r>
        <w:t>）</w:t>
      </w:r>
      <w:r>
        <w:t>触</w:t>
      </w:r>
      <w:r>
        <w:t>发</w:t>
      </w:r>
      <w:r>
        <w:t>彩</w:t>
      </w:r>
      <w:r>
        <w:t>蛋</w:t>
      </w:r>
      <w:r>
        <w:t>，</w:t>
      </w:r>
      <w:r>
        <w:t>瞬</w:t>
      </w:r>
      <w:r>
        <w:t>间</w:t>
      </w:r>
      <w:r>
        <w:t>解</w:t>
      </w:r>
      <w:r>
        <w:t>锁</w:t>
      </w:r>
      <w:r>
        <w:t>全</w:t>
      </w:r>
      <w:r>
        <w:t>部</w:t>
      </w:r>
      <w:r>
        <w:t>C</w:t>
      </w:r>
      <w:r>
        <w:t>P</w:t>
      </w:r>
      <w:r>
        <w:t>功</w:t>
      </w:r>
      <w:r>
        <w:t>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</w:t>
      </w:r>
      <w:r>
        <w:t>审</w:t>
      </w:r>
      <w:r>
        <w:t>零</w:t>
      </w:r>
      <w:r>
        <w:t>风</w:t>
      </w:r>
      <w:r>
        <w:t>险</w:t>
      </w:r>
      <w:r>
        <w:t>，</w:t>
      </w:r>
      <w:r>
        <w:t>同</w:t>
      </w:r>
      <w:r>
        <w:t>人</w:t>
      </w:r>
      <w:r>
        <w:t>自</w:t>
      </w:r>
      <w:r>
        <w:t>嗨</w:t>
      </w:r>
      <w:r>
        <w:t>两</w:t>
      </w:r>
      <w:r>
        <w:t>不</w:t>
      </w:r>
      <w:r>
        <w:t>误</w:t>
      </w:r>
      <w:r>
        <w:t>，</w:t>
      </w:r>
      <w:r>
        <w:t>解</w:t>
      </w:r>
      <w:r>
        <w:t>锁</w:t>
      </w:r>
      <w:r>
        <w:t>过</w:t>
      </w:r>
      <w:r>
        <w:t>程</w:t>
      </w:r>
      <w:r>
        <w:t>有</w:t>
      </w:r>
      <w:r>
        <w:t>仪</w:t>
      </w:r>
      <w:r>
        <w:t>式</w:t>
      </w:r>
      <w:r>
        <w:t>感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二、身份系统设计</w:t>
      </w:r>
    </w:p>
    <w:p>
      <w:pPr>
        <w:pStyle w:val="Heading3"/>
      </w:pPr>
      <w:r>
        <w:t>2.1 爸爸命名机制</w:t>
      </w:r>
    </w:p>
    <w:p>
      <w:pPr>
        <w:pStyle w:val="Heading4"/>
      </w:pPr>
      <w:r>
        <w:t>初始状态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两</w:t>
      </w:r>
      <w:r>
        <w:t>个</w:t>
      </w:r>
      <w:r>
        <w:t>爸</w:t>
      </w:r>
      <w:r>
        <w:t>爸</w:t>
      </w:r>
      <w:r>
        <w:t>默</w:t>
      </w:r>
      <w:r>
        <w:t>认</w:t>
      </w:r>
      <w:r>
        <w:t>名</w:t>
      </w:r>
      <w:r>
        <w:t>为</w:t>
      </w:r>
      <w:r>
        <w:rPr>
          <w:b/>
        </w:rPr>
        <w:t>「大A」「小B」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首</w:t>
      </w:r>
      <w:r>
        <w:t>次</w:t>
      </w:r>
      <w:r>
        <w:t>进</w:t>
      </w:r>
      <w:r>
        <w:t>入</w:t>
      </w:r>
      <w:r>
        <w:t>可</w:t>
      </w:r>
      <w:r>
        <w:t>以</w:t>
      </w:r>
      <w:r>
        <w:t>自</w:t>
      </w:r>
      <w:r>
        <w:t>定</w:t>
      </w:r>
      <w:r>
        <w:t>义</w:t>
      </w:r>
      <w:r>
        <w:t>名</w:t>
      </w:r>
      <w:r>
        <w:t>字</w:t>
      </w:r>
      <w:r>
        <w:t>（</w:t>
      </w:r>
      <w:r>
        <w:t>如</w:t>
      </w:r>
      <w:r>
        <w:t>"</w:t>
      </w:r>
      <w:r>
        <w:t>老</w:t>
      </w:r>
      <w:r>
        <w:t>王</w:t>
      </w:r>
      <w:r>
        <w:t>"</w:t>
      </w:r>
      <w:r>
        <w:t>"</w:t>
      </w:r>
      <w:r>
        <w:t>小</w:t>
      </w:r>
      <w:r>
        <w:t>李</w:t>
      </w:r>
      <w:r>
        <w:t>"</w:t>
      </w:r>
      <w:r>
        <w:t>）</w:t>
      </w:r>
      <w:r>
        <w:t>，</w:t>
      </w:r>
      <w:r>
        <w:t>但</w:t>
      </w:r>
      <w:r>
        <w:t>只</w:t>
      </w:r>
      <w:r>
        <w:t>能</w:t>
      </w:r>
      <w:r>
        <w:t>填</w:t>
      </w:r>
      <w:r>
        <w:t>普</w:t>
      </w:r>
      <w:r>
        <w:t>通</w:t>
      </w:r>
      <w:r>
        <w:t>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此</w:t>
      </w:r>
      <w:r>
        <w:t>时</w:t>
      </w:r>
      <w:r>
        <w:t>：</w:t>
      </w:r>
      <w:r>
        <w:rPr>
          <w:b/>
        </w:rPr>
        <w:t>功能极简</w:t>
      </w:r>
      <w:r>
        <w:t>，</w:t>
      </w:r>
      <w:r>
        <w:t>只</w:t>
      </w:r>
      <w:r>
        <w:t>能</w:t>
      </w:r>
      <w:r>
        <w:t>简</w:t>
      </w:r>
      <w:r>
        <w:t>单</w:t>
      </w:r>
      <w:r>
        <w:t>日</w:t>
      </w:r>
      <w:r>
        <w:t>常</w:t>
      </w:r>
      <w:r>
        <w:t>对</w:t>
      </w:r>
      <w:r>
        <w:t>话</w:t>
      </w:r>
      <w:r>
        <w:t>（</w:t>
      </w:r>
      <w:r>
        <w:t>吃</w:t>
      </w:r>
      <w:r>
        <w:t>饭</w:t>
      </w:r>
      <w:r>
        <w:t>了</w:t>
      </w:r>
      <w:r>
        <w:t>吗</w:t>
      </w:r>
      <w:r>
        <w:t>、</w:t>
      </w:r>
      <w:r>
        <w:t>晚</w:t>
      </w:r>
      <w:r>
        <w:t>安</w:t>
      </w:r>
      <w:r>
        <w:t>、</w:t>
      </w:r>
      <w:r>
        <w:t>今</w:t>
      </w:r>
      <w:r>
        <w:t>天</w:t>
      </w:r>
      <w:r>
        <w:t>天</w:t>
      </w:r>
      <w:r>
        <w:t>气</w:t>
      </w:r>
      <w:r>
        <w:t>不</w:t>
      </w:r>
      <w:r>
        <w:t>错</w:t>
      </w:r>
      <w:r>
        <w:t>）</w:t>
      </w:r>
    </w:p>
    <w:p>
      <w:pPr>
        <w:pStyle w:val="Heading4"/>
      </w:pPr>
      <w:r>
        <w:t>🔓 暗号解锁——"叫出真名"</w:t>
      </w:r>
    </w:p>
    <w:p>
      <w:pPr/>
      <w:r/>
      <w:r>
        <w:t>当</w:t>
      </w:r>
      <w:r>
        <w:t>用</w:t>
      </w:r>
      <w:r>
        <w:t>户</w:t>
      </w:r>
      <w:r>
        <w:t>在</w:t>
      </w:r>
      <w:r>
        <w:t>设</w:t>
      </w:r>
      <w:r>
        <w:t>置</w:t>
      </w:r>
      <w:r>
        <w:t>里</w:t>
      </w:r>
      <w:r>
        <w:t>分</w:t>
      </w:r>
      <w:r>
        <w:t>别</w:t>
      </w:r>
      <w:r>
        <w:t>输</w:t>
      </w:r>
      <w:r>
        <w:t>入</w:t>
      </w:r>
      <w:r>
        <w:t>匹</w:t>
      </w:r>
      <w:r>
        <w:t>配</w:t>
      </w:r>
      <w:r>
        <w:t>的</w:t>
      </w:r>
      <w:r>
        <w:t>名</w:t>
      </w:r>
      <w:r>
        <w:t>字</w:t>
      </w:r>
      <w:r>
        <w:t>时</w:t>
      </w:r>
      <w:r>
        <w:t>触</w:t>
      </w:r>
      <w:r>
        <w:t>发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匹</w:t>
            </w:r>
            <w:r>
              <w:rPr>
                <w:b/>
              </w:rPr>
              <w:t>配</w:t>
            </w:r>
            <w:r>
              <w:rPr>
                <w:b/>
              </w:rPr>
              <w:t>词</w:t>
            </w:r>
            <w:r>
              <w:rPr>
                <w:b/>
              </w:rPr>
              <w:t>（</w:t>
            </w:r>
            <w:r>
              <w:rPr>
                <w:b/>
              </w:rPr>
              <w:t>可</w:t>
            </w:r>
            <w:r>
              <w:rPr>
                <w:b/>
              </w:rPr>
              <w:t>编</w:t>
            </w:r>
            <w:r>
              <w:rPr>
                <w:b/>
              </w:rPr>
              <w:t>辑</w:t>
            </w: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爸</w:t>
            </w:r>
            <w:r>
              <w:t>爸</w:t>
            </w:r>
            <w:r>
              <w:t>1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田</w:t>
            </w:r>
            <w:r>
              <w:t>雷</w:t>
            </w:r>
            <w:r>
              <w:t>、</w:t>
            </w:r>
            <w:r>
              <w:t>田</w:t>
            </w:r>
            <w:r>
              <w:t>栩</w:t>
            </w:r>
            <w:r>
              <w:t>宁</w:t>
            </w:r>
            <w:r>
              <w:t>、</w:t>
            </w:r>
            <w:r>
              <w:t>小</w:t>
            </w:r>
            <w:r>
              <w:t>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爸</w:t>
            </w:r>
            <w:r>
              <w:t>爸</w:t>
            </w:r>
            <w:r>
              <w:t>2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郑</w:t>
            </w:r>
            <w:r>
              <w:t>朋</w:t>
            </w:r>
            <w:r>
              <w:t>、</w:t>
            </w:r>
            <w:r>
              <w:t>梓</w:t>
            </w:r>
            <w:r>
              <w:t>渝</w:t>
            </w:r>
            <w:r>
              <w:t>、</w:t>
            </w:r>
            <w:r>
              <w:t>小</w:t>
            </w:r>
            <w:r>
              <w:t>梓</w:t>
            </w:r>
          </w:p>
        </w:tc>
      </w:tr>
    </w:tbl>
    <w:p/>
    <w:p>
      <w:pPr/>
      <w:r/>
      <w:r>
        <w:t>→</w:t>
      </w:r>
      <w:r>
        <w:t xml:space="preserve"> </w:t>
      </w:r>
      <w:r>
        <w:t>触</w:t>
      </w:r>
      <w:r>
        <w:t>发</w:t>
      </w:r>
      <w:r>
        <w:t>彩</w:t>
      </w:r>
      <w:r>
        <w:t>蛋</w:t>
      </w:r>
      <w:r>
        <w:t>动</w:t>
      </w:r>
      <w:r>
        <w:t>画</w:t>
      </w:r>
      <w:r>
        <w:t>（</w:t>
      </w:r>
      <w:r>
        <w:t>屏</w:t>
      </w:r>
      <w:r>
        <w:t>幕</w:t>
      </w:r>
      <w:r>
        <w:t>裂</w:t>
      </w:r>
      <w:r>
        <w:t>开</w:t>
      </w:r>
      <w:r>
        <w:t>/</w:t>
      </w:r>
      <w:r>
        <w:t>彩</w:t>
      </w:r>
      <w:r>
        <w:t>虹</w:t>
      </w:r>
      <w:r>
        <w:t>光</w:t>
      </w:r>
      <w:r>
        <w:t>效</w:t>
      </w:r>
      <w:r>
        <w:t>/</w:t>
      </w:r>
      <w:r>
        <w:t>心</w:t>
      </w:r>
      <w:r>
        <w:t>跳</w:t>
      </w:r>
      <w:r>
        <w:t>音</w:t>
      </w:r>
      <w:r>
        <w:t>效</w:t>
      </w:r>
      <w:r>
        <w:t>）</w:t>
      </w:r>
      <w:r>
        <w:t>，</w:t>
      </w:r>
      <w:r>
        <w:rPr>
          <w:b/>
        </w:rPr>
        <w:t>瞬间解锁全部CP功能</w:t>
      </w:r>
    </w:p>
    <w:p>
      <w:pPr>
        <w:pStyle w:val="Heading4"/>
      </w:pPr>
      <w:r>
        <w:t>名字锁定规则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触发解锁后，名字固定不可更改</w:t>
      </w:r>
      <w:r>
        <w:t>（</w:t>
      </w:r>
      <w:r>
        <w:t>田</w:t>
      </w:r>
      <w:r>
        <w:t>雷</w:t>
      </w:r>
      <w:r>
        <w:t>就</w:t>
      </w:r>
      <w:r>
        <w:t>是</w:t>
      </w:r>
      <w:r>
        <w:t>田</w:t>
      </w:r>
      <w:r>
        <w:t>雷</w:t>
      </w:r>
      <w:r>
        <w:t>，</w:t>
      </w:r>
      <w:r>
        <w:t>郑</w:t>
      </w:r>
      <w:r>
        <w:t>朋</w:t>
      </w:r>
      <w:r>
        <w:t>就</w:t>
      </w:r>
      <w:r>
        <w:t>是</w:t>
      </w:r>
      <w:r>
        <w:t>郑</w:t>
      </w:r>
      <w:r>
        <w:t>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但</w:t>
      </w:r>
      <w:r>
        <w:t>可</w:t>
      </w:r>
      <w:r>
        <w:t>以</w:t>
      </w:r>
      <w:r>
        <w:t>给</w:t>
      </w:r>
      <w:r>
        <w:t>每</w:t>
      </w:r>
      <w:r>
        <w:t>人</w:t>
      </w:r>
      <w:r>
        <w:t>起</w:t>
      </w:r>
      <w:r>
        <w:rPr>
          <w:b/>
        </w:rPr>
        <w:t>备注/昵称</w:t>
      </w:r>
      <w:r>
        <w:t>，</w:t>
      </w:r>
      <w:r>
        <w:t>备</w:t>
      </w:r>
      <w:r>
        <w:t>注</w:t>
      </w:r>
      <w:r>
        <w:t>随</w:t>
      </w:r>
      <w:r>
        <w:t>意</w:t>
      </w:r>
      <w:r>
        <w:t>写</w:t>
      </w:r>
      <w:r>
        <w:t>，</w:t>
      </w:r>
      <w:r>
        <w:t>不</w:t>
      </w:r>
      <w:r>
        <w:t>影</w:t>
      </w:r>
      <w:r>
        <w:t>响</w:t>
      </w:r>
      <w:r>
        <w:t>解</w:t>
      </w:r>
      <w:r>
        <w:t>锁</w:t>
      </w:r>
      <w:r>
        <w:t>状</w:t>
      </w:r>
      <w:r>
        <w:t>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例</w:t>
      </w:r>
      <w:r>
        <w:t>：</w:t>
      </w:r>
      <w:r>
        <w:t>田</w:t>
      </w:r>
      <w:r>
        <w:t>雷</w:t>
      </w:r>
      <w:r>
        <w:t xml:space="preserve"> </w:t>
      </w:r>
      <w:r>
        <w:t>→</w:t>
      </w:r>
      <w:r>
        <w:t xml:space="preserve"> </w:t>
      </w:r>
      <w:r>
        <w:t>备</w:t>
      </w:r>
      <w:r>
        <w:t>注</w:t>
      </w:r>
      <w:r>
        <w:t>"</w:t>
      </w:r>
      <w:r>
        <w:t>我</w:t>
      </w:r>
      <w:r>
        <w:t>家</w:t>
      </w:r>
      <w:r>
        <w:t>大</w:t>
      </w:r>
      <w:r>
        <w:t>黑</w:t>
      </w:r>
      <w:r>
        <w:t>牛</w:t>
      </w:r>
      <w:r>
        <w:t>"</w:t>
      </w:r>
      <w:r>
        <w:t>；</w:t>
      </w:r>
      <w:r>
        <w:t>郑</w:t>
      </w:r>
      <w:r>
        <w:t>朋</w:t>
      </w:r>
      <w:r>
        <w:t xml:space="preserve"> </w:t>
      </w:r>
      <w:r>
        <w:t>→</w:t>
      </w:r>
      <w:r>
        <w:t xml:space="preserve"> </w:t>
      </w:r>
      <w:r>
        <w:t>备</w:t>
      </w:r>
      <w:r>
        <w:t>注</w:t>
      </w:r>
      <w:r>
        <w:t>"</w:t>
      </w:r>
      <w:r>
        <w:t>炸</w:t>
      </w:r>
      <w:r>
        <w:t>毛</w:t>
      </w:r>
      <w:r>
        <w:t>小</w:t>
      </w:r>
      <w:r>
        <w:t>猫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备</w:t>
      </w:r>
      <w:r>
        <w:t>注</w:t>
      </w:r>
      <w:r>
        <w:t>显</w:t>
      </w:r>
      <w:r>
        <w:t>示</w:t>
      </w:r>
      <w:r>
        <w:t>在</w:t>
      </w:r>
      <w:r>
        <w:t>部</w:t>
      </w:r>
      <w:r>
        <w:t>分</w:t>
      </w:r>
      <w:r>
        <w:t>界</w:t>
      </w:r>
      <w:r>
        <w:t>面</w:t>
      </w:r>
      <w:r>
        <w:t>（</w:t>
      </w:r>
      <w:r>
        <w:t>如</w:t>
      </w:r>
      <w:r>
        <w:t>对</w:t>
      </w:r>
      <w:r>
        <w:t>话</w:t>
      </w:r>
      <w:r>
        <w:t>气</w:t>
      </w:r>
      <w:r>
        <w:t>泡</w:t>
      </w:r>
      <w:r>
        <w:t>上</w:t>
      </w:r>
      <w:r>
        <w:t>方</w:t>
      </w:r>
      <w:r>
        <w:t>）</w:t>
      </w:r>
      <w:r>
        <w:t>，</w:t>
      </w:r>
      <w:r>
        <w:t>但</w:t>
      </w:r>
      <w:r>
        <w:t>系</w:t>
      </w:r>
      <w:r>
        <w:t>统</w:t>
      </w:r>
      <w:r>
        <w:t>内</w:t>
      </w:r>
      <w:r>
        <w:t>部</w:t>
      </w:r>
      <w:r>
        <w:t>始</w:t>
      </w:r>
      <w:r>
        <w:t>终</w:t>
      </w:r>
      <w:r>
        <w:t>用</w:t>
      </w:r>
      <w:r>
        <w:t>真</w:t>
      </w:r>
      <w:r>
        <w:t>名</w:t>
      </w:r>
      <w:r>
        <w:t>驱</w:t>
      </w:r>
      <w:r>
        <w:t>动</w:t>
      </w:r>
      <w:r>
        <w:t>A</w:t>
      </w:r>
      <w:r>
        <w:t>I</w:t>
      </w:r>
    </w:p>
    <w:p>
      <w:pPr>
        <w:pStyle w:val="Heading4"/>
      </w:pPr>
      <w:r>
        <w:t>配置文件设计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</w:t>
        <w:br/>
      </w:r>
      <w:r>
        <w:rPr>
          <w:rStyle w:val="CodeChar"/>
        </w:rPr>
        <w:t>// secret_config.js — 你后期可编辑</w:t>
        <w:br/>
      </w:r>
      <w:r>
        <w:rPr>
          <w:rStyle w:val="CodeChar"/>
        </w:rPr>
        <w:t>const SECRET_NAMES = {</w:t>
        <w:br/>
      </w:r>
      <w:r>
        <w:rPr>
          <w:rStyle w:val="CodeChar"/>
        </w:rPr>
        <w:t xml:space="preserve">  dad1: ['田雷', '田栩宁', '小田'],</w:t>
        <w:br/>
      </w:r>
      <w:r>
        <w:rPr>
          <w:rStyle w:val="CodeChar"/>
        </w:rPr>
        <w:t xml:space="preserve">  dad2: ['郑朋', '梓渝', '小梓'],</w:t>
        <w:br/>
      </w:r>
      <w:r>
        <w:rPr>
          <w:rStyle w:val="CodeChar"/>
        </w:rPr>
        <w:t>};</w:t>
        <w:br/>
      </w:r>
      <w:r>
        <w:rPr>
          <w:rStyle w:val="CodeChar"/>
        </w:rPr>
        <w:br/>
      </w:r>
      <w:r>
        <w:rPr>
          <w:rStyle w:val="CodeChar"/>
        </w:rPr>
        <w:t>// 备注存储</w:t>
        <w:br/>
      </w:r>
      <w:r>
        <w:rPr>
          <w:rStyle w:val="CodeChar"/>
        </w:rPr>
        <w:t>const userNicknames = {</w:t>
        <w:br/>
      </w:r>
      <w:r>
        <w:rPr>
          <w:rStyle w:val="CodeChar"/>
        </w:rPr>
        <w:t xml:space="preserve">  dad1: '',  // 用户自定义，如"大黑牛"</w:t>
        <w:br/>
      </w:r>
      <w:r>
        <w:rPr>
          <w:rStyle w:val="CodeChar"/>
        </w:rPr>
        <w:t xml:space="preserve">  dad2: '',  // 用户自定义，如"小炸毛"</w:t>
        <w:br/>
      </w:r>
      <w:r>
        <w:rPr>
          <w:rStyle w:val="CodeChar"/>
        </w:rPr>
        <w:t>};</w:t>
        <w:br/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安全提示</w:t>
      </w:r>
      <w:r>
        <w:t>：</w:t>
      </w:r>
      <w:r>
        <w:t>提</w:t>
      </w:r>
      <w:r>
        <w:t>交</w:t>
      </w:r>
      <w:r>
        <w:t>审</w:t>
      </w:r>
      <w:r>
        <w:t>核</w:t>
      </w:r>
      <w:r>
        <w:t>时</w:t>
      </w:r>
      <w:r>
        <w:t>，</w:t>
      </w:r>
      <w:r>
        <w:t>配</w:t>
      </w:r>
      <w:r>
        <w:t>置</w:t>
      </w:r>
      <w:r>
        <w:t>文</w:t>
      </w:r>
      <w:r>
        <w:t>件</w:t>
      </w:r>
      <w:r>
        <w:t>中</w:t>
      </w:r>
      <w:r>
        <w:t>不</w:t>
      </w:r>
      <w:r>
        <w:t>留</w:t>
      </w:r>
      <w:r>
        <w:t>真</w:t>
      </w:r>
      <w:r>
        <w:t>名</w:t>
      </w:r>
      <w:r>
        <w:t>。</w:t>
      </w:r>
      <w:r>
        <w:t>真</w:t>
      </w:r>
      <w:r>
        <w:t>名</w:t>
      </w:r>
      <w:r>
        <w:t>可</w:t>
      </w:r>
      <w:r>
        <w:t>存</w:t>
      </w:r>
      <w:r>
        <w:t>在</w:t>
      </w:r>
      <w:r>
        <w:t>加</w:t>
      </w:r>
      <w:r>
        <w:t>密</w:t>
      </w:r>
      <w:r>
        <w:t>字</w:t>
      </w:r>
      <w:r>
        <w:t>段</w:t>
      </w:r>
      <w:r>
        <w:t>或</w:t>
      </w:r>
      <w:r>
        <w:t>远</w:t>
      </w:r>
      <w:r>
        <w:t>程</w:t>
      </w:r>
      <w:r>
        <w:t>拉</w:t>
      </w:r>
      <w:r>
        <w:t>取</w:t>
      </w:r>
      <w:r>
        <w:t>，</w:t>
      </w:r>
      <w:r>
        <w:t>代</w:t>
      </w:r>
      <w:r>
        <w:t>码</w:t>
      </w:r>
      <w:r>
        <w:t>字</w:t>
      </w:r>
      <w:r>
        <w:t>符</w:t>
      </w:r>
      <w:r>
        <w:t>串</w:t>
      </w:r>
      <w:r>
        <w:t>里</w:t>
      </w:r>
      <w:r>
        <w:t>不</w:t>
      </w:r>
      <w:r>
        <w:t>出</w:t>
      </w:r>
      <w:r>
        <w:t>现</w:t>
      </w:r>
      <w:r>
        <w:t>明</w:t>
      </w:r>
      <w:r>
        <w:t>星</w:t>
      </w:r>
      <w:r>
        <w:t>名</w:t>
      </w:r>
      <w:r>
        <w:t>字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2.2 用户（女儿）身份问答</w:t>
      </w:r>
    </w:p>
    <w:p>
      <w:pPr>
        <w:pStyle w:val="Heading4"/>
      </w:pPr>
      <w:r>
        <w:t>设计理念</w:t>
      </w:r>
    </w:p>
    <w:p>
      <w:pPr/>
      <w:r/>
      <w:r>
        <w:t>用</w:t>
      </w:r>
      <w:r>
        <w:rPr>
          <w:b/>
        </w:rPr>
        <w:t>结构化问答</w:t>
      </w:r>
      <w:r>
        <w:t>代</w:t>
      </w:r>
      <w:r>
        <w:t>替</w:t>
      </w:r>
      <w:r>
        <w:t>自</w:t>
      </w:r>
      <w:r>
        <w:t>由</w:t>
      </w:r>
      <w:r>
        <w:t>写</w:t>
      </w:r>
      <w:r>
        <w:t>作</w:t>
      </w:r>
      <w:r>
        <w:t>—</w:t>
      </w:r>
      <w:r>
        <w:t>—</w:t>
      </w:r>
      <w:r>
        <w:t>问</w:t>
      </w:r>
      <w:r>
        <w:t>题</w:t>
      </w:r>
      <w:r>
        <w:t>范</w:t>
      </w:r>
      <w:r>
        <w:t>围</w:t>
      </w:r>
      <w:r>
        <w:t>有</w:t>
      </w:r>
      <w:r>
        <w:t>限</w:t>
      </w:r>
      <w:r>
        <w:t>，</w:t>
      </w:r>
      <w:r>
        <w:t>回</w:t>
      </w:r>
      <w:r>
        <w:t>答</w:t>
      </w:r>
      <w:r>
        <w:t>简</w:t>
      </w:r>
      <w:r>
        <w:t>短</w:t>
      </w:r>
      <w:r>
        <w:t>，</w:t>
      </w:r>
      <w:r>
        <w:t>A</w:t>
      </w:r>
      <w:r>
        <w:t>I</w:t>
      </w:r>
      <w:r>
        <w:t>精</w:t>
      </w:r>
      <w:r>
        <w:t>准</w:t>
      </w:r>
      <w:r>
        <w:t>理</w:t>
      </w:r>
      <w:r>
        <w:t>解</w:t>
      </w:r>
      <w:r>
        <w:t>，</w:t>
      </w:r>
      <w:r>
        <w:rPr>
          <w:b/>
        </w:rPr>
        <w:t>不会突然忘记</w:t>
      </w:r>
      <w:r>
        <w:t>。</w:t>
      </w:r>
    </w:p>
    <w:p>
      <w:pPr/>
      <w:r/>
      <w:r>
        <w:t>像</w:t>
      </w:r>
      <w:r>
        <w:t>填</w:t>
      </w:r>
      <w:r>
        <w:t>个</w:t>
      </w:r>
      <w:r>
        <w:t>人</w:t>
      </w:r>
      <w:r>
        <w:t>档</w:t>
      </w:r>
      <w:r>
        <w:t>案</w:t>
      </w:r>
      <w:r>
        <w:t>，</w:t>
      </w:r>
      <w:r>
        <w:t>有</w:t>
      </w:r>
      <w:r>
        <w:t>仪</w:t>
      </w:r>
      <w:r>
        <w:t>式</w:t>
      </w:r>
      <w:r>
        <w:t>感</w:t>
      </w:r>
      <w:r>
        <w:t>，</w:t>
      </w:r>
      <w:r>
        <w:t>但</w:t>
      </w:r>
      <w:r>
        <w:t>不</w:t>
      </w:r>
      <w:r>
        <w:t>会</w:t>
      </w:r>
      <w:r>
        <w:t>写</w:t>
      </w:r>
      <w:r>
        <w:t>出</w:t>
      </w:r>
      <w:r>
        <w:t>乱</w:t>
      </w:r>
      <w:r>
        <w:t>七</w:t>
      </w:r>
      <w:r>
        <w:t>八</w:t>
      </w:r>
      <w:r>
        <w:t>糟</w:t>
      </w:r>
      <w:r>
        <w:t>的</w:t>
      </w:r>
      <w:r>
        <w:t>东</w:t>
      </w:r>
      <w:r>
        <w:t>西</w:t>
      </w:r>
      <w:r>
        <w:t>。</w:t>
      </w:r>
    </w:p>
    <w:p>
      <w:pPr>
        <w:pStyle w:val="Heading4"/>
      </w:pPr>
      <w:r>
        <w:t>问答清单（8题，每题1-20字）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问</w:t>
            </w:r>
            <w:r>
              <w:rPr>
                <w:b/>
              </w:rPr>
              <w:t>题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怎</w:t>
            </w:r>
            <w:r>
              <w:rPr>
                <w:b/>
              </w:rPr>
              <w:t>么</w:t>
            </w:r>
            <w:r>
              <w:rPr>
                <w:b/>
              </w:rPr>
              <w:t>用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  <w:r>
              <w:rPr>
                <w:b/>
              </w:rPr>
              <w:t>回</w:t>
            </w:r>
            <w:r>
              <w:rPr>
                <w:b/>
              </w:rPr>
              <w:t>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你</w:t>
            </w:r>
            <w:r>
              <w:t>叫</w:t>
            </w:r>
            <w:r>
              <w:t>什</w:t>
            </w:r>
            <w:r>
              <w:t>么</w:t>
            </w:r>
            <w:r>
              <w:t>名</w:t>
            </w:r>
            <w:r>
              <w:t>字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话</w:t>
            </w:r>
            <w:r>
              <w:t>中</w:t>
            </w:r>
            <w:r>
              <w:t>称</w:t>
            </w:r>
            <w:r>
              <w:t>呼</w:t>
            </w:r>
            <w:r>
              <w:t>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小</w:t>
            </w:r>
            <w:r>
              <w:t>鱼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你</w:t>
            </w:r>
            <w:r>
              <w:t>想</w:t>
            </w:r>
            <w:r>
              <w:t>让</w:t>
            </w:r>
            <w:r>
              <w:t>他</w:t>
            </w:r>
            <w:r>
              <w:t>们</w:t>
            </w:r>
            <w:r>
              <w:t>叫</w:t>
            </w:r>
            <w:r>
              <w:t>你</w:t>
            </w:r>
            <w:r>
              <w:t>什</w:t>
            </w:r>
            <w:r>
              <w:t>么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他</w:t>
            </w:r>
            <w:r>
              <w:t>们</w:t>
            </w:r>
            <w:r>
              <w:t>嘴</w:t>
            </w:r>
            <w:r>
              <w:t>里</w:t>
            </w:r>
            <w:r>
              <w:t>的</w:t>
            </w:r>
            <w:r>
              <w:t>昵</w:t>
            </w:r>
            <w:r>
              <w:t>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鱼</w:t>
            </w:r>
            <w:r>
              <w:t>宝</w:t>
            </w:r>
            <w:r>
              <w:t>、</w:t>
            </w:r>
            <w:r>
              <w:t>宝</w:t>
            </w:r>
            <w:r>
              <w:t>贝</w:t>
            </w:r>
            <w:r>
              <w:t>公</w:t>
            </w:r>
            <w:r>
              <w:t>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你</w:t>
            </w:r>
            <w:r>
              <w:t>的</w:t>
            </w:r>
            <w:r>
              <w:t>爱</w:t>
            </w:r>
            <w:r>
              <w:t>好</w:t>
            </w:r>
            <w:r>
              <w:t>是</w:t>
            </w:r>
            <w:r>
              <w:t>什</w:t>
            </w:r>
            <w:r>
              <w:t>么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话</w:t>
            </w:r>
            <w:r>
              <w:t>题</w:t>
            </w:r>
            <w:r>
              <w:t>/</w:t>
            </w:r>
            <w:r>
              <w:t>送</w:t>
            </w:r>
            <w:r>
              <w:t>礼</w:t>
            </w:r>
            <w:r>
              <w:t>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画</w:t>
            </w:r>
            <w:r>
              <w:t>画</w:t>
            </w:r>
            <w:r>
              <w:t>、</w:t>
            </w:r>
            <w:r>
              <w:t>追</w:t>
            </w:r>
            <w:r>
              <w:t>蝴</w:t>
            </w:r>
            <w:r>
              <w:t>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不</w:t>
            </w:r>
            <w:r>
              <w:t>喜</w:t>
            </w:r>
            <w:r>
              <w:t>欢</w:t>
            </w:r>
            <w:r>
              <w:t>吃</w:t>
            </w:r>
            <w:r>
              <w:t>什</w:t>
            </w:r>
            <w:r>
              <w:t>么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吃</w:t>
            </w:r>
            <w:r>
              <w:t>饭</w:t>
            </w:r>
            <w:r>
              <w:t>场</w:t>
            </w:r>
            <w:r>
              <w:t>景</w:t>
            </w:r>
            <w:r>
              <w:t>、</w:t>
            </w:r>
            <w:r>
              <w:t>挑</w:t>
            </w:r>
            <w:r>
              <w:t>食</w:t>
            </w:r>
            <w:r>
              <w:t>互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青</w:t>
            </w:r>
            <w:r>
              <w:t>椒</w:t>
            </w:r>
            <w:r>
              <w:t>、</w:t>
            </w:r>
            <w:r>
              <w:t>胡</w:t>
            </w:r>
            <w:r>
              <w:t>萝</w:t>
            </w:r>
            <w:r>
              <w:t>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怕</w:t>
            </w:r>
            <w:r>
              <w:t>什</w:t>
            </w:r>
            <w:r>
              <w:t>么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害</w:t>
            </w:r>
            <w:r>
              <w:t>怕</w:t>
            </w:r>
            <w:r>
              <w:t>时</w:t>
            </w:r>
            <w:r>
              <w:t>的</w:t>
            </w:r>
            <w:r>
              <w:t>安</w:t>
            </w:r>
            <w:r>
              <w:t>慰</w:t>
            </w:r>
            <w:r>
              <w:t>场</w:t>
            </w:r>
            <w:r>
              <w:t>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打</w:t>
            </w:r>
            <w:r>
              <w:t>雷</w:t>
            </w:r>
            <w:r>
              <w:t>、</w:t>
            </w:r>
            <w:r>
              <w:t>黑</w:t>
            </w:r>
            <w:r>
              <w:t>漆</w:t>
            </w:r>
            <w:r>
              <w:t>漆</w:t>
            </w:r>
            <w:r>
              <w:t>的</w:t>
            </w:r>
            <w:r>
              <w:t>房</w:t>
            </w:r>
            <w: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睡</w:t>
            </w:r>
            <w:r>
              <w:t>觉</w:t>
            </w:r>
            <w:r>
              <w:t>前</w:t>
            </w:r>
            <w:r>
              <w:t>必</w:t>
            </w:r>
            <w:r>
              <w:t>须</w:t>
            </w:r>
            <w:r>
              <w:t>要</w:t>
            </w:r>
            <w:r>
              <w:t>做</w:t>
            </w:r>
            <w:r>
              <w:t>什</w:t>
            </w:r>
            <w:r>
              <w:t>么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晚</w:t>
            </w:r>
            <w:r>
              <w:t>安</w:t>
            </w:r>
            <w:r>
              <w:t>场</w:t>
            </w:r>
            <w:r>
              <w:t>景</w:t>
            </w:r>
            <w:r>
              <w:t>个</w:t>
            </w:r>
            <w:r>
              <w:t>性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听</w:t>
            </w:r>
            <w:r>
              <w:t>故</w:t>
            </w:r>
            <w:r>
              <w:t>事</w:t>
            </w:r>
            <w:r>
              <w:t>、</w:t>
            </w:r>
            <w:r>
              <w:t>要</w:t>
            </w:r>
            <w:r>
              <w:t>抱</w:t>
            </w:r>
            <w:r>
              <w:t>抱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想</w:t>
            </w:r>
            <w:r>
              <w:t>要</w:t>
            </w:r>
            <w:r>
              <w:t>的</w:t>
            </w:r>
            <w:r>
              <w:t>生</w:t>
            </w:r>
            <w:r>
              <w:t>日</w:t>
            </w:r>
            <w:r>
              <w:t>礼</w:t>
            </w:r>
            <w:r>
              <w:t>物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生</w:t>
            </w:r>
            <w:r>
              <w:t>日</w:t>
            </w:r>
            <w:r>
              <w:t>剧</w:t>
            </w:r>
            <w:r>
              <w:t>情</w:t>
            </w:r>
            <w:r>
              <w:t>触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只</w:t>
            </w:r>
            <w:r>
              <w:t>小</w:t>
            </w:r>
            <w:r>
              <w:t>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有</w:t>
            </w:r>
            <w:r>
              <w:t>没</w:t>
            </w:r>
            <w:r>
              <w:t>有</w:t>
            </w:r>
            <w:r>
              <w:t>偷</w:t>
            </w:r>
            <w:r>
              <w:t>偷</w:t>
            </w:r>
            <w:r>
              <w:t>藏</w:t>
            </w:r>
            <w:r>
              <w:t>的</w:t>
            </w:r>
            <w:r>
              <w:t>小</w:t>
            </w:r>
            <w:r>
              <w:t>秘</w:t>
            </w:r>
            <w:r>
              <w:t>密</w:t>
            </w:r>
            <w:r>
              <w:t>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互</w:t>
            </w:r>
            <w:r>
              <w:t>动</w:t>
            </w:r>
            <w:r>
              <w:t>深</w:t>
            </w:r>
            <w:r>
              <w:t>度</w:t>
            </w:r>
            <w:r>
              <w:t>，</w:t>
            </w:r>
            <w:r>
              <w:t>偶</w:t>
            </w:r>
            <w:r>
              <w:t>尔</w:t>
            </w:r>
            <w:r>
              <w:t>被</w:t>
            </w:r>
            <w:r>
              <w:t>"</w:t>
            </w:r>
            <w:r>
              <w:t>发</w:t>
            </w:r>
            <w:r>
              <w:t>现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偷</w:t>
            </w:r>
            <w:r>
              <w:t>偷</w:t>
            </w:r>
            <w:r>
              <w:t>留</w:t>
            </w:r>
            <w:r>
              <w:t>了</w:t>
            </w:r>
            <w:r>
              <w:t>块</w:t>
            </w:r>
            <w:r>
              <w:t>糖</w:t>
            </w:r>
            <w:r>
              <w:t>没</w:t>
            </w:r>
            <w:r>
              <w:t>吃</w:t>
            </w:r>
            <w:r>
              <w:t>完</w:t>
            </w:r>
          </w:p>
        </w:tc>
      </w:tr>
    </w:tbl>
    <w:p/>
    <w:p>
      <w:pPr>
        <w:pStyle w:val="Heading4"/>
      </w:pPr>
      <w:r>
        <w:t>交互形式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进</w:t>
      </w:r>
      <w:r>
        <w:t>入</w:t>
      </w:r>
      <w:r>
        <w:t>时</w:t>
      </w:r>
      <w:r>
        <w:rPr>
          <w:b/>
        </w:rPr>
        <w:t>逐题弹出</w:t>
      </w:r>
      <w:r>
        <w:t>，</w:t>
      </w:r>
      <w:r>
        <w:t>像</w:t>
      </w:r>
      <w:r>
        <w:t>聊</w:t>
      </w:r>
      <w:r>
        <w:t>天</w:t>
      </w:r>
      <w:r>
        <w:t>一</w:t>
      </w:r>
      <w:r>
        <w:t>样</w:t>
      </w:r>
      <w:r>
        <w:t>一</w:t>
      </w:r>
      <w:r>
        <w:t>题</w:t>
      </w:r>
      <w:r>
        <w:t>一</w:t>
      </w:r>
      <w:r>
        <w:t>题</w:t>
      </w:r>
      <w:r>
        <w:t>问</w:t>
      </w:r>
      <w:r>
        <w:t>，</w:t>
      </w:r>
      <w:r>
        <w:t>不</w:t>
      </w:r>
      <w:r>
        <w:t>是</w:t>
      </w:r>
      <w:r>
        <w:t>填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题</w:t>
      </w:r>
      <w:r>
        <w:rPr>
          <w:b/>
        </w:rPr>
        <w:t>1-20字限制</w:t>
      </w:r>
      <w:r>
        <w:t>，</w:t>
      </w:r>
      <w:r>
        <w:t>写</w:t>
      </w:r>
      <w:r>
        <w:t>不</w:t>
      </w:r>
      <w:r>
        <w:t>了</w:t>
      </w:r>
      <w:r>
        <w:t>长</w:t>
      </w:r>
      <w:r>
        <w:t>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</w:t>
      </w:r>
      <w:r>
        <w:t>部</w:t>
      </w:r>
      <w:r>
        <w:rPr>
          <w:b/>
        </w:rPr>
        <w:t>可选跳过</w:t>
      </w:r>
      <w:r>
        <w:t>，</w:t>
      </w:r>
      <w:r>
        <w:t>但</w:t>
      </w:r>
      <w:r>
        <w:t>填</w:t>
      </w:r>
      <w:r>
        <w:t>的</w:t>
      </w:r>
      <w:r>
        <w:t>越</w:t>
      </w:r>
      <w:r>
        <w:t>多</w:t>
      </w:r>
      <w:r>
        <w:t>A</w:t>
      </w:r>
      <w:r>
        <w:t>I</w:t>
      </w:r>
      <w:r>
        <w:t>越</w:t>
      </w:r>
      <w:r>
        <w:t>懂</w:t>
      </w:r>
      <w:r>
        <w:t>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随</w:t>
      </w:r>
      <w:r>
        <w:t>时</w:t>
      </w:r>
      <w:r>
        <w:t>可</w:t>
      </w:r>
      <w:r>
        <w:t>以</w:t>
      </w:r>
      <w:r>
        <w:t>在</w:t>
      </w:r>
      <w:r>
        <w:t>设</w:t>
      </w:r>
      <w:r>
        <w:t>置</w:t>
      </w:r>
      <w:r>
        <w:t>里</w:t>
      </w:r>
      <w:r>
        <w:t>修</w:t>
      </w:r>
      <w:r>
        <w:t>改</w:t>
      </w:r>
      <w:r>
        <w:t>，</w:t>
      </w:r>
      <w:r>
        <w:t>改</w:t>
      </w:r>
      <w:r>
        <w:t>完</w:t>
      </w:r>
      <w:r>
        <w:rPr>
          <w:b/>
        </w:rPr>
        <w:t>即时生效</w:t>
      </w:r>
    </w:p>
    <w:p>
      <w:pPr>
        <w:pStyle w:val="Heading4"/>
      </w:pPr>
      <w:r>
        <w:t>全局应用规则</w:t>
      </w:r>
    </w:p>
    <w:p>
      <w:pPr/>
      <w:r/>
      <w:r>
        <w:rPr>
          <w:b/>
        </w:rPr>
        <w:t>核心：问答结果结构化写入system prompt，每次AI对话都会带上。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【全局身份上下文 - 始终生效】</w:t>
        <w:br/>
      </w:r>
      <w:r>
        <w:rPr>
          <w:rStyle w:val="CodeChar"/>
        </w:rPr>
        <w:t>名字={Q1} | 昵称={Q2}</w:t>
        <w:br/>
      </w:r>
      <w:r>
        <w:rPr>
          <w:rStyle w:val="CodeChar"/>
        </w:rPr>
        <w:t>爱好={Q3} | 讨厌吃={Q4} | 最怕={Q5}</w:t>
        <w:br/>
      </w:r>
      <w:r>
        <w:rPr>
          <w:rStyle w:val="CodeChar"/>
        </w:rPr>
        <w:t>睡前习惯={Q6} | 想要礼物={Q7} | 小秘密={Q8}</w:t>
        <w:br/>
      </w:r>
      <w:r>
        <w:rPr>
          <w:rStyle w:val="CodeChar"/>
        </w:rPr>
        <w:t>备注：爸爸1={备注}，爸爸2={备注}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总</w:t>
      </w:r>
      <w:r>
        <w:t>共</w:t>
      </w:r>
      <w:r>
        <w:t>最</w:t>
      </w:r>
      <w:r>
        <w:t>多</w:t>
      </w:r>
      <w:r>
        <w:t>2</w:t>
      </w:r>
      <w:r>
        <w:t>0</w:t>
      </w:r>
      <w:r>
        <w:t>0</w:t>
      </w:r>
      <w:r>
        <w:t>字</w:t>
      </w:r>
      <w:r>
        <w:t>，</w:t>
      </w:r>
      <w:r>
        <w:rPr>
          <w:b/>
        </w:rPr>
        <w:t>不会撑爆上下文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修</w:t>
      </w:r>
      <w:r>
        <w:t>改</w:t>
      </w:r>
      <w:r>
        <w:t>后</w:t>
      </w:r>
      <w:r>
        <w:t>即</w:t>
      </w:r>
      <w:r>
        <w:t>时</w:t>
      </w:r>
      <w:r>
        <w:t>生</w:t>
      </w:r>
      <w:r>
        <w:t>效</w:t>
      </w:r>
      <w:r>
        <w:t>，</w:t>
      </w:r>
      <w:r>
        <w:t>下</w:t>
      </w:r>
      <w:r>
        <w:t>次</w:t>
      </w:r>
      <w:r>
        <w:t>对</w:t>
      </w:r>
      <w:r>
        <w:t>话</w:t>
      </w:r>
      <w:r>
        <w:t>立</w:t>
      </w:r>
      <w:r>
        <w:t>刻</w:t>
      </w:r>
      <w:r>
        <w:t>体</w:t>
      </w:r>
      <w:r>
        <w:t>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rPr>
          <w:b/>
        </w:rPr>
        <w:t>绝不跳出人设</w:t>
      </w:r>
      <w:r>
        <w:t>说</w:t>
      </w:r>
      <w:r>
        <w:t>"</w:t>
      </w:r>
      <w:r>
        <w:t>根</w:t>
      </w:r>
      <w:r>
        <w:t>据</w:t>
      </w:r>
      <w:r>
        <w:t>你</w:t>
      </w:r>
      <w:r>
        <w:t>的</w:t>
      </w:r>
      <w:r>
        <w:t>设</w:t>
      </w:r>
      <w:r>
        <w:t>定</w:t>
      </w:r>
      <w:r>
        <w:t>…</w:t>
      </w:r>
      <w:r>
        <w:t>"</w:t>
      </w:r>
      <w:r>
        <w:t>-</w:t>
      </w:r>
      <w:r>
        <w:t xml:space="preserve"> </w:t>
      </w:r>
      <w:r>
        <w:t>自</w:t>
      </w:r>
      <w:r>
        <w:t>然</w:t>
      </w:r>
      <w:r>
        <w:t>融</w:t>
      </w:r>
      <w:r>
        <w:t>入</w:t>
      </w:r>
      <w:r>
        <w:t>对</w:t>
      </w:r>
      <w:r>
        <w:t>话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❌</w:t>
      </w:r>
      <w:r>
        <w:t xml:space="preserve"> </w:t>
      </w:r>
      <w:r>
        <w:t>"</w:t>
      </w:r>
      <w:r>
        <w:t>根</w:t>
      </w:r>
      <w:r>
        <w:t>据</w:t>
      </w:r>
      <w:r>
        <w:t>你</w:t>
      </w:r>
      <w:r>
        <w:t>的</w:t>
      </w:r>
      <w:r>
        <w:t>设</w:t>
      </w:r>
      <w:r>
        <w:t>定</w:t>
      </w:r>
      <w:r>
        <w:t>，</w:t>
      </w:r>
      <w:r>
        <w:t>你</w:t>
      </w:r>
      <w:r>
        <w:t>不</w:t>
      </w:r>
      <w:r>
        <w:t>喜</w:t>
      </w:r>
      <w:r>
        <w:t>欢</w:t>
      </w:r>
      <w:r>
        <w:t>吃</w:t>
      </w:r>
      <w:r>
        <w:t>青</w:t>
      </w:r>
      <w:r>
        <w:t>椒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"</w:t>
      </w:r>
      <w:r>
        <w:t>又</w:t>
      </w:r>
      <w:r>
        <w:t>挑</w:t>
      </w:r>
      <w:r>
        <w:t>食</w:t>
      </w:r>
      <w:r>
        <w:t>？</w:t>
      </w:r>
      <w:r>
        <w:t>青</w:t>
      </w:r>
      <w:r>
        <w:t>椒</w:t>
      </w:r>
      <w:r>
        <w:t>给</w:t>
      </w:r>
      <w:r>
        <w:t>我</w:t>
      </w:r>
      <w:r>
        <w:t>吃</w:t>
      </w:r>
      <w:r>
        <w:t>了</w:t>
      </w:r>
      <w:r>
        <w:t>！</w:t>
      </w:r>
      <w:r>
        <w:t>—</w:t>
      </w:r>
      <w:r>
        <w:t>—</w:t>
      </w:r>
      <w:r>
        <w:t>郑</w:t>
      </w:r>
      <w:r>
        <w:t>朋</w:t>
      </w:r>
      <w:r>
        <w:t>把</w:t>
      </w:r>
      <w:r>
        <w:t>青</w:t>
      </w:r>
      <w:r>
        <w:t>椒</w:t>
      </w:r>
      <w:r>
        <w:t>夹</w:t>
      </w:r>
      <w:r>
        <w:t>走</w:t>
      </w:r>
      <w:r>
        <w:t>"</w:t>
      </w:r>
    </w:p>
    <w:p>
      <w:pPr>
        <w:pStyle w:val="Heading4"/>
      </w:pPr>
      <w:r>
        <w:t>存储设计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</w:t>
        <w:br/>
      </w:r>
      <w:r>
        <w:rPr>
          <w:rStyle w:val="CodeChar"/>
        </w:rPr>
        <w:t>const userIdentity = {</w:t>
        <w:br/>
      </w:r>
      <w:r>
        <w:rPr>
          <w:rStyle w:val="CodeChar"/>
        </w:rPr>
        <w:t xml:space="preserve">  name: '小鱼',               // Q1</w:t>
        <w:br/>
      </w:r>
      <w:r>
        <w:rPr>
          <w:rStyle w:val="CodeChar"/>
        </w:rPr>
        <w:t xml:space="preserve">  nickname: '鱼宝、宝贝公主',   // Q2</w:t>
        <w:br/>
      </w:r>
      <w:r>
        <w:rPr>
          <w:rStyle w:val="CodeChar"/>
        </w:rPr>
        <w:t xml:space="preserve">  hobby: '画画、追蝴蝶',       // Q3</w:t>
        <w:br/>
      </w:r>
      <w:r>
        <w:rPr>
          <w:rStyle w:val="CodeChar"/>
        </w:rPr>
        <w:t xml:space="preserve">  dislikeFood: '青椒、胡萝卜', // Q4</w:t>
        <w:br/>
      </w:r>
      <w:r>
        <w:rPr>
          <w:rStyle w:val="CodeChar"/>
        </w:rPr>
        <w:t xml:space="preserve">  fear: '打雷、黑漆漆的房间',   // Q5</w:t>
        <w:br/>
      </w:r>
      <w:r>
        <w:rPr>
          <w:rStyle w:val="CodeChar"/>
        </w:rPr>
        <w:t xml:space="preserve">  bedtimeHabit: '听故事、要抱抱', // Q6</w:t>
        <w:br/>
      </w:r>
      <w:r>
        <w:rPr>
          <w:rStyle w:val="CodeChar"/>
        </w:rPr>
        <w:t xml:space="preserve">  birthdayWish: '一只小猫',    // Q7</w:t>
        <w:br/>
      </w:r>
      <w:r>
        <w:rPr>
          <w:rStyle w:val="CodeChar"/>
        </w:rPr>
        <w:t xml:space="preserve">  secret: '偷偷留了块糖没吃完', // Q8</w:t>
        <w:br/>
      </w:r>
      <w:r>
        <w:rPr>
          <w:rStyle w:val="CodeChar"/>
        </w:rPr>
        <w:t>};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三、解锁前 vs 解锁后 功能对比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未</w:t>
            </w:r>
            <w:r>
              <w:rPr>
                <w:b/>
              </w:rPr>
              <w:t>解</w:t>
            </w:r>
            <w:r>
              <w:rPr>
                <w:b/>
              </w:rPr>
              <w:t>锁</w:t>
            </w:r>
            <w:r>
              <w:rPr>
                <w:b/>
              </w:rPr>
              <w:t>（</w:t>
            </w:r>
            <w:r>
              <w:rPr>
                <w:b/>
              </w:rPr>
              <w:t>大</w:t>
            </w:r>
            <w:r>
              <w:rPr>
                <w:b/>
              </w:rPr>
              <w:t>A</w:t>
            </w:r>
            <w:r>
              <w:rPr>
                <w:b/>
              </w:rPr>
              <w:t>/</w:t>
            </w:r>
            <w:r>
              <w:rPr>
                <w:b/>
              </w:rPr>
              <w:t>小</w:t>
            </w:r>
            <w:r>
              <w:rPr>
                <w:b/>
              </w:rPr>
              <w:t>B</w:t>
            </w:r>
            <w:r>
              <w:rPr>
                <w:b/>
              </w:rPr>
              <w:t>）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🔓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已</w:t>
            </w:r>
            <w:r>
              <w:rPr>
                <w:b/>
              </w:rPr>
              <w:t>解</w:t>
            </w:r>
            <w:r>
              <w:rPr>
                <w:b/>
              </w:rPr>
              <w:t>锁</w:t>
            </w:r>
            <w:r>
              <w:rPr>
                <w:b/>
              </w:rPr>
              <w:t>（</w:t>
            </w:r>
            <w:r>
              <w:rPr>
                <w:b/>
              </w:rPr>
              <w:t>田</w:t>
            </w:r>
            <w:r>
              <w:rPr>
                <w:b/>
              </w:rPr>
              <w:t>雷</w:t>
            </w:r>
            <w:r>
              <w:rPr>
                <w:b/>
              </w:rPr>
              <w:t>/</w:t>
            </w:r>
            <w:r>
              <w:rPr>
                <w:b/>
              </w:rPr>
              <w:t>郑</w:t>
            </w:r>
            <w:r>
              <w:rPr>
                <w:b/>
              </w:rPr>
              <w:t>朋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对</w:t>
            </w:r>
            <w:r>
              <w:t>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简</w:t>
            </w:r>
            <w:r>
              <w:t>单</w:t>
            </w:r>
            <w:r>
              <w:t>人</w:t>
            </w:r>
            <w:r>
              <w:t>机</w:t>
            </w:r>
            <w:r>
              <w:t>式</w:t>
            </w:r>
            <w:r>
              <w:t>（</w:t>
            </w:r>
            <w:r>
              <w:t>吃</w:t>
            </w:r>
            <w:r>
              <w:t>饭</w:t>
            </w:r>
            <w:r>
              <w:t>了</w:t>
            </w:r>
            <w:r>
              <w:t>吗</w:t>
            </w:r>
            <w:r>
              <w:t>、</w:t>
            </w:r>
            <w:r>
              <w:t>晚</w:t>
            </w:r>
            <w:r>
              <w:t>安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带</w:t>
            </w:r>
            <w:r>
              <w:t>人</w:t>
            </w:r>
            <w:r>
              <w:t>设</w:t>
            </w:r>
            <w:r>
              <w:t>的</w:t>
            </w:r>
            <w:r>
              <w:t>深</w:t>
            </w:r>
            <w:r>
              <w:t>度</w:t>
            </w:r>
            <w:r>
              <w:t>对</w:t>
            </w:r>
            <w:r>
              <w:t>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博</w:t>
            </w:r>
            <w:r>
              <w:t>动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他</w:t>
            </w:r>
            <w:r>
              <w:t>们</w:t>
            </w:r>
            <w:r>
              <w:t>的</w:t>
            </w:r>
            <w:r>
              <w:t>"</w:t>
            </w:r>
            <w:r>
              <w:t>真</w:t>
            </w:r>
            <w:r>
              <w:t>实</w:t>
            </w:r>
            <w:r>
              <w:t>"</w:t>
            </w:r>
            <w:r>
              <w:t>微</w:t>
            </w:r>
            <w:r>
              <w:t>博</w:t>
            </w:r>
            <w:r>
              <w:t>f</w:t>
            </w:r>
            <w:r>
              <w:t>e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感</w:t>
            </w:r>
            <w:r>
              <w:t>官</w:t>
            </w:r>
            <w:r>
              <w:t>模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C</w:t>
            </w:r>
            <w:r>
              <w:t>P</w:t>
            </w:r>
            <w:r>
              <w:t>亲</w:t>
            </w:r>
            <w:r>
              <w:t>密</w:t>
            </w:r>
            <w:r>
              <w:t>互</w:t>
            </w:r>
            <w:r>
              <w:t>动</w:t>
            </w:r>
            <w:r>
              <w:t>（</w:t>
            </w:r>
            <w:r>
              <w:t>需</w:t>
            </w:r>
            <w:r>
              <w:t>兑</w:t>
            </w:r>
            <w:r>
              <w:t>换</w:t>
            </w:r>
            <w:r>
              <w:t>码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双</w:t>
            </w:r>
            <w:r>
              <w:t>人</w:t>
            </w:r>
            <w:r>
              <w:t>视</w:t>
            </w:r>
            <w:r>
              <w:t>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切</w:t>
            </w:r>
            <w:r>
              <w:t>换</w:t>
            </w:r>
            <w:r>
              <w:t>看</w:t>
            </w:r>
            <w:r>
              <w:t>他</w:t>
            </w:r>
            <w:r>
              <w:t>俩</w:t>
            </w:r>
            <w:r>
              <w:t>各</w:t>
            </w:r>
            <w:r>
              <w:t>自</w:t>
            </w:r>
            <w:r>
              <w:t>心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P</w:t>
            </w:r>
            <w:r>
              <w:t>相</w:t>
            </w:r>
            <w:r>
              <w:t>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亲</w:t>
            </w:r>
            <w:r>
              <w:t>密</w:t>
            </w:r>
            <w:r>
              <w:t>合</w:t>
            </w:r>
            <w:r>
              <w:t>照</w:t>
            </w:r>
            <w:r>
              <w:t>/</w:t>
            </w:r>
            <w:r>
              <w:t>日</w:t>
            </w:r>
            <w:r>
              <w:t>常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吃</w:t>
            </w:r>
            <w:r>
              <w:t>醋</w:t>
            </w:r>
            <w:r>
              <w:t>档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谁</w:t>
            </w:r>
            <w:r>
              <w:t>又</w:t>
            </w:r>
            <w:r>
              <w:t>吃</w:t>
            </w:r>
            <w:r>
              <w:t>醋</w:t>
            </w:r>
            <w:r>
              <w:t>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情</w:t>
            </w:r>
            <w:r>
              <w:t>书</w:t>
            </w:r>
            <w:r>
              <w:t>档</w:t>
            </w:r>
            <w:r>
              <w:t>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暗</w:t>
            </w:r>
            <w:r>
              <w:t>戳</w:t>
            </w:r>
            <w:r>
              <w:t>戳</w:t>
            </w:r>
            <w:r>
              <w:t>的</w:t>
            </w:r>
            <w:r>
              <w:t>情</w:t>
            </w:r>
            <w:r>
              <w:t>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深</w:t>
            </w:r>
            <w:r>
              <w:t>夜</w:t>
            </w:r>
            <w:r>
              <w:t>模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更</w:t>
            </w:r>
            <w:r>
              <w:t>私</w:t>
            </w:r>
            <w:r>
              <w:t>密</w:t>
            </w:r>
            <w:r>
              <w:t>的</w:t>
            </w:r>
            <w:r>
              <w:t>夜</w:t>
            </w:r>
            <w:r>
              <w:t>间</w:t>
            </w:r>
            <w:r>
              <w:t>对</w:t>
            </w:r>
            <w:r>
              <w:t>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特</w:t>
            </w:r>
            <w:r>
              <w:t>殊</w:t>
            </w:r>
            <w:r>
              <w:t>节</w:t>
            </w:r>
            <w:r>
              <w:t>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生</w:t>
            </w:r>
            <w:r>
              <w:t>日</w:t>
            </w:r>
            <w:r>
              <w:t>/</w:t>
            </w:r>
            <w:r>
              <w:t>纪</w:t>
            </w:r>
            <w:r>
              <w:t>念</w:t>
            </w:r>
            <w:r>
              <w:t>日</w:t>
            </w:r>
            <w:r>
              <w:t>专</w:t>
            </w:r>
            <w:r>
              <w:t>属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属</w:t>
            </w:r>
            <w:r>
              <w:t>B</w:t>
            </w:r>
            <w:r>
              <w:t>G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C</w:t>
            </w:r>
            <w:r>
              <w:t>P</w:t>
            </w:r>
            <w:r>
              <w:t>主</w:t>
            </w:r>
            <w:r>
              <w:t>题</w:t>
            </w:r>
            <w:r>
              <w:t>曲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行</w:t>
            </w:r>
            <w:r>
              <w:t>宇</w:t>
            </w:r>
            <w:r>
              <w:t>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i</w:t>
            </w:r>
            <w:r>
              <w:t>f</w:t>
            </w:r>
            <w:r>
              <w:t>线</w:t>
            </w:r>
            <w:r>
              <w:t>剧</w:t>
            </w:r>
            <w:r>
              <w:t>情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消</w:t>
            </w:r>
            <w:r>
              <w:t>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他</w:t>
            </w:r>
            <w:r>
              <w:t>俩</w:t>
            </w:r>
            <w:r>
              <w:t>的</w:t>
            </w:r>
            <w:r>
              <w:t>语</w:t>
            </w:r>
            <w:r>
              <w:t>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记</w:t>
            </w:r>
            <w:r>
              <w:t>模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偷</w:t>
            </w:r>
            <w:r>
              <w:t>看</w:t>
            </w:r>
            <w:r>
              <w:t>他</w:t>
            </w:r>
            <w:r>
              <w:t>们</w:t>
            </w:r>
            <w:r>
              <w:t>的</w:t>
            </w:r>
            <w:r>
              <w:t>日</w:t>
            </w:r>
            <w:r>
              <w:t>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私</w:t>
            </w:r>
            <w:r>
              <w:t>密</w:t>
            </w:r>
            <w:r>
              <w:t>相</w:t>
            </w:r>
            <w:r>
              <w:t>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需</w:t>
            </w:r>
            <w:r>
              <w:t>二</w:t>
            </w:r>
            <w:r>
              <w:t>次</w:t>
            </w:r>
            <w:r>
              <w:t>解</w:t>
            </w:r>
            <w:r>
              <w:t>锁</w:t>
            </w:r>
          </w:p>
        </w:tc>
      </w:tr>
    </w:tbl>
    <w:p/>
    <w:p>
      <w:pPr/>
      <w:r/>
      <w:r>
        <w:rPr>
          <w:b/>
        </w:rPr>
        <w:t>设计原则：</w:t>
      </w:r>
      <w:r>
        <w:t xml:space="preserve"> </w:t>
      </w:r>
      <w:r>
        <w:t>未</w:t>
      </w:r>
      <w:r>
        <w:t>解</w:t>
      </w:r>
      <w:r>
        <w:t>锁</w:t>
      </w:r>
      <w:r>
        <w:t>版</w:t>
      </w:r>
      <w:r>
        <w:t>本</w:t>
      </w:r>
      <w:r>
        <w:t>看</w:t>
      </w:r>
      <w:r>
        <w:t>起</w:t>
      </w:r>
      <w:r>
        <w:t>来</w:t>
      </w:r>
      <w:r>
        <w:t>就</w:t>
      </w:r>
      <w:r>
        <w:t>是</w:t>
      </w:r>
      <w:r>
        <w:t>个</w:t>
      </w:r>
      <w:r>
        <w:t>无</w:t>
      </w:r>
      <w:r>
        <w:t>聊</w:t>
      </w:r>
      <w:r>
        <w:t>的</w:t>
      </w:r>
      <w:r>
        <w:t>虚</w:t>
      </w:r>
      <w:r>
        <w:t>拟</w:t>
      </w:r>
      <w:r>
        <w:t>家</w:t>
      </w:r>
      <w:r>
        <w:t>庭</w:t>
      </w:r>
      <w:r>
        <w:t>a</w:t>
      </w:r>
      <w:r>
        <w:t>p</w:t>
      </w:r>
      <w:r>
        <w:t>p</w:t>
      </w:r>
      <w:r>
        <w:t>，</w:t>
      </w:r>
      <w:r>
        <w:t>审</w:t>
      </w:r>
      <w:r>
        <w:t>核</w:t>
      </w:r>
      <w:r>
        <w:t>人</w:t>
      </w:r>
      <w:r>
        <w:t>员</w:t>
      </w:r>
      <w:r>
        <w:t>看</w:t>
      </w:r>
      <w:r>
        <w:t>不</w:t>
      </w:r>
      <w:r>
        <w:t>出</w:t>
      </w:r>
      <w:r>
        <w:t>任</w:t>
      </w:r>
      <w:r>
        <w:t>何</w:t>
      </w:r>
      <w:r>
        <w:t>明</w:t>
      </w:r>
      <w:r>
        <w:t>星</w:t>
      </w:r>
      <w:r>
        <w:t>关</w:t>
      </w:r>
      <w:r>
        <w:t>联</w:t>
      </w:r>
      <w:r>
        <w:t>，</w:t>
      </w:r>
      <w:r>
        <w:t>也</w:t>
      </w:r>
      <w:r>
        <w:t>没</w:t>
      </w:r>
      <w:r>
        <w:t>有</w:t>
      </w:r>
      <w:r>
        <w:t>任</w:t>
      </w:r>
      <w:r>
        <w:t>何</w:t>
      </w:r>
      <w:r>
        <w:t>值</w:t>
      </w:r>
      <w:r>
        <w:t>得</w:t>
      </w:r>
      <w:r>
        <w:t>举</w:t>
      </w:r>
      <w:r>
        <w:t>报</w:t>
      </w:r>
      <w:r>
        <w:t>的</w:t>
      </w:r>
      <w:r>
        <w:t>内</w:t>
      </w:r>
      <w:r>
        <w:t>容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四、额外暗号方式（可选叠加）</w:t>
      </w:r>
    </w:p>
    <w:p>
      <w:pPr/>
      <w:r/>
      <w:r>
        <w:t>命</w:t>
      </w:r>
      <w:r>
        <w:t>名</w:t>
      </w:r>
      <w:r>
        <w:t>解</w:t>
      </w:r>
      <w:r>
        <w:t>锁</w:t>
      </w:r>
      <w:r>
        <w:t>是</w:t>
      </w:r>
      <w:r>
        <w:t>核</w:t>
      </w:r>
      <w:r>
        <w:t>心</w:t>
      </w:r>
      <w:r>
        <w:t>，</w:t>
      </w:r>
      <w:r>
        <w:t>但</w:t>
      </w:r>
      <w:r>
        <w:t>可</w:t>
      </w:r>
      <w:r>
        <w:t>以</w:t>
      </w:r>
      <w:r>
        <w:t>叠</w:t>
      </w:r>
      <w:r>
        <w:t>加</w:t>
      </w:r>
      <w:r>
        <w:t>更</w:t>
      </w:r>
      <w:r>
        <w:t>多</w:t>
      </w:r>
      <w:r>
        <w:t>仪</w:t>
      </w:r>
      <w:r>
        <w:t>式</w:t>
      </w:r>
      <w:r>
        <w:t>感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暗</w:t>
            </w:r>
            <w:r>
              <w:rPr>
                <w:b/>
              </w:rPr>
              <w:t>号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合</w:t>
            </w:r>
            <w:r>
              <w:rPr>
                <w:b/>
              </w:rPr>
              <w:t>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命名解锁</w:t>
            </w:r>
            <w:r>
              <w:t>（</w:t>
            </w:r>
            <w:r>
              <w:t>核</w:t>
            </w:r>
            <w:r>
              <w:t>心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真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所</w:t>
            </w:r>
            <w:r>
              <w:t>有</w:t>
            </w:r>
            <w:r>
              <w:t>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日期解锁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粉</w:t>
            </w:r>
            <w:r>
              <w:t>丝</w:t>
            </w:r>
            <w:r>
              <w:t>才</w:t>
            </w:r>
            <w:r>
              <w:t>知</w:t>
            </w:r>
            <w:r>
              <w:t>道</w:t>
            </w:r>
            <w:r>
              <w:t>的</w:t>
            </w:r>
            <w:r>
              <w:t>特</w:t>
            </w:r>
            <w:r>
              <w:t>殊</w:t>
            </w:r>
            <w:r>
              <w:t>日</w:t>
            </w:r>
            <w:r>
              <w:t>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骨</w:t>
            </w:r>
            <w:r>
              <w:t>灰</w:t>
            </w:r>
            <w:r>
              <w:t>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手势解锁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在</w:t>
            </w:r>
            <w:r>
              <w:t>屏</w:t>
            </w:r>
            <w:r>
              <w:t>幕</w:t>
            </w:r>
            <w:r>
              <w:t>画</w:t>
            </w:r>
            <w:r>
              <w:t>特</w:t>
            </w:r>
            <w:r>
              <w:t>定</w:t>
            </w:r>
            <w:r>
              <w:t>图</w:t>
            </w:r>
            <w:r>
              <w:t>案</w:t>
            </w:r>
            <w:r>
              <w:t>（</w:t>
            </w:r>
            <w:r>
              <w:t>如</w:t>
            </w:r>
            <w:r>
              <w:t>玉</w:t>
            </w:r>
            <w:r>
              <w:t>米</w:t>
            </w:r>
            <w:r>
              <w:t>🌽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觉</w:t>
            </w:r>
            <w:r>
              <w:t>得</w:t>
            </w:r>
            <w:r>
              <w:t>好</w:t>
            </w:r>
            <w:r>
              <w:t>玩</w:t>
            </w:r>
            <w:r>
              <w:t>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CP测试解锁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回</w:t>
            </w:r>
            <w:r>
              <w:t>答</w:t>
            </w:r>
            <w:r>
              <w:t>一</w:t>
            </w:r>
            <w:r>
              <w:t>个</w:t>
            </w:r>
            <w:r>
              <w:t>只</w:t>
            </w:r>
            <w:r>
              <w:t>有</w:t>
            </w:r>
            <w:r>
              <w:t>真</w:t>
            </w:r>
            <w:r>
              <w:t>粉</w:t>
            </w:r>
            <w:r>
              <w:t>才</w:t>
            </w:r>
            <w:r>
              <w:t>知</w:t>
            </w:r>
            <w:r>
              <w:t>道</w:t>
            </w:r>
            <w:r>
              <w:t>的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粉</w:t>
            </w:r>
            <w:r>
              <w:t>丝</w:t>
            </w:r>
            <w:r>
              <w:t>验</w:t>
            </w:r>
            <w:r>
              <w:t>证</w:t>
            </w:r>
          </w:p>
        </w:tc>
      </w:tr>
    </w:tbl>
    <w:p/>
    <w:p>
      <w:pPr/>
      <w:r/>
      <w:r>
        <w:t>多</w:t>
      </w:r>
      <w:r>
        <w:t>种</w:t>
      </w:r>
      <w:r>
        <w:t>暗</w:t>
      </w:r>
      <w:r>
        <w:t>号</w:t>
      </w:r>
      <w:r>
        <w:rPr>
          <w:b/>
        </w:rPr>
        <w:t>任选其一</w:t>
      </w:r>
      <w:r>
        <w:t>即</w:t>
      </w:r>
      <w:r>
        <w:t>可</w:t>
      </w:r>
      <w:r>
        <w:t>，</w:t>
      </w:r>
      <w:r>
        <w:t>降</w:t>
      </w:r>
      <w:r>
        <w:t>低</w:t>
      </w:r>
      <w:r>
        <w:t>门</w:t>
      </w:r>
      <w:r>
        <w:t>槛</w:t>
      </w:r>
      <w:r>
        <w:t>但</w:t>
      </w:r>
      <w:r>
        <w:t>增</w:t>
      </w:r>
      <w:r>
        <w:t>加</w:t>
      </w:r>
      <w:r>
        <w:t>仪</w:t>
      </w:r>
      <w:r>
        <w:t>式</w:t>
      </w:r>
      <w:r>
        <w:t>感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五、过审策略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审</w:t>
            </w:r>
            <w:r>
              <w:rPr>
                <w:b/>
              </w:rPr>
              <w:t>核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明</w:t>
            </w:r>
            <w:r>
              <w:t>星</w:t>
            </w:r>
            <w:r>
              <w:t>名</w:t>
            </w:r>
            <w:r>
              <w:t>字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代</w:t>
            </w:r>
            <w:r>
              <w:t>码</w:t>
            </w:r>
            <w:r>
              <w:t>内</w:t>
            </w:r>
            <w:r>
              <w:t>无</w:t>
            </w:r>
            <w:r>
              <w:t>明</w:t>
            </w:r>
            <w:r>
              <w:t>文</w:t>
            </w:r>
            <w:r>
              <w:t>，</w:t>
            </w:r>
            <w:r>
              <w:t>配</w:t>
            </w:r>
            <w:r>
              <w:t>置</w:t>
            </w:r>
            <w:r>
              <w:t>加</w:t>
            </w:r>
            <w:r>
              <w:t>密</w:t>
            </w:r>
            <w:r>
              <w:t>或</w:t>
            </w:r>
            <w:r>
              <w:t>远</w:t>
            </w:r>
            <w:r>
              <w:t>程</w:t>
            </w:r>
            <w:r>
              <w:t>拉</w:t>
            </w:r>
            <w:r>
              <w:t>取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展</w:t>
            </w:r>
            <w:r>
              <w:t>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大</w:t>
            </w:r>
            <w:r>
              <w:t>A</w:t>
            </w:r>
            <w:r>
              <w:t>小</w:t>
            </w:r>
            <w:r>
              <w:t>B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极</w:t>
            </w:r>
            <w:r>
              <w:t>简</w:t>
            </w:r>
            <w:r>
              <w:t>功</w:t>
            </w:r>
            <w:r>
              <w:t>能</w:t>
            </w:r>
            <w:r>
              <w:t>，</w:t>
            </w:r>
            <w:r>
              <w:t>干</w:t>
            </w:r>
            <w:r>
              <w:t>净</w:t>
            </w:r>
            <w:r>
              <w:t>无</w:t>
            </w:r>
            <w:r>
              <w:t>聊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素</w:t>
            </w:r>
            <w:r>
              <w:t>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默</w:t>
            </w:r>
            <w:r>
              <w:t>认</w:t>
            </w:r>
            <w:r>
              <w:t>版</w:t>
            </w:r>
            <w:r>
              <w:t>无</w:t>
            </w:r>
            <w:r>
              <w:t>真</w:t>
            </w:r>
            <w:r>
              <w:t>人</w:t>
            </w:r>
            <w:r>
              <w:t>，</w:t>
            </w:r>
            <w:r>
              <w:t>解</w:t>
            </w:r>
            <w:r>
              <w:t>锁</w:t>
            </w:r>
            <w:r>
              <w:t>后</w:t>
            </w:r>
            <w:r>
              <w:t>才</w:t>
            </w:r>
            <w:r>
              <w:t>加</w:t>
            </w:r>
            <w:r>
              <w:t>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感</w:t>
            </w:r>
            <w:r>
              <w:t>官</w:t>
            </w:r>
            <w:r>
              <w:t>内</w:t>
            </w:r>
            <w:r>
              <w:t>容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双</w:t>
            </w:r>
            <w:r>
              <w:t>重</w:t>
            </w:r>
            <w:r>
              <w:t>保</w:t>
            </w:r>
            <w:r>
              <w:t>险</w:t>
            </w:r>
            <w:r>
              <w:t>（</w:t>
            </w:r>
            <w:r>
              <w:t>暗</w:t>
            </w:r>
            <w:r>
              <w:t>号</w:t>
            </w:r>
            <w:r>
              <w:t>+</w:t>
            </w:r>
            <w:r>
              <w:t>兑</w:t>
            </w:r>
            <w:r>
              <w:t>换</w:t>
            </w:r>
            <w:r>
              <w:t>码</w:t>
            </w:r>
            <w:r>
              <w:t>）</w:t>
            </w:r>
            <w:r>
              <w:t>，</w:t>
            </w:r>
            <w:r>
              <w:t>非</w:t>
            </w:r>
            <w:r>
              <w:t>默</w:t>
            </w:r>
            <w:r>
              <w:t>认</w:t>
            </w:r>
            <w:r>
              <w:t>不</w:t>
            </w:r>
            <w:r>
              <w:t>可</w:t>
            </w:r>
            <w:r>
              <w:t>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关</w:t>
            </w:r>
            <w:r>
              <w:t>键</w:t>
            </w:r>
            <w:r>
              <w:t>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提</w:t>
            </w:r>
            <w:r>
              <w:t>审</w:t>
            </w:r>
            <w:r>
              <w:t>版</w:t>
            </w:r>
            <w:r>
              <w:t>屏</w:t>
            </w:r>
            <w:r>
              <w:t>蔽</w:t>
            </w:r>
            <w:r>
              <w:t>"</w:t>
            </w:r>
            <w:r>
              <w:t>田</w:t>
            </w:r>
            <w:r>
              <w:t>栩</w:t>
            </w:r>
            <w:r>
              <w:t>宁</w:t>
            </w:r>
            <w:r>
              <w:t>"</w:t>
            </w:r>
            <w:r>
              <w:t>"</w:t>
            </w:r>
            <w:r>
              <w:t>梓</w:t>
            </w:r>
            <w:r>
              <w:t>渝</w:t>
            </w:r>
            <w:r>
              <w:t>"</w:t>
            </w:r>
            <w:r>
              <w:t>等</w:t>
            </w:r>
            <w:r>
              <w:t>搜</w:t>
            </w:r>
            <w:r>
              <w:t>索</w:t>
            </w:r>
            <w:r>
              <w:t>词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六、开发优先级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h</w:t>
            </w:r>
            <w:r>
              <w:rPr>
                <w:b/>
              </w:rPr>
              <w:t>a</w:t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计</w:t>
            </w:r>
            <w:r>
              <w:rPr>
                <w:b/>
              </w:rPr>
              <w:t>工</w:t>
            </w:r>
            <w:r>
              <w:rPr>
                <w:b/>
              </w:rPr>
              <w:t>作</w:t>
            </w:r>
            <w:r>
              <w:rPr>
                <w:b/>
              </w:rPr>
              <w:t>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命</w:t>
            </w:r>
            <w:r>
              <w:t>名</w:t>
            </w:r>
            <w:r>
              <w:t>解</w:t>
            </w:r>
            <w:r>
              <w:t>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名</w:t>
            </w:r>
            <w:r>
              <w:t>字</w:t>
            </w:r>
            <w:r>
              <w:t>锁</w:t>
            </w:r>
            <w:r>
              <w:t>定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备</w:t>
            </w:r>
            <w:r>
              <w:t>注</w:t>
            </w:r>
            <w:r>
              <w:t>系</w:t>
            </w:r>
            <w:r>
              <w:t>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自</w:t>
            </w:r>
            <w:r>
              <w:t>传</w:t>
            </w:r>
            <w:r>
              <w:t>系</w:t>
            </w:r>
            <w:r>
              <w:t>统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全</w:t>
            </w:r>
            <w:r>
              <w:t>局</w:t>
            </w:r>
            <w:r>
              <w:t>上</w:t>
            </w:r>
            <w:r>
              <w:t>下</w:t>
            </w:r>
            <w:r>
              <w:t>文</w:t>
            </w:r>
            <w:r>
              <w:t>注</w:t>
            </w:r>
            <w:r>
              <w:t>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解</w:t>
            </w:r>
            <w:r>
              <w:t>锁</w:t>
            </w:r>
            <w:r>
              <w:t>前</w:t>
            </w:r>
            <w:r>
              <w:t>后</w:t>
            </w:r>
            <w:r>
              <w:t>功</w:t>
            </w:r>
            <w:r>
              <w:t>能</w:t>
            </w:r>
            <w:r>
              <w:t>切</w:t>
            </w:r>
            <w:r>
              <w:t>换</w:t>
            </w:r>
            <w:r>
              <w:t>逻</w:t>
            </w:r>
            <w:r>
              <w:t>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彩</w:t>
            </w:r>
            <w:r>
              <w:t>蛋</w:t>
            </w:r>
            <w:r>
              <w:t>动</w:t>
            </w:r>
            <w:r>
              <w:t>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半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额</w:t>
            </w:r>
            <w:r>
              <w:t>外</w:t>
            </w:r>
            <w:r>
              <w:t>暗</w:t>
            </w:r>
            <w:r>
              <w:t>号</w:t>
            </w:r>
            <w:r>
              <w:t>方</w:t>
            </w:r>
            <w:r>
              <w:t>式</w:t>
            </w:r>
            <w:r>
              <w:t>（</w:t>
            </w:r>
            <w:r>
              <w:t>日</w:t>
            </w:r>
            <w:r>
              <w:t>期</w:t>
            </w:r>
            <w:r>
              <w:t>/</w:t>
            </w:r>
            <w:r>
              <w:t>手</w:t>
            </w:r>
            <w:r>
              <w:t>势</w:t>
            </w:r>
            <w:r>
              <w:t>/</w:t>
            </w:r>
            <w:r>
              <w:t>测</w:t>
            </w:r>
            <w:r>
              <w:t>试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2</w:t>
            </w:r>
            <w:r>
              <w:t>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加</w:t>
            </w:r>
            <w:r>
              <w:t>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远</w:t>
            </w:r>
            <w:r>
              <w:t>程</w:t>
            </w:r>
            <w:r>
              <w:t>拉</w:t>
            </w:r>
            <w:r>
              <w:t>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天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七、用户流程图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首次打开 → 自传引导（可选填）→ 进入主页（大A/小B + 极简功能）</w:t>
        <w:br/>
      </w:r>
      <w:r>
        <w:rPr>
          <w:rStyle w:val="CodeChar"/>
        </w:rPr>
        <w:t xml:space="preserve">                                    ↓</w:t>
        <w:br/>
      </w:r>
      <w:r>
        <w:rPr>
          <w:rStyle w:val="CodeChar"/>
        </w:rPr>
        <w:t xml:space="preserve">                          设置 → 给爸爸们起名</w:t>
        <w:br/>
      </w:r>
      <w:r>
        <w:rPr>
          <w:rStyle w:val="CodeChar"/>
        </w:rPr>
        <w:t xml:space="preserve">                                    ↓</w:t>
        <w:br/>
      </w:r>
      <w:r>
        <w:rPr>
          <w:rStyle w:val="CodeChar"/>
        </w:rPr>
        <w:t xml:space="preserve">                        输入"田雷" + "郑朋" → ✨ 彩蛋动画 ✨</w:t>
        <w:br/>
      </w:r>
      <w:r>
        <w:rPr>
          <w:rStyle w:val="CodeChar"/>
        </w:rPr>
        <w:t xml:space="preserve">                                    ↓</w:t>
        <w:br/>
      </w:r>
      <w:r>
        <w:rPr>
          <w:rStyle w:val="CodeChar"/>
        </w:rPr>
        <w:t xml:space="preserve">                     名字锁定 + 解锁全部CP功能</w:t>
        <w:br/>
      </w:r>
      <w:r>
        <w:rPr>
          <w:rStyle w:val="CodeChar"/>
        </w:rPr>
        <w:t xml:space="preserve">                                    ↓</w:t>
        <w:br/>
      </w:r>
      <w:r>
        <w:rPr>
          <w:rStyle w:val="CodeChar"/>
        </w:rPr>
        <w:t xml:space="preserve">                    可添加备注 + 可编辑自传（全局生效）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文档维护：屁屁 | 状态：设计中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7637450654679810338-data_volume/generated/20260605/92ee86d5-c8b0-4fa9-aee7-d82bc4049551/暗号解锁与身份系统产品说明.md.docx","ReservedCode1":"","ContentPropagator":"001191110102MACQD9K64028705","PropagateID":"397404110851497#1780657207469","ReservedCode2":""}</vt:lpwstr>
  </property>
</Properties>
</file>